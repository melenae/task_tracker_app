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B8B0" w14:textId="77777777" w:rsidR="00575EF1" w:rsidRPr="007D0B69" w:rsidRDefault="00000000">
      <w:pPr>
        <w:pStyle w:val="1"/>
        <w:rPr>
          <w:color w:val="auto"/>
          <w:lang w:val="ru-RU"/>
        </w:rPr>
      </w:pPr>
      <w:r w:rsidRPr="007D0B69">
        <w:rPr>
          <w:color w:val="auto"/>
          <w:lang w:val="ru-RU"/>
        </w:rPr>
        <w:t xml:space="preserve">ДОКУМЕНТАЦИЯ ПО ТРЕБОВАНИЯМ И АРХИТЕКТУРЕ ПРОЕКТА </w:t>
      </w:r>
      <w:r w:rsidRPr="007D0B69">
        <w:rPr>
          <w:color w:val="auto"/>
        </w:rPr>
        <w:t>TASK</w:t>
      </w:r>
      <w:r w:rsidRPr="007D0B69">
        <w:rPr>
          <w:color w:val="auto"/>
          <w:lang w:val="ru-RU"/>
        </w:rPr>
        <w:t xml:space="preserve"> </w:t>
      </w:r>
      <w:r w:rsidRPr="007D0B69">
        <w:rPr>
          <w:color w:val="auto"/>
        </w:rPr>
        <w:t>TRACK</w:t>
      </w:r>
    </w:p>
    <w:p w14:paraId="38942196" w14:textId="77777777" w:rsidR="00575EF1" w:rsidRPr="007D0B69" w:rsidRDefault="00575EF1">
      <w:pPr>
        <w:rPr>
          <w:lang w:val="ru-RU"/>
        </w:rPr>
      </w:pPr>
    </w:p>
    <w:p w14:paraId="25D955D4" w14:textId="77777777" w:rsidR="00575EF1" w:rsidRPr="007D0B69" w:rsidRDefault="00000000">
      <w:pPr>
        <w:pStyle w:val="21"/>
        <w:rPr>
          <w:color w:val="auto"/>
          <w:lang w:val="ru-RU"/>
        </w:rPr>
      </w:pPr>
      <w:r w:rsidRPr="007D0B69">
        <w:rPr>
          <w:color w:val="auto"/>
          <w:lang w:val="ru-RU"/>
        </w:rPr>
        <w:t xml:space="preserve">Система отслеживания задач с интеграцией </w:t>
      </w:r>
      <w:r w:rsidRPr="007D0B69">
        <w:rPr>
          <w:color w:val="auto"/>
        </w:rPr>
        <w:t>Apache</w:t>
      </w:r>
      <w:r w:rsidRPr="007D0B69">
        <w:rPr>
          <w:color w:val="auto"/>
          <w:lang w:val="ru-RU"/>
        </w:rPr>
        <w:t xml:space="preserve"> </w:t>
      </w:r>
      <w:r w:rsidRPr="007D0B69">
        <w:rPr>
          <w:color w:val="auto"/>
        </w:rPr>
        <w:t>Kafka</w:t>
      </w:r>
    </w:p>
    <w:p w14:paraId="1DBE73CB" w14:textId="77777777" w:rsidR="00575EF1" w:rsidRPr="007D0B69" w:rsidRDefault="00575EF1">
      <w:pPr>
        <w:rPr>
          <w:lang w:val="ru-RU"/>
        </w:rPr>
      </w:pPr>
    </w:p>
    <w:p w14:paraId="2E6CFB0E" w14:textId="77777777" w:rsidR="00575EF1" w:rsidRPr="007D0B69" w:rsidRDefault="00000000">
      <w:pPr>
        <w:jc w:val="center"/>
        <w:rPr>
          <w:lang w:val="ru-RU"/>
        </w:rPr>
      </w:pPr>
      <w:r w:rsidRPr="007D0B69">
        <w:rPr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E8066E" w14:textId="77777777" w:rsidR="00575EF1" w:rsidRPr="007D0B69" w:rsidRDefault="00575EF1">
      <w:pPr>
        <w:rPr>
          <w:lang w:val="ru-RU"/>
        </w:rPr>
      </w:pPr>
    </w:p>
    <w:p w14:paraId="514B623B" w14:textId="77777777" w:rsidR="00575EF1" w:rsidRPr="007D0B69" w:rsidRDefault="00000000">
      <w:pPr>
        <w:pStyle w:val="1"/>
        <w:rPr>
          <w:color w:val="auto"/>
          <w:lang w:val="ru-RU"/>
        </w:rPr>
      </w:pPr>
      <w:r w:rsidRPr="007D0B69">
        <w:rPr>
          <w:color w:val="auto"/>
          <w:lang w:val="ru-RU"/>
        </w:rPr>
        <w:t>1. СБОР ТРЕБОВАНИЙ КЛИЕНТА</w:t>
      </w:r>
    </w:p>
    <w:p w14:paraId="54045B15" w14:textId="77777777" w:rsidR="00575EF1" w:rsidRPr="007D0B69" w:rsidRDefault="00575EF1">
      <w:pPr>
        <w:rPr>
          <w:lang w:val="ru-RU"/>
        </w:rPr>
      </w:pPr>
    </w:p>
    <w:p w14:paraId="462712D0" w14:textId="77777777" w:rsidR="00575EF1" w:rsidRPr="007D0B69" w:rsidRDefault="00000000">
      <w:pPr>
        <w:pStyle w:val="21"/>
        <w:rPr>
          <w:color w:val="auto"/>
          <w:lang w:val="ru-RU"/>
        </w:rPr>
      </w:pPr>
      <w:r w:rsidRPr="007D0B69">
        <w:rPr>
          <w:color w:val="auto"/>
          <w:lang w:val="ru-RU"/>
        </w:rPr>
        <w:t>1.1. Обзор требований клиента (</w:t>
      </w:r>
      <w:r w:rsidRPr="007D0B69">
        <w:rPr>
          <w:color w:val="auto"/>
        </w:rPr>
        <w:t>Client</w:t>
      </w:r>
      <w:r w:rsidRPr="007D0B69">
        <w:rPr>
          <w:color w:val="auto"/>
          <w:lang w:val="ru-RU"/>
        </w:rPr>
        <w:t xml:space="preserve"> </w:t>
      </w:r>
      <w:r w:rsidRPr="007D0B69">
        <w:rPr>
          <w:color w:val="auto"/>
        </w:rPr>
        <w:t>Requirements</w:t>
      </w:r>
      <w:r w:rsidRPr="007D0B69">
        <w:rPr>
          <w:color w:val="auto"/>
          <w:lang w:val="ru-RU"/>
        </w:rPr>
        <w:t xml:space="preserve"> </w:t>
      </w:r>
      <w:r w:rsidRPr="007D0B69">
        <w:rPr>
          <w:color w:val="auto"/>
        </w:rPr>
        <w:t>Overview</w:t>
      </w:r>
      <w:r w:rsidRPr="007D0B69">
        <w:rPr>
          <w:color w:val="auto"/>
          <w:lang w:val="ru-RU"/>
        </w:rPr>
        <w:t>)</w:t>
      </w:r>
    </w:p>
    <w:p w14:paraId="64099BC3" w14:textId="77777777" w:rsidR="00575EF1" w:rsidRPr="007D0B69" w:rsidRDefault="00575EF1">
      <w:pPr>
        <w:rPr>
          <w:lang w:val="ru-RU"/>
        </w:rPr>
      </w:pPr>
    </w:p>
    <w:p w14:paraId="5FA97EC0" w14:textId="77777777" w:rsidR="00575EF1" w:rsidRPr="007D0B69" w:rsidRDefault="00000000">
      <w:pPr>
        <w:pStyle w:val="31"/>
        <w:rPr>
          <w:color w:val="auto"/>
          <w:lang w:val="ru-RU"/>
        </w:rPr>
      </w:pPr>
      <w:r w:rsidRPr="007D0B69">
        <w:rPr>
          <w:color w:val="auto"/>
          <w:lang w:val="ru-RU"/>
        </w:rPr>
        <w:t>1.1.1. Бизнес-требования</w:t>
      </w:r>
    </w:p>
    <w:p w14:paraId="04706FB5" w14:textId="77777777" w:rsidR="00575EF1" w:rsidRPr="007D0B69" w:rsidRDefault="00575EF1">
      <w:pPr>
        <w:rPr>
          <w:lang w:val="ru-RU"/>
        </w:rPr>
      </w:pPr>
    </w:p>
    <w:p w14:paraId="687A3211" w14:textId="304D0EC0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Основная цель проекта:</w:t>
      </w:r>
    </w:p>
    <w:p w14:paraId="32DFA2AC" w14:textId="77777777" w:rsidR="00575EF1" w:rsidRDefault="00000000">
      <w:r w:rsidRPr="007D0B69">
        <w:rPr>
          <w:lang w:val="ru-RU"/>
        </w:rPr>
        <w:t xml:space="preserve">Разработка веб-приложения для расширения функциональности десктопного приложения </w:t>
      </w:r>
      <w:r>
        <w:t>ERP</w:t>
      </w:r>
      <w:r w:rsidRPr="007D0B69">
        <w:rPr>
          <w:lang w:val="ru-RU"/>
        </w:rPr>
        <w:t>-</w:t>
      </w:r>
      <w:r>
        <w:t>tools</w:t>
      </w:r>
      <w:r w:rsidRPr="007D0B69">
        <w:rPr>
          <w:lang w:val="ru-RU"/>
        </w:rPr>
        <w:t xml:space="preserve">, обеспечивающего профессиональную командную работу по внедрению </w:t>
      </w:r>
      <w:r>
        <w:t>ERP-</w:t>
      </w:r>
      <w:proofErr w:type="spellStart"/>
      <w:r>
        <w:t>систем</w:t>
      </w:r>
      <w:proofErr w:type="spellEnd"/>
      <w:r>
        <w:t>.</w:t>
      </w:r>
    </w:p>
    <w:p w14:paraId="48707AEC" w14:textId="77777777" w:rsidR="00575EF1" w:rsidRDefault="00575EF1"/>
    <w:p w14:paraId="1E2892CB" w14:textId="77777777" w:rsidR="00575EF1" w:rsidRDefault="00000000">
      <w:r>
        <w:rPr>
          <w:b/>
        </w:rPr>
        <w:t>Ключевые бизнес-потребности:</w:t>
      </w:r>
      <w:r>
        <w:t>Ключевые бизнес-потребности:</w:t>
      </w:r>
    </w:p>
    <w:p w14:paraId="15942E2C" w14:textId="0EE01E2E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Централизованное управление задачами проекта в веб-интерфейсе</w:t>
      </w:r>
      <w:r w:rsidR="007D0B69">
        <w:rPr>
          <w:lang w:val="ru-RU"/>
        </w:rPr>
        <w:t xml:space="preserve">. </w:t>
      </w:r>
    </w:p>
    <w:p w14:paraId="70BBF8D7" w14:textId="46F28A2D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Интеграция с внешними системами (1С, другие </w:t>
      </w:r>
      <w:r>
        <w:t>ERP</w:t>
      </w:r>
      <w:r w:rsidRPr="007D0B69">
        <w:rPr>
          <w:lang w:val="ru-RU"/>
        </w:rPr>
        <w:t>-системы) для синхронизации данных</w:t>
      </w:r>
    </w:p>
    <w:p w14:paraId="76464C69" w14:textId="5F5641DC" w:rsidR="00575EF1" w:rsidRPr="007D0B69" w:rsidRDefault="00000000" w:rsidP="007D0B69">
      <w:pPr>
        <w:pStyle w:val="a"/>
        <w:rPr>
          <w:lang w:val="ru-RU"/>
        </w:rPr>
      </w:pPr>
      <w:r w:rsidRPr="007D0B69">
        <w:rPr>
          <w:lang w:val="ru-RU"/>
        </w:rPr>
        <w:t>Управление проектами с разделением по командам и ролям</w:t>
      </w:r>
    </w:p>
    <w:p w14:paraId="01EE3F2D" w14:textId="0B297309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Контроль доступа и прав пользователей</w:t>
      </w:r>
    </w:p>
    <w:p w14:paraId="2BFA4B89" w14:textId="502ED924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Отслеживание прогресса выполнения задач</w:t>
      </w:r>
    </w:p>
    <w:p w14:paraId="3C30845D" w14:textId="77777777" w:rsidR="00575EF1" w:rsidRPr="007D0B69" w:rsidRDefault="00575EF1">
      <w:pPr>
        <w:rPr>
          <w:lang w:val="ru-RU"/>
        </w:rPr>
      </w:pPr>
    </w:p>
    <w:p w14:paraId="2C52BA1B" w14:textId="173B98F8" w:rsidR="00575EF1" w:rsidRDefault="00000000">
      <w:proofErr w:type="spellStart"/>
      <w:r>
        <w:rPr>
          <w:b/>
        </w:rPr>
        <w:t>Целевая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аудитория</w:t>
      </w:r>
      <w:proofErr w:type="spellEnd"/>
      <w:r>
        <w:rPr>
          <w:b/>
        </w:rPr>
        <w:t>:</w:t>
      </w:r>
    </w:p>
    <w:p w14:paraId="7CBA5ADF" w14:textId="77777777" w:rsidR="00575EF1" w:rsidRDefault="00000000">
      <w:pPr>
        <w:pStyle w:val="a0"/>
      </w:pPr>
      <w:r>
        <w:t>Проектные менеджеры</w:t>
      </w:r>
    </w:p>
    <w:p w14:paraId="143D1EA4" w14:textId="77777777" w:rsidR="00575EF1" w:rsidRDefault="00000000">
      <w:pPr>
        <w:pStyle w:val="a0"/>
      </w:pPr>
      <w:r>
        <w:lastRenderedPageBreak/>
        <w:t>Разработчики ERP-систем</w:t>
      </w:r>
    </w:p>
    <w:p w14:paraId="07CD3659" w14:textId="77777777" w:rsidR="00575EF1" w:rsidRDefault="00000000">
      <w:pPr>
        <w:pStyle w:val="a0"/>
      </w:pPr>
      <w:r>
        <w:t>Аналитики</w:t>
      </w:r>
    </w:p>
    <w:p w14:paraId="66AAB3B8" w14:textId="77777777" w:rsidR="00575EF1" w:rsidRDefault="00000000">
      <w:pPr>
        <w:pStyle w:val="a0"/>
      </w:pPr>
      <w:r>
        <w:t>Тестировщики</w:t>
      </w:r>
    </w:p>
    <w:p w14:paraId="3DBD8D4F" w14:textId="77777777" w:rsidR="00575EF1" w:rsidRDefault="00000000">
      <w:pPr>
        <w:pStyle w:val="a0"/>
      </w:pPr>
      <w:r>
        <w:t>Клиенты (заказчики)</w:t>
      </w:r>
    </w:p>
    <w:p w14:paraId="2BE2E605" w14:textId="77777777" w:rsidR="00575EF1" w:rsidRDefault="00575EF1"/>
    <w:p w14:paraId="3A9F0AE2" w14:textId="77777777" w:rsidR="00575EF1" w:rsidRPr="007D0B69" w:rsidRDefault="00000000" w:rsidP="007D0B69">
      <w:pPr>
        <w:pStyle w:val="31"/>
      </w:pPr>
      <w:r w:rsidRPr="007D0B69">
        <w:t xml:space="preserve">1.1.2. </w:t>
      </w:r>
      <w:proofErr w:type="spellStart"/>
      <w:r w:rsidRPr="007D0B69">
        <w:t>Функциональные</w:t>
      </w:r>
      <w:proofErr w:type="spellEnd"/>
      <w:r w:rsidRPr="007D0B69">
        <w:t xml:space="preserve"> </w:t>
      </w:r>
      <w:proofErr w:type="spellStart"/>
      <w:r w:rsidRPr="007D0B69">
        <w:t>требования</w:t>
      </w:r>
      <w:proofErr w:type="spellEnd"/>
      <w:r w:rsidRPr="007D0B69">
        <w:t xml:space="preserve"> </w:t>
      </w:r>
      <w:proofErr w:type="spellStart"/>
      <w:r w:rsidRPr="007D0B69">
        <w:t>клиента</w:t>
      </w:r>
      <w:proofErr w:type="spellEnd"/>
    </w:p>
    <w:p w14:paraId="02715B5E" w14:textId="77777777" w:rsidR="00575EF1" w:rsidRDefault="00575EF1"/>
    <w:p w14:paraId="51CAE1C4" w14:textId="297E92A4" w:rsidR="00575EF1" w:rsidRDefault="00000000">
      <w:proofErr w:type="spellStart"/>
      <w:r>
        <w:rPr>
          <w:b/>
        </w:rPr>
        <w:t>Управление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задачами</w:t>
      </w:r>
      <w:proofErr w:type="spellEnd"/>
      <w:r>
        <w:rPr>
          <w:b/>
        </w:rPr>
        <w:t>:</w:t>
      </w:r>
    </w:p>
    <w:p w14:paraId="6F43F405" w14:textId="77777777" w:rsidR="00575EF1" w:rsidRPr="0027694D" w:rsidRDefault="00000000">
      <w:pPr>
        <w:pStyle w:val="a0"/>
        <w:rPr>
          <w:lang w:val="ru-RU"/>
        </w:rPr>
      </w:pPr>
      <w:r w:rsidRPr="0027694D">
        <w:rPr>
          <w:lang w:val="ru-RU"/>
        </w:rPr>
        <w:t>Создание, редактирование и удаление задач</w:t>
      </w:r>
    </w:p>
    <w:p w14:paraId="1CF5502A" w14:textId="77777777" w:rsidR="00575EF1" w:rsidRDefault="00000000">
      <w:pPr>
        <w:pStyle w:val="a0"/>
      </w:pPr>
      <w:proofErr w:type="spellStart"/>
      <w:r>
        <w:t>Назначение</w:t>
      </w:r>
      <w:proofErr w:type="spellEnd"/>
      <w:r>
        <w:t xml:space="preserve"> </w:t>
      </w:r>
      <w:proofErr w:type="spellStart"/>
      <w:r>
        <w:t>ответственных</w:t>
      </w:r>
      <w:proofErr w:type="spellEnd"/>
      <w:r>
        <w:t xml:space="preserve"> </w:t>
      </w:r>
      <w:proofErr w:type="spellStart"/>
      <w:r>
        <w:t>исполнителей</w:t>
      </w:r>
      <w:proofErr w:type="spellEnd"/>
    </w:p>
    <w:p w14:paraId="0A1127EA" w14:textId="77777777" w:rsidR="00575EF1" w:rsidRDefault="00000000">
      <w:pPr>
        <w:pStyle w:val="a0"/>
      </w:pPr>
      <w:r>
        <w:t>Установка приоритетов и дедлайнов</w:t>
      </w:r>
    </w:p>
    <w:p w14:paraId="4F34E884" w14:textId="77777777" w:rsidR="00575EF1" w:rsidRDefault="00000000">
      <w:pPr>
        <w:pStyle w:val="a0"/>
      </w:pPr>
      <w:r>
        <w:t>Отслеживание статусов выполнения</w:t>
      </w:r>
    </w:p>
    <w:p w14:paraId="3BC8E5BF" w14:textId="77777777" w:rsidR="00575EF1" w:rsidRDefault="00000000">
      <w:pPr>
        <w:pStyle w:val="a0"/>
      </w:pPr>
      <w:r>
        <w:t>Добавление комментариев к задачам</w:t>
      </w:r>
    </w:p>
    <w:p w14:paraId="2522A967" w14:textId="77777777" w:rsidR="00575EF1" w:rsidRDefault="00000000">
      <w:pPr>
        <w:pStyle w:val="a0"/>
      </w:pPr>
      <w:r>
        <w:t>Фильтрация и поиск задач</w:t>
      </w:r>
    </w:p>
    <w:p w14:paraId="3DC9A62A" w14:textId="77777777" w:rsidR="00575EF1" w:rsidRDefault="00575EF1"/>
    <w:p w14:paraId="7BF8799D" w14:textId="24E61349" w:rsidR="00575EF1" w:rsidRDefault="00000000">
      <w:proofErr w:type="spellStart"/>
      <w:r>
        <w:rPr>
          <w:b/>
        </w:rPr>
        <w:t>Управление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проектами</w:t>
      </w:r>
      <w:proofErr w:type="spellEnd"/>
      <w:r>
        <w:rPr>
          <w:b/>
        </w:rPr>
        <w:t>:</w:t>
      </w:r>
    </w:p>
    <w:p w14:paraId="065E6C82" w14:textId="77777777" w:rsidR="00575EF1" w:rsidRDefault="00000000">
      <w:pPr>
        <w:pStyle w:val="a0"/>
      </w:pPr>
      <w:r>
        <w:t>Создание и управление проектами</w:t>
      </w:r>
    </w:p>
    <w:p w14:paraId="6F755D10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Формирование команд проекта с назначением ролей</w:t>
      </w:r>
    </w:p>
    <w:p w14:paraId="0480249B" w14:textId="77777777" w:rsidR="00575EF1" w:rsidRDefault="00000000">
      <w:pPr>
        <w:pStyle w:val="a0"/>
      </w:pPr>
      <w:proofErr w:type="spellStart"/>
      <w:r>
        <w:t>Привязка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к </w:t>
      </w:r>
      <w:proofErr w:type="spellStart"/>
      <w:r>
        <w:t>проектам</w:t>
      </w:r>
      <w:proofErr w:type="spellEnd"/>
    </w:p>
    <w:p w14:paraId="4308F01A" w14:textId="77777777" w:rsidR="00575EF1" w:rsidRDefault="00000000">
      <w:pPr>
        <w:pStyle w:val="a0"/>
      </w:pPr>
      <w:r>
        <w:t>Управление спринтами</w:t>
      </w:r>
    </w:p>
    <w:p w14:paraId="48EFEC36" w14:textId="77777777" w:rsidR="00575EF1" w:rsidRDefault="00575EF1"/>
    <w:p w14:paraId="3745BA7F" w14:textId="6B332A2E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Управление компаниями и клиентами:</w:t>
      </w:r>
    </w:p>
    <w:p w14:paraId="09105CAD" w14:textId="77777777" w:rsidR="00575EF1" w:rsidRDefault="00000000">
      <w:pPr>
        <w:pStyle w:val="a0"/>
      </w:pPr>
      <w:proofErr w:type="spellStart"/>
      <w:r>
        <w:t>Ведение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компаний-клиентов</w:t>
      </w:r>
      <w:proofErr w:type="spellEnd"/>
    </w:p>
    <w:p w14:paraId="53C017B6" w14:textId="77777777" w:rsidR="00575EF1" w:rsidRDefault="00000000">
      <w:pPr>
        <w:pStyle w:val="a0"/>
      </w:pPr>
      <w:r>
        <w:t>Управление рабочими группами клиентов</w:t>
      </w:r>
    </w:p>
    <w:p w14:paraId="0B5A8A2C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Привязка задач к компаниям и услугам</w:t>
      </w:r>
    </w:p>
    <w:p w14:paraId="2B73606D" w14:textId="77777777" w:rsidR="00575EF1" w:rsidRPr="007D0B69" w:rsidRDefault="00575EF1">
      <w:pPr>
        <w:rPr>
          <w:lang w:val="ru-RU"/>
        </w:rPr>
      </w:pPr>
    </w:p>
    <w:p w14:paraId="0446F00C" w14:textId="77777777" w:rsidR="00575EF1" w:rsidRDefault="00000000">
      <w:proofErr w:type="spellStart"/>
      <w:r>
        <w:rPr>
          <w:b/>
        </w:rPr>
        <w:t>Интеграция:</w:t>
      </w:r>
      <w:r>
        <w:t>Интеграция</w:t>
      </w:r>
      <w:proofErr w:type="spellEnd"/>
      <w:r>
        <w:t>:</w:t>
      </w:r>
    </w:p>
    <w:p w14:paraId="3073A38C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Двунаправленная синхронизация данных с внешними системами через </w:t>
      </w:r>
      <w:r>
        <w:t>Apache</w:t>
      </w:r>
      <w:r w:rsidRPr="007D0B69">
        <w:rPr>
          <w:lang w:val="ru-RU"/>
        </w:rPr>
        <w:t xml:space="preserve"> </w:t>
      </w:r>
      <w:r>
        <w:t>Kafka</w:t>
      </w:r>
    </w:p>
    <w:p w14:paraId="5F560B9F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Автоматическое создание задач из внешних систем</w:t>
      </w:r>
    </w:p>
    <w:p w14:paraId="0308C3D5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Отправка событий о изменениях задач во внешние системы</w:t>
      </w:r>
    </w:p>
    <w:p w14:paraId="024D7988" w14:textId="77777777" w:rsidR="00575EF1" w:rsidRPr="007D0B69" w:rsidRDefault="00575EF1">
      <w:pPr>
        <w:rPr>
          <w:lang w:val="ru-RU"/>
        </w:rPr>
      </w:pPr>
    </w:p>
    <w:p w14:paraId="713BFDE5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lastRenderedPageBreak/>
        <w:t>1.2. Сводка системных требований (</w:t>
      </w:r>
      <w:r>
        <w:t>System</w:t>
      </w:r>
      <w:r w:rsidRPr="007D0B69">
        <w:rPr>
          <w:lang w:val="ru-RU"/>
        </w:rPr>
        <w:t xml:space="preserve"> </w:t>
      </w:r>
      <w:r>
        <w:t>Requirements</w:t>
      </w:r>
      <w:r w:rsidRPr="007D0B69">
        <w:rPr>
          <w:lang w:val="ru-RU"/>
        </w:rPr>
        <w:t xml:space="preserve"> </w:t>
      </w:r>
      <w:r>
        <w:t>Summary</w:t>
      </w:r>
      <w:r w:rsidRPr="007D0B69">
        <w:rPr>
          <w:lang w:val="ru-RU"/>
        </w:rPr>
        <w:t>)</w:t>
      </w:r>
    </w:p>
    <w:p w14:paraId="25882077" w14:textId="77777777" w:rsidR="00575EF1" w:rsidRPr="007D0B69" w:rsidRDefault="00575EF1">
      <w:pPr>
        <w:rPr>
          <w:lang w:val="ru-RU"/>
        </w:rPr>
      </w:pPr>
    </w:p>
    <w:p w14:paraId="7252452D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1.2.1. Технические требования</w:t>
      </w:r>
    </w:p>
    <w:p w14:paraId="5934C848" w14:textId="77777777" w:rsidR="00575EF1" w:rsidRPr="007D0B69" w:rsidRDefault="00575EF1">
      <w:pPr>
        <w:rPr>
          <w:lang w:val="ru-RU"/>
        </w:rPr>
      </w:pPr>
    </w:p>
    <w:p w14:paraId="58F45296" w14:textId="77777777" w:rsidR="00575EF1" w:rsidRDefault="00000000">
      <w:proofErr w:type="spellStart"/>
      <w:r>
        <w:rPr>
          <w:b/>
        </w:rPr>
        <w:t>Backend:</w:t>
      </w:r>
      <w:r>
        <w:t>Backend</w:t>
      </w:r>
      <w:proofErr w:type="spellEnd"/>
      <w:r>
        <w:t>:</w:t>
      </w:r>
    </w:p>
    <w:p w14:paraId="30113BEE" w14:textId="77777777" w:rsidR="00575EF1" w:rsidRDefault="00000000">
      <w:pPr>
        <w:pStyle w:val="a0"/>
      </w:pPr>
      <w:r>
        <w:t>Python 3.12+</w:t>
      </w:r>
    </w:p>
    <w:p w14:paraId="2034E178" w14:textId="77777777" w:rsidR="00575EF1" w:rsidRDefault="00000000">
      <w:pPr>
        <w:pStyle w:val="a0"/>
      </w:pPr>
      <w:r>
        <w:t>Django 5.2.8</w:t>
      </w:r>
    </w:p>
    <w:p w14:paraId="27BA816D" w14:textId="77777777" w:rsidR="00575EF1" w:rsidRDefault="00000000">
      <w:pPr>
        <w:pStyle w:val="a0"/>
      </w:pPr>
      <w:r>
        <w:t>PostgreSQL (любая актуальная версия)</w:t>
      </w:r>
    </w:p>
    <w:p w14:paraId="3903FB5B" w14:textId="77777777" w:rsidR="00575EF1" w:rsidRDefault="00000000">
      <w:pPr>
        <w:pStyle w:val="a0"/>
      </w:pPr>
      <w:r>
        <w:t>Apache Kafka 7.5.0</w:t>
      </w:r>
    </w:p>
    <w:p w14:paraId="68CE93D8" w14:textId="77777777" w:rsidR="00575EF1" w:rsidRDefault="00000000">
      <w:pPr>
        <w:pStyle w:val="a0"/>
      </w:pPr>
      <w:r>
        <w:t>Zookeeper 7.5.0</w:t>
      </w:r>
    </w:p>
    <w:p w14:paraId="580AB1BD" w14:textId="77777777" w:rsidR="00575EF1" w:rsidRDefault="00000000">
      <w:pPr>
        <w:pStyle w:val="a0"/>
      </w:pPr>
      <w:r>
        <w:t>Redis (для кэширования)</w:t>
      </w:r>
    </w:p>
    <w:p w14:paraId="2D518B8F" w14:textId="77777777" w:rsidR="00575EF1" w:rsidRDefault="00575EF1"/>
    <w:p w14:paraId="2C63B601" w14:textId="77777777" w:rsidR="00575EF1" w:rsidRDefault="00000000">
      <w:r>
        <w:rPr>
          <w:b/>
        </w:rPr>
        <w:t>Infrastructure:</w:t>
      </w:r>
      <w:r>
        <w:t>Infrastructure:</w:t>
      </w:r>
    </w:p>
    <w:p w14:paraId="084A2207" w14:textId="77777777" w:rsidR="00575EF1" w:rsidRPr="007D0B69" w:rsidRDefault="00000000">
      <w:pPr>
        <w:pStyle w:val="a0"/>
        <w:rPr>
          <w:lang w:val="ru-RU"/>
        </w:rPr>
      </w:pPr>
      <w:r>
        <w:t>Docker</w:t>
      </w:r>
      <w:r w:rsidRPr="007D0B69">
        <w:rPr>
          <w:lang w:val="ru-RU"/>
        </w:rPr>
        <w:t xml:space="preserve"> и </w:t>
      </w:r>
      <w:r>
        <w:t>Docker</w:t>
      </w:r>
      <w:r w:rsidRPr="007D0B69">
        <w:rPr>
          <w:lang w:val="ru-RU"/>
        </w:rPr>
        <w:t xml:space="preserve"> </w:t>
      </w:r>
      <w:r>
        <w:t>Compose</w:t>
      </w:r>
      <w:r w:rsidRPr="007D0B69">
        <w:rPr>
          <w:lang w:val="ru-RU"/>
        </w:rPr>
        <w:t xml:space="preserve"> для </w:t>
      </w:r>
      <w:proofErr w:type="spellStart"/>
      <w:r w:rsidRPr="007D0B69">
        <w:rPr>
          <w:lang w:val="ru-RU"/>
        </w:rPr>
        <w:t>оркестрации</w:t>
      </w:r>
      <w:proofErr w:type="spellEnd"/>
      <w:r w:rsidRPr="007D0B69">
        <w:rPr>
          <w:lang w:val="ru-RU"/>
        </w:rPr>
        <w:t xml:space="preserve"> сервисов</w:t>
      </w:r>
    </w:p>
    <w:p w14:paraId="1F081BF8" w14:textId="77777777" w:rsidR="00575EF1" w:rsidRDefault="00000000">
      <w:pPr>
        <w:pStyle w:val="a0"/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контейнеризации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компонентов</w:t>
      </w:r>
      <w:proofErr w:type="spellEnd"/>
    </w:p>
    <w:p w14:paraId="1525C021" w14:textId="77777777" w:rsidR="00575EF1" w:rsidRDefault="00575EF1"/>
    <w:p w14:paraId="64486CF4" w14:textId="77777777" w:rsidR="00575EF1" w:rsidRDefault="00000000">
      <w:r>
        <w:rPr>
          <w:b/>
        </w:rPr>
        <w:t>Интеграция:</w:t>
      </w:r>
      <w:r>
        <w:t>Интеграция:</w:t>
      </w:r>
    </w:p>
    <w:p w14:paraId="4988CAF8" w14:textId="77777777" w:rsidR="00575EF1" w:rsidRPr="007D0B69" w:rsidRDefault="00000000">
      <w:pPr>
        <w:pStyle w:val="a0"/>
        <w:rPr>
          <w:lang w:val="ru-RU"/>
        </w:rPr>
      </w:pPr>
      <w:r>
        <w:t>Apache</w:t>
      </w:r>
      <w:r w:rsidRPr="007D0B69">
        <w:rPr>
          <w:lang w:val="ru-RU"/>
        </w:rPr>
        <w:t xml:space="preserve"> </w:t>
      </w:r>
      <w:r>
        <w:t>Kafka</w:t>
      </w:r>
      <w:r w:rsidRPr="007D0B69">
        <w:rPr>
          <w:lang w:val="ru-RU"/>
        </w:rPr>
        <w:t xml:space="preserve"> для асинхронной обработки сообщений</w:t>
      </w:r>
    </w:p>
    <w:p w14:paraId="1FDF6F60" w14:textId="77777777" w:rsidR="00575EF1" w:rsidRDefault="00000000">
      <w:pPr>
        <w:pStyle w:val="a0"/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двунаправленной</w:t>
      </w:r>
      <w:proofErr w:type="spellEnd"/>
      <w:r>
        <w:t xml:space="preserve"> </w:t>
      </w:r>
      <w:proofErr w:type="spellStart"/>
      <w:r>
        <w:t>передачи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59C08333" w14:textId="77777777" w:rsidR="00575EF1" w:rsidRDefault="00000000">
      <w:pPr>
        <w:pStyle w:val="a0"/>
      </w:pPr>
      <w:r>
        <w:t>Обработка событий в реальном времени</w:t>
      </w:r>
    </w:p>
    <w:p w14:paraId="497626C0" w14:textId="77777777" w:rsidR="00575EF1" w:rsidRDefault="00575EF1"/>
    <w:p w14:paraId="54B96AD1" w14:textId="77777777" w:rsidR="00575EF1" w:rsidRDefault="00000000">
      <w:pPr>
        <w:pStyle w:val="31"/>
      </w:pPr>
      <w:r>
        <w:t>1.2.2. Требования к производительности</w:t>
      </w:r>
    </w:p>
    <w:p w14:paraId="6843B04F" w14:textId="77777777" w:rsidR="00575EF1" w:rsidRDefault="00575EF1"/>
    <w:p w14:paraId="07CFC57B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Асинхронная обработка сообщений </w:t>
      </w:r>
      <w:r>
        <w:t>Kafka</w:t>
      </w:r>
      <w:r w:rsidRPr="007D0B69">
        <w:rPr>
          <w:lang w:val="ru-RU"/>
        </w:rPr>
        <w:t xml:space="preserve"> в отдельном потоке</w:t>
      </w:r>
    </w:p>
    <w:p w14:paraId="48D7C00C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Оптимизация запросов к базе данных (</w:t>
      </w:r>
      <w:r>
        <w:t>select</w:t>
      </w:r>
      <w:r w:rsidRPr="007D0B69">
        <w:rPr>
          <w:lang w:val="ru-RU"/>
        </w:rPr>
        <w:t>_</w:t>
      </w:r>
      <w:r>
        <w:t>related</w:t>
      </w:r>
      <w:r w:rsidRPr="007D0B69">
        <w:rPr>
          <w:lang w:val="ru-RU"/>
        </w:rPr>
        <w:t xml:space="preserve">, </w:t>
      </w:r>
      <w:r>
        <w:t>prefetch</w:t>
      </w:r>
      <w:r w:rsidRPr="007D0B69">
        <w:rPr>
          <w:lang w:val="ru-RU"/>
        </w:rPr>
        <w:t>_</w:t>
      </w:r>
      <w:r>
        <w:t>related</w:t>
      </w:r>
      <w:r w:rsidRPr="007D0B69">
        <w:rPr>
          <w:lang w:val="ru-RU"/>
        </w:rPr>
        <w:t>)</w:t>
      </w:r>
    </w:p>
    <w:p w14:paraId="17EF6753" w14:textId="77777777" w:rsidR="00575EF1" w:rsidRDefault="00000000">
      <w:pPr>
        <w:pStyle w:val="a0"/>
      </w:pPr>
      <w:r>
        <w:t>Кэширование через Redis</w:t>
      </w:r>
    </w:p>
    <w:p w14:paraId="565BA242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Поддержка высокой нагрузки на базу данных</w:t>
      </w:r>
    </w:p>
    <w:p w14:paraId="146CA648" w14:textId="77777777" w:rsidR="00575EF1" w:rsidRPr="007D0B69" w:rsidRDefault="00575EF1">
      <w:pPr>
        <w:rPr>
          <w:lang w:val="ru-RU"/>
        </w:rPr>
      </w:pPr>
    </w:p>
    <w:p w14:paraId="2733C5A4" w14:textId="77777777" w:rsidR="00575EF1" w:rsidRDefault="00000000">
      <w:pPr>
        <w:pStyle w:val="31"/>
      </w:pPr>
      <w:r>
        <w:t xml:space="preserve">1.2.3.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безопасности</w:t>
      </w:r>
      <w:proofErr w:type="spellEnd"/>
    </w:p>
    <w:p w14:paraId="0831E1E0" w14:textId="77777777" w:rsidR="00575EF1" w:rsidRDefault="00575EF1"/>
    <w:p w14:paraId="7CB2F1D0" w14:textId="77777777" w:rsidR="00575EF1" w:rsidRDefault="00000000">
      <w:pPr>
        <w:pStyle w:val="a0"/>
      </w:pPr>
      <w:r>
        <w:t>Аутентификация через Django Auth</w:t>
      </w:r>
    </w:p>
    <w:p w14:paraId="77F3B58A" w14:textId="77777777" w:rsidR="00575EF1" w:rsidRDefault="00000000">
      <w:pPr>
        <w:pStyle w:val="a0"/>
      </w:pPr>
      <w:r>
        <w:lastRenderedPageBreak/>
        <w:t>Система ролей и прав доступа</w:t>
      </w:r>
    </w:p>
    <w:p w14:paraId="5B886E6F" w14:textId="77777777" w:rsidR="00575EF1" w:rsidRDefault="00000000">
      <w:pPr>
        <w:pStyle w:val="a0"/>
      </w:pPr>
      <w:r>
        <w:t>Контроль доступа через permitted_accounts</w:t>
      </w:r>
    </w:p>
    <w:p w14:paraId="1C01898B" w14:textId="77777777" w:rsidR="00575EF1" w:rsidRDefault="00000000">
      <w:pPr>
        <w:pStyle w:val="a0"/>
      </w:pPr>
      <w:r>
        <w:t>CSRF защита для всех форм</w:t>
      </w:r>
    </w:p>
    <w:p w14:paraId="02065E96" w14:textId="77777777" w:rsidR="00575EF1" w:rsidRDefault="00000000">
      <w:pPr>
        <w:pStyle w:val="a0"/>
      </w:pPr>
      <w:r>
        <w:t>Защита от SQL injection через Django ORM</w:t>
      </w:r>
    </w:p>
    <w:p w14:paraId="49673FBD" w14:textId="77777777" w:rsidR="00575EF1" w:rsidRDefault="00575EF1"/>
    <w:p w14:paraId="190505B0" w14:textId="77777777" w:rsidR="00575EF1" w:rsidRDefault="00000000">
      <w:pPr>
        <w:pStyle w:val="21"/>
        <w:rPr>
          <w:lang w:val="ru-RU"/>
        </w:rPr>
      </w:pPr>
      <w:r w:rsidRPr="007D0B69">
        <w:rPr>
          <w:lang w:val="ru-RU"/>
        </w:rPr>
        <w:t>1.3. Основные функции (</w:t>
      </w:r>
      <w:r>
        <w:t>Core</w:t>
      </w:r>
      <w:r w:rsidRPr="007D0B69">
        <w:rPr>
          <w:lang w:val="ru-RU"/>
        </w:rPr>
        <w:t xml:space="preserve"> </w:t>
      </w:r>
      <w:r>
        <w:t>Features</w:t>
      </w:r>
      <w:r w:rsidRPr="007D0B69">
        <w:rPr>
          <w:lang w:val="ru-RU"/>
        </w:rPr>
        <w:t>)</w:t>
      </w:r>
    </w:p>
    <w:p w14:paraId="6EB920D9" w14:textId="77777777" w:rsidR="00C12028" w:rsidRDefault="00C12028" w:rsidP="00C12028">
      <w:pPr>
        <w:rPr>
          <w:lang w:val="ru-RU"/>
        </w:rPr>
      </w:pPr>
    </w:p>
    <w:p w14:paraId="70B7FB1D" w14:textId="3C292B88" w:rsidR="00575EF1" w:rsidRPr="00C12028" w:rsidRDefault="00C12028" w:rsidP="00C12028">
      <w:pPr>
        <w:rPr>
          <w:b/>
          <w:bCs/>
          <w:lang w:val="ru-RU"/>
        </w:rPr>
      </w:pPr>
      <w:r w:rsidRPr="00C12028">
        <w:rPr>
          <w:b/>
          <w:bCs/>
          <w:lang w:val="ru-RU"/>
        </w:rPr>
        <w:t>1.3.1. Управление задачами (</w:t>
      </w:r>
      <w:proofErr w:type="spellStart"/>
      <w:r w:rsidRPr="00C12028">
        <w:rPr>
          <w:b/>
          <w:bCs/>
          <w:lang w:val="ru-RU"/>
        </w:rPr>
        <w:t>Issue</w:t>
      </w:r>
      <w:proofErr w:type="spellEnd"/>
      <w:r w:rsidRPr="00C12028">
        <w:rPr>
          <w:b/>
          <w:bCs/>
          <w:lang w:val="ru-RU"/>
        </w:rPr>
        <w:t> Management)</w:t>
      </w:r>
    </w:p>
    <w:tbl>
      <w:tblPr>
        <w:tblStyle w:val="aff0"/>
        <w:tblW w:w="9262" w:type="dxa"/>
        <w:tblLook w:val="04A0" w:firstRow="1" w:lastRow="0" w:firstColumn="1" w:lastColumn="0" w:noHBand="0" w:noVBand="1"/>
      </w:tblPr>
      <w:tblGrid>
        <w:gridCol w:w="2633"/>
        <w:gridCol w:w="6629"/>
      </w:tblGrid>
      <w:tr w:rsidR="00C12028" w14:paraId="7CDE78F8" w14:textId="77777777" w:rsidTr="00013115">
        <w:trPr>
          <w:trHeight w:val="271"/>
        </w:trPr>
        <w:tc>
          <w:tcPr>
            <w:tcW w:w="2633" w:type="dxa"/>
          </w:tcPr>
          <w:p w14:paraId="28B68041" w14:textId="46BFD059" w:rsidR="00C12028" w:rsidRDefault="00C12028" w:rsidP="00C12028">
            <w:pPr>
              <w:rPr>
                <w:lang w:val="ru-RU"/>
              </w:rPr>
            </w:pPr>
            <w:proofErr w:type="spellStart"/>
            <w:r w:rsidRPr="00C12028">
              <w:rPr>
                <w:b/>
                <w:bCs/>
              </w:rPr>
              <w:t>Функция</w:t>
            </w:r>
            <w:proofErr w:type="spellEnd"/>
          </w:p>
        </w:tc>
        <w:tc>
          <w:tcPr>
            <w:tcW w:w="6629" w:type="dxa"/>
          </w:tcPr>
          <w:p w14:paraId="7C62FF06" w14:textId="2F2EC94C" w:rsidR="00C12028" w:rsidRDefault="00C12028" w:rsidP="00C12028">
            <w:pPr>
              <w:rPr>
                <w:lang w:val="ru-RU"/>
              </w:rPr>
            </w:pPr>
            <w:proofErr w:type="spellStart"/>
            <w:r w:rsidRPr="00C12028">
              <w:rPr>
                <w:b/>
                <w:bCs/>
              </w:rPr>
              <w:t>Подробное</w:t>
            </w:r>
            <w:proofErr w:type="spellEnd"/>
            <w:r w:rsidRPr="00C12028">
              <w:rPr>
                <w:b/>
                <w:bCs/>
              </w:rPr>
              <w:t xml:space="preserve"> </w:t>
            </w:r>
            <w:proofErr w:type="spellStart"/>
            <w:r w:rsidRPr="00C12028">
              <w:rPr>
                <w:b/>
                <w:bCs/>
              </w:rPr>
              <w:t>описание</w:t>
            </w:r>
            <w:proofErr w:type="spellEnd"/>
          </w:p>
        </w:tc>
      </w:tr>
      <w:tr w:rsidR="00C12028" w14:paraId="235ABE0E" w14:textId="77777777" w:rsidTr="00013115">
        <w:trPr>
          <w:trHeight w:val="4099"/>
        </w:trPr>
        <w:tc>
          <w:tcPr>
            <w:tcW w:w="2633" w:type="dxa"/>
          </w:tcPr>
          <w:p w14:paraId="7DD3C298" w14:textId="44A83E7B" w:rsidR="00C12028" w:rsidRDefault="00C12028" w:rsidP="00C12028">
            <w:pPr>
              <w:jc w:val="center"/>
              <w:rPr>
                <w:lang w:val="ru-RU"/>
              </w:rPr>
            </w:pPr>
            <w:proofErr w:type="spellStart"/>
            <w:r w:rsidRPr="00C12028">
              <w:rPr>
                <w:b/>
                <w:bCs/>
              </w:rPr>
              <w:t>Создание</w:t>
            </w:r>
            <w:proofErr w:type="spellEnd"/>
            <w:r w:rsidRPr="00C12028">
              <w:rPr>
                <w:b/>
                <w:bCs/>
              </w:rPr>
              <w:t xml:space="preserve"> </w:t>
            </w:r>
            <w:proofErr w:type="spellStart"/>
            <w:r w:rsidRPr="00C12028">
              <w:rPr>
                <w:b/>
                <w:bCs/>
              </w:rPr>
              <w:t>задачи</w:t>
            </w:r>
            <w:proofErr w:type="spellEnd"/>
          </w:p>
        </w:tc>
        <w:tc>
          <w:tcPr>
            <w:tcW w:w="6629" w:type="dxa"/>
          </w:tcPr>
          <w:p w14:paraId="3FDD2ED7" w14:textId="3F113003" w:rsidR="00C12028" w:rsidRPr="00C12028" w:rsidRDefault="00C12028" w:rsidP="00C12028">
            <w:pPr>
              <w:spacing w:line="276" w:lineRule="auto"/>
              <w:rPr>
                <w:lang w:val="ru-RU"/>
              </w:rPr>
            </w:pPr>
            <w:r w:rsidRPr="00C12028">
              <w:rPr>
                <w:lang w:val="ru-RU"/>
              </w:rPr>
              <w:t>Пользователи могут создавать новые задачи</w:t>
            </w:r>
            <w:r w:rsidRPr="00C12028">
              <w:t> </w:t>
            </w:r>
            <w:r w:rsidRPr="00C12028">
              <w:rPr>
                <w:lang w:val="ru-RU"/>
              </w:rPr>
              <w:t>через веб-интерфейс. При создании указываются обязательные поля: название</w:t>
            </w:r>
            <w:r w:rsidRPr="00C12028">
              <w:t> </w:t>
            </w:r>
            <w:r w:rsidRPr="00C12028">
              <w:rPr>
                <w:lang w:val="ru-RU"/>
              </w:rPr>
              <w:t>задачи, статус (новая, в работе, ожидает, тестирование, выполнена, закрыта),</w:t>
            </w:r>
            <w:r w:rsidRPr="00C12028">
              <w:t> </w:t>
            </w:r>
            <w:r w:rsidRPr="00C12028">
              <w:rPr>
                <w:lang w:val="ru-RU"/>
              </w:rPr>
              <w:t>приоритет (низкий, средний, высокий, критический).</w:t>
            </w:r>
            <w:r w:rsidRPr="00C12028">
              <w:t> </w:t>
            </w:r>
            <w:r w:rsidRPr="00C12028">
              <w:rPr>
                <w:lang w:val="ru-RU"/>
              </w:rPr>
              <w:t>Опционально можно</w:t>
            </w:r>
            <w:r w:rsidRPr="00C12028">
              <w:t> </w:t>
            </w:r>
            <w:r w:rsidRPr="00C12028">
              <w:rPr>
                <w:lang w:val="ru-RU"/>
              </w:rPr>
              <w:t>указать описание задачи,</w:t>
            </w:r>
            <w:r w:rsidRPr="00C12028">
              <w:t> </w:t>
            </w:r>
            <w:r w:rsidRPr="00C12028">
              <w:rPr>
                <w:lang w:val="ru-RU"/>
              </w:rPr>
              <w:t>дедлайн выполнения, привязать к</w:t>
            </w:r>
            <w:r w:rsidRPr="00C12028">
              <w:t> </w:t>
            </w:r>
            <w:r w:rsidRPr="00C12028">
              <w:rPr>
                <w:lang w:val="ru-RU"/>
              </w:rPr>
              <w:t>проекту, компании, услуге, базе данных, спринту, назначить</w:t>
            </w:r>
            <w:r w:rsidRPr="00C12028">
              <w:t> </w:t>
            </w:r>
            <w:r w:rsidRPr="00C12028">
              <w:rPr>
                <w:lang w:val="ru-RU"/>
              </w:rPr>
              <w:t>ответственного исполнителя</w:t>
            </w:r>
            <w:r w:rsidRPr="00C12028">
              <w:t> </w:t>
            </w:r>
            <w:r w:rsidRPr="00C12028">
              <w:rPr>
                <w:lang w:val="ru-RU"/>
              </w:rPr>
              <w:t>и супервайзера, указать заявителя (пользователя или рабочую группу клиента). Система автоматически генерирует уникальный внешний идентификатор (</w:t>
            </w:r>
            <w:r w:rsidRPr="00C12028">
              <w:t>external</w:t>
            </w:r>
            <w:r w:rsidRPr="00C12028">
              <w:rPr>
                <w:lang w:val="ru-RU"/>
              </w:rPr>
              <w:t>_</w:t>
            </w:r>
            <w:r w:rsidRPr="00C12028">
              <w:t>id</w:t>
            </w:r>
            <w:r w:rsidRPr="00C12028">
              <w:rPr>
                <w:lang w:val="ru-RU"/>
              </w:rPr>
              <w:t>) для синхронизации с внешними системами. После</w:t>
            </w:r>
            <w:r w:rsidRPr="00C12028">
              <w:t> </w:t>
            </w:r>
            <w:r w:rsidRPr="00C12028">
              <w:rPr>
                <w:lang w:val="ru-RU"/>
              </w:rPr>
              <w:t>создания задачи</w:t>
            </w:r>
            <w:r w:rsidRPr="00C12028">
              <w:t> </w:t>
            </w:r>
            <w:r w:rsidRPr="00C12028">
              <w:rPr>
                <w:lang w:val="ru-RU"/>
              </w:rPr>
              <w:t xml:space="preserve">автоматически отправляется событие в </w:t>
            </w:r>
            <w:r w:rsidRPr="00C12028">
              <w:t>Kafka</w:t>
            </w:r>
            <w:r w:rsidRPr="00C12028">
              <w:rPr>
                <w:lang w:val="ru-RU"/>
              </w:rPr>
              <w:t xml:space="preserve"> для уведомления внешних систем.</w:t>
            </w:r>
          </w:p>
        </w:tc>
      </w:tr>
      <w:tr w:rsidR="00C12028" w14:paraId="6444D8A2" w14:textId="77777777" w:rsidTr="00013115">
        <w:trPr>
          <w:trHeight w:val="2742"/>
        </w:trPr>
        <w:tc>
          <w:tcPr>
            <w:tcW w:w="2633" w:type="dxa"/>
          </w:tcPr>
          <w:p w14:paraId="6B39F1A8" w14:textId="1834B16D" w:rsidR="00C12028" w:rsidRDefault="00013115" w:rsidP="000A159B">
            <w:pPr>
              <w:jc w:val="center"/>
              <w:rPr>
                <w:lang w:val="ru-RU"/>
              </w:rPr>
            </w:pPr>
            <w:proofErr w:type="spellStart"/>
            <w:r w:rsidRPr="00013115">
              <w:rPr>
                <w:b/>
                <w:bCs/>
              </w:rPr>
              <w:t>Редактирование</w:t>
            </w:r>
            <w:proofErr w:type="spellEnd"/>
            <w:r w:rsidRPr="00013115">
              <w:rPr>
                <w:b/>
                <w:bCs/>
              </w:rPr>
              <w:t xml:space="preserve"> </w:t>
            </w:r>
            <w:proofErr w:type="spellStart"/>
            <w:r w:rsidRPr="00013115">
              <w:rPr>
                <w:b/>
                <w:bCs/>
              </w:rPr>
              <w:t>задачи</w:t>
            </w:r>
            <w:proofErr w:type="spellEnd"/>
          </w:p>
        </w:tc>
        <w:tc>
          <w:tcPr>
            <w:tcW w:w="6629" w:type="dxa"/>
          </w:tcPr>
          <w:p w14:paraId="28F89A51" w14:textId="4C6D190B" w:rsidR="00C12028" w:rsidRPr="00013115" w:rsidRDefault="00013115" w:rsidP="00013115">
            <w:pPr>
              <w:rPr>
                <w:lang w:val="ru-RU"/>
              </w:rPr>
            </w:pPr>
            <w:r w:rsidRPr="00013115">
              <w:rPr>
                <w:lang w:val="ru-RU"/>
              </w:rPr>
              <w:t>Пользователи с</w:t>
            </w:r>
            <w:r w:rsidRPr="00013115">
              <w:t> </w:t>
            </w:r>
            <w:r w:rsidRPr="00013115">
              <w:rPr>
                <w:lang w:val="ru-RU"/>
              </w:rPr>
              <w:t>соответствующими правами</w:t>
            </w:r>
            <w:r w:rsidRPr="00013115">
              <w:t> </w:t>
            </w:r>
            <w:r w:rsidRPr="00013115">
              <w:rPr>
                <w:lang w:val="ru-RU"/>
              </w:rPr>
              <w:t>могут редактировать все поля существующей задачи. При редактировании можно изменить название, описание, статус, приоритет, дедлайн, перепривязать</w:t>
            </w:r>
            <w:r w:rsidRPr="00013115">
              <w:t> </w:t>
            </w:r>
            <w:r w:rsidRPr="00013115">
              <w:rPr>
                <w:lang w:val="ru-RU"/>
              </w:rPr>
              <w:t>к другому проекту, компании, услуге, базе данных, спринту, изменить ответственного исполнителя или супервайзера. Система отслеживает изменения</w:t>
            </w:r>
            <w:r w:rsidRPr="00013115">
              <w:t> </w:t>
            </w:r>
            <w:r w:rsidRPr="00013115">
              <w:rPr>
                <w:lang w:val="ru-RU"/>
              </w:rPr>
              <w:t xml:space="preserve">и автоматически отправляет событие обновления в </w:t>
            </w:r>
            <w:r w:rsidRPr="00013115">
              <w:t>Kafka</w:t>
            </w:r>
            <w:r w:rsidRPr="00013115">
              <w:rPr>
                <w:lang w:val="ru-RU"/>
              </w:rPr>
              <w:t>. При редактировании проверяются права доступа пользователя к задаче</w:t>
            </w:r>
            <w:r w:rsidRPr="00013115">
              <w:t> </w:t>
            </w:r>
            <w:r w:rsidRPr="00013115">
              <w:rPr>
                <w:lang w:val="ru-RU"/>
              </w:rPr>
              <w:t xml:space="preserve">через систему </w:t>
            </w:r>
            <w:r w:rsidRPr="00013115">
              <w:t>permitted</w:t>
            </w:r>
            <w:r w:rsidRPr="00013115">
              <w:rPr>
                <w:lang w:val="ru-RU"/>
              </w:rPr>
              <w:t>_</w:t>
            </w:r>
            <w:r w:rsidRPr="00013115">
              <w:t>accounts</w:t>
            </w:r>
            <w:r w:rsidRPr="00013115">
              <w:rPr>
                <w:lang w:val="ru-RU"/>
              </w:rPr>
              <w:t>.</w:t>
            </w:r>
          </w:p>
        </w:tc>
      </w:tr>
      <w:tr w:rsidR="00C12028" w14:paraId="27786AB2" w14:textId="77777777" w:rsidTr="00013115">
        <w:trPr>
          <w:trHeight w:val="2190"/>
        </w:trPr>
        <w:tc>
          <w:tcPr>
            <w:tcW w:w="2633" w:type="dxa"/>
          </w:tcPr>
          <w:p w14:paraId="4037BC6F" w14:textId="15C16DAA" w:rsidR="00C12028" w:rsidRDefault="00013115" w:rsidP="000A159B">
            <w:pPr>
              <w:jc w:val="center"/>
              <w:rPr>
                <w:lang w:val="ru-RU"/>
              </w:rPr>
            </w:pPr>
            <w:proofErr w:type="spellStart"/>
            <w:r w:rsidRPr="00013115">
              <w:rPr>
                <w:b/>
                <w:bCs/>
              </w:rPr>
              <w:t>Удаление</w:t>
            </w:r>
            <w:proofErr w:type="spellEnd"/>
            <w:r w:rsidRPr="00013115">
              <w:rPr>
                <w:b/>
                <w:bCs/>
              </w:rPr>
              <w:t> </w:t>
            </w:r>
            <w:proofErr w:type="spellStart"/>
            <w:r w:rsidRPr="00013115">
              <w:rPr>
                <w:b/>
                <w:bCs/>
              </w:rPr>
              <w:t>задачи</w:t>
            </w:r>
            <w:proofErr w:type="spellEnd"/>
          </w:p>
        </w:tc>
        <w:tc>
          <w:tcPr>
            <w:tcW w:w="6629" w:type="dxa"/>
          </w:tcPr>
          <w:p w14:paraId="3544B249" w14:textId="55DA0D9B" w:rsidR="00C12028" w:rsidRDefault="00013115" w:rsidP="00013115">
            <w:pPr>
              <w:rPr>
                <w:lang w:val="ru-RU"/>
              </w:rPr>
            </w:pPr>
            <w:r w:rsidRPr="00013115">
              <w:rPr>
                <w:lang w:val="ru-RU"/>
              </w:rPr>
              <w:t>Администраторы</w:t>
            </w:r>
            <w:r w:rsidRPr="00013115">
              <w:t> </w:t>
            </w:r>
            <w:r w:rsidRPr="00013115">
              <w:rPr>
                <w:lang w:val="ru-RU"/>
              </w:rPr>
              <w:t>и пользователи с соответствующими правами могут удалять задачи из</w:t>
            </w:r>
            <w:r w:rsidRPr="00013115">
              <w:t> </w:t>
            </w:r>
            <w:r w:rsidRPr="00013115">
              <w:rPr>
                <w:lang w:val="ru-RU"/>
              </w:rPr>
              <w:t>системы. При удалении задачи</w:t>
            </w:r>
            <w:r w:rsidRPr="00013115">
              <w:t> </w:t>
            </w:r>
            <w:r w:rsidRPr="00013115">
              <w:rPr>
                <w:lang w:val="ru-RU"/>
              </w:rPr>
              <w:t>система проверяет</w:t>
            </w:r>
            <w:r w:rsidRPr="00013115">
              <w:t> </w:t>
            </w:r>
            <w:r w:rsidRPr="00013115">
              <w:rPr>
                <w:lang w:val="ru-RU"/>
              </w:rPr>
              <w:t>наличие связанных комментариев и</w:t>
            </w:r>
            <w:r w:rsidRPr="00013115">
              <w:t> </w:t>
            </w:r>
            <w:r w:rsidRPr="00013115">
              <w:rPr>
                <w:lang w:val="ru-RU"/>
              </w:rPr>
              <w:t>предупреждает</w:t>
            </w:r>
            <w:r w:rsidRPr="00013115">
              <w:t> </w:t>
            </w:r>
            <w:r w:rsidRPr="00013115">
              <w:rPr>
                <w:lang w:val="ru-RU"/>
              </w:rPr>
              <w:t>пользователя. После подтверждения удаления задача удаляется</w:t>
            </w:r>
            <w:r w:rsidRPr="00013115">
              <w:t> </w:t>
            </w:r>
            <w:r w:rsidRPr="00013115">
              <w:rPr>
                <w:lang w:val="ru-RU"/>
              </w:rPr>
              <w:t>из базы данных, и</w:t>
            </w:r>
            <w:r w:rsidRPr="00013115">
              <w:t> </w:t>
            </w:r>
            <w:r w:rsidRPr="00013115">
              <w:rPr>
                <w:lang w:val="ru-RU"/>
              </w:rPr>
              <w:t xml:space="preserve">в </w:t>
            </w:r>
            <w:r w:rsidRPr="00013115">
              <w:t>Kafka</w:t>
            </w:r>
            <w:r w:rsidRPr="00013115">
              <w:rPr>
                <w:lang w:val="ru-RU"/>
              </w:rPr>
              <w:t xml:space="preserve"> отправляется событие</w:t>
            </w:r>
            <w:r w:rsidRPr="00013115">
              <w:t> </w:t>
            </w:r>
            <w:r w:rsidRPr="00013115">
              <w:rPr>
                <w:lang w:val="ru-RU"/>
              </w:rPr>
              <w:t>удаления для синхронизации с внешними</w:t>
            </w:r>
            <w:r w:rsidRPr="00013115">
              <w:t> </w:t>
            </w:r>
            <w:r w:rsidRPr="00013115">
              <w:rPr>
                <w:lang w:val="ru-RU"/>
              </w:rPr>
              <w:t xml:space="preserve">системами. </w:t>
            </w:r>
            <w:proofErr w:type="spellStart"/>
            <w:r w:rsidRPr="00013115">
              <w:t>Удаление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задачи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является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необратимой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операцией</w:t>
            </w:r>
            <w:proofErr w:type="spellEnd"/>
            <w:r w:rsidRPr="00013115">
              <w:t>.</w:t>
            </w:r>
          </w:p>
        </w:tc>
      </w:tr>
      <w:tr w:rsidR="00C12028" w14:paraId="44CEF73D" w14:textId="77777777" w:rsidTr="00013115">
        <w:trPr>
          <w:trHeight w:val="280"/>
        </w:trPr>
        <w:tc>
          <w:tcPr>
            <w:tcW w:w="2633" w:type="dxa"/>
          </w:tcPr>
          <w:p w14:paraId="51A1EFC7" w14:textId="749FF95B" w:rsidR="00C12028" w:rsidRDefault="00013115" w:rsidP="000A159B">
            <w:pPr>
              <w:jc w:val="center"/>
              <w:rPr>
                <w:lang w:val="ru-RU"/>
              </w:rPr>
            </w:pPr>
            <w:proofErr w:type="spellStart"/>
            <w:r w:rsidRPr="00013115">
              <w:rPr>
                <w:b/>
                <w:bCs/>
              </w:rPr>
              <w:lastRenderedPageBreak/>
              <w:t>Изменение</w:t>
            </w:r>
            <w:proofErr w:type="spellEnd"/>
            <w:r w:rsidRPr="00013115">
              <w:rPr>
                <w:b/>
                <w:bCs/>
              </w:rPr>
              <w:t xml:space="preserve"> </w:t>
            </w:r>
            <w:proofErr w:type="spellStart"/>
            <w:r w:rsidRPr="00013115">
              <w:rPr>
                <w:b/>
                <w:bCs/>
              </w:rPr>
              <w:t>статуса</w:t>
            </w:r>
            <w:proofErr w:type="spellEnd"/>
          </w:p>
        </w:tc>
        <w:tc>
          <w:tcPr>
            <w:tcW w:w="6629" w:type="dxa"/>
          </w:tcPr>
          <w:p w14:paraId="4C787936" w14:textId="49074714" w:rsidR="00C12028" w:rsidRPr="00013115" w:rsidRDefault="00013115" w:rsidP="00013115">
            <w:pPr>
              <w:rPr>
                <w:lang w:val="ru-RU"/>
              </w:rPr>
            </w:pPr>
            <w:r w:rsidRPr="00013115">
              <w:rPr>
                <w:lang w:val="ru-RU"/>
              </w:rPr>
              <w:t>Система поддерживает отдельную операцию изменения статуса задачи для</w:t>
            </w:r>
            <w:r w:rsidRPr="00013115">
              <w:t> </w:t>
            </w:r>
            <w:r w:rsidRPr="00013115">
              <w:rPr>
                <w:lang w:val="ru-RU"/>
              </w:rPr>
              <w:t>более точного отслеживания</w:t>
            </w:r>
            <w:r w:rsidRPr="00013115">
              <w:t> </w:t>
            </w:r>
            <w:r w:rsidRPr="00013115">
              <w:rPr>
                <w:lang w:val="ru-RU"/>
              </w:rPr>
              <w:t>жизненного цикла. Доступные статусы: "Новая" (</w:t>
            </w:r>
            <w:r w:rsidRPr="00013115">
              <w:t>new</w:t>
            </w:r>
            <w:r w:rsidRPr="00013115">
              <w:rPr>
                <w:lang w:val="ru-RU"/>
              </w:rPr>
              <w:t>) - только</w:t>
            </w:r>
            <w:r w:rsidRPr="00013115">
              <w:t> </w:t>
            </w:r>
            <w:r w:rsidRPr="00013115">
              <w:rPr>
                <w:lang w:val="ru-RU"/>
              </w:rPr>
              <w:t>что созданная</w:t>
            </w:r>
            <w:r w:rsidRPr="00013115">
              <w:t> </w:t>
            </w:r>
            <w:r w:rsidRPr="00013115">
              <w:rPr>
                <w:lang w:val="ru-RU"/>
              </w:rPr>
              <w:t>задача, "В работе" (</w:t>
            </w:r>
            <w:r w:rsidRPr="00013115">
              <w:t>in</w:t>
            </w:r>
            <w:r w:rsidRPr="00013115">
              <w:rPr>
                <w:lang w:val="ru-RU"/>
              </w:rPr>
              <w:t>_</w:t>
            </w:r>
            <w:r w:rsidRPr="00013115">
              <w:t>progress</w:t>
            </w:r>
            <w:r w:rsidRPr="00013115">
              <w:rPr>
                <w:lang w:val="ru-RU"/>
              </w:rPr>
              <w:t>) - задача выполняется, "Ожидает" (</w:t>
            </w:r>
            <w:r w:rsidRPr="00013115">
              <w:t>waiting</w:t>
            </w:r>
            <w:r w:rsidRPr="00013115">
              <w:rPr>
                <w:lang w:val="ru-RU"/>
              </w:rPr>
              <w:t>) - задача приостановлена и ожидает действий, "Тестирование" (</w:t>
            </w:r>
            <w:r w:rsidRPr="00013115">
              <w:t>testing</w:t>
            </w:r>
            <w:r w:rsidRPr="00013115">
              <w:rPr>
                <w:lang w:val="ru-RU"/>
              </w:rPr>
              <w:t>) -</w:t>
            </w:r>
            <w:r w:rsidRPr="00013115">
              <w:t> </w:t>
            </w:r>
            <w:r w:rsidRPr="00013115">
              <w:rPr>
                <w:lang w:val="ru-RU"/>
              </w:rPr>
              <w:t>задача находится</w:t>
            </w:r>
            <w:r w:rsidRPr="00013115">
              <w:t> </w:t>
            </w:r>
            <w:r w:rsidRPr="00013115">
              <w:rPr>
                <w:lang w:val="ru-RU"/>
              </w:rPr>
              <w:t>на тестировании, "Выполнена" (</w:t>
            </w:r>
            <w:r w:rsidRPr="00013115">
              <w:t>done</w:t>
            </w:r>
            <w:r w:rsidRPr="00013115">
              <w:rPr>
                <w:lang w:val="ru-RU"/>
              </w:rPr>
              <w:t>) - задача выполнена, "Закрыта" (</w:t>
            </w:r>
            <w:r w:rsidRPr="00013115">
              <w:t>closed</w:t>
            </w:r>
            <w:r w:rsidRPr="00013115">
              <w:rPr>
                <w:lang w:val="ru-RU"/>
              </w:rPr>
              <w:t>) - задача закрыта. При</w:t>
            </w:r>
            <w:r w:rsidRPr="00013115">
              <w:t> </w:t>
            </w:r>
            <w:r w:rsidRPr="00013115">
              <w:rPr>
                <w:lang w:val="ru-RU"/>
              </w:rPr>
              <w:t xml:space="preserve">изменении статуса отправляется специальное событие </w:t>
            </w:r>
            <w:r w:rsidRPr="00013115">
              <w:t>status</w:t>
            </w:r>
            <w:r w:rsidRPr="00013115">
              <w:rPr>
                <w:lang w:val="ru-RU"/>
              </w:rPr>
              <w:t>_</w:t>
            </w:r>
            <w:r w:rsidRPr="00013115">
              <w:t>changed</w:t>
            </w:r>
            <w:r w:rsidRPr="00013115">
              <w:rPr>
                <w:lang w:val="ru-RU"/>
              </w:rPr>
              <w:t xml:space="preserve"> в</w:t>
            </w:r>
            <w:r w:rsidRPr="00013115">
              <w:t> Kafka</w:t>
            </w:r>
            <w:r w:rsidRPr="00013115">
              <w:rPr>
                <w:lang w:val="ru-RU"/>
              </w:rPr>
              <w:t xml:space="preserve"> с указанием</w:t>
            </w:r>
            <w:r w:rsidRPr="00013115">
              <w:t> </w:t>
            </w:r>
            <w:r w:rsidRPr="00013115">
              <w:rPr>
                <w:lang w:val="ru-RU"/>
              </w:rPr>
              <w:t>нового статуса.</w:t>
            </w:r>
          </w:p>
        </w:tc>
      </w:tr>
      <w:tr w:rsidR="00C12028" w14:paraId="2378514F" w14:textId="77777777" w:rsidTr="00013115">
        <w:trPr>
          <w:trHeight w:val="2519"/>
        </w:trPr>
        <w:tc>
          <w:tcPr>
            <w:tcW w:w="2633" w:type="dxa"/>
          </w:tcPr>
          <w:p w14:paraId="52EFCB35" w14:textId="33E5DD58" w:rsidR="00C12028" w:rsidRDefault="00013115" w:rsidP="000A159B">
            <w:pPr>
              <w:jc w:val="center"/>
              <w:rPr>
                <w:lang w:val="ru-RU"/>
              </w:rPr>
            </w:pPr>
            <w:proofErr w:type="spellStart"/>
            <w:r w:rsidRPr="00013115">
              <w:rPr>
                <w:b/>
                <w:bCs/>
              </w:rPr>
              <w:t>Комментарии</w:t>
            </w:r>
            <w:proofErr w:type="spellEnd"/>
            <w:r w:rsidRPr="00013115">
              <w:rPr>
                <w:b/>
                <w:bCs/>
              </w:rPr>
              <w:t xml:space="preserve"> к </w:t>
            </w:r>
            <w:proofErr w:type="spellStart"/>
            <w:r w:rsidRPr="00013115">
              <w:rPr>
                <w:b/>
                <w:bCs/>
              </w:rPr>
              <w:t>задачам</w:t>
            </w:r>
            <w:proofErr w:type="spellEnd"/>
          </w:p>
        </w:tc>
        <w:tc>
          <w:tcPr>
            <w:tcW w:w="6629" w:type="dxa"/>
          </w:tcPr>
          <w:p w14:paraId="5453873F" w14:textId="3481D1F7" w:rsidR="00C12028" w:rsidRPr="00013115" w:rsidRDefault="00013115" w:rsidP="00013115">
            <w:pPr>
              <w:rPr>
                <w:lang w:val="ru-RU"/>
              </w:rPr>
            </w:pPr>
            <w:r w:rsidRPr="00013115">
              <w:rPr>
                <w:lang w:val="ru-RU"/>
              </w:rPr>
              <w:t>Пользователи могут добавлять комментарии к задачам для обсуждения деталей, уточнения требований, обмена информацией о ходе выполнения. Комментарии</w:t>
            </w:r>
            <w:r w:rsidRPr="00013115">
              <w:t> </w:t>
            </w:r>
            <w:r w:rsidRPr="00013115">
              <w:rPr>
                <w:lang w:val="ru-RU"/>
              </w:rPr>
              <w:t>содержат текст сообщения, автора комментария и дату создания. Комментарии отображаются в хронологическом порядке. При добавлении комментария автоматически</w:t>
            </w:r>
            <w:r w:rsidRPr="00013115">
              <w:t> </w:t>
            </w:r>
            <w:r w:rsidRPr="00013115">
              <w:rPr>
                <w:lang w:val="ru-RU"/>
              </w:rPr>
              <w:t>отправляется</w:t>
            </w:r>
            <w:r w:rsidRPr="00013115">
              <w:t> </w:t>
            </w:r>
            <w:r w:rsidRPr="00013115">
              <w:rPr>
                <w:lang w:val="ru-RU"/>
              </w:rPr>
              <w:t xml:space="preserve">событие </w:t>
            </w:r>
            <w:r w:rsidRPr="00013115">
              <w:t>comment</w:t>
            </w:r>
            <w:r w:rsidRPr="00013115">
              <w:rPr>
                <w:lang w:val="ru-RU"/>
              </w:rPr>
              <w:t>_</w:t>
            </w:r>
            <w:r w:rsidRPr="00013115">
              <w:t>added</w:t>
            </w:r>
            <w:r w:rsidRPr="00013115">
              <w:rPr>
                <w:lang w:val="ru-RU"/>
              </w:rPr>
              <w:t xml:space="preserve"> в </w:t>
            </w:r>
            <w:r w:rsidRPr="00013115">
              <w:t>Kafka</w:t>
            </w:r>
            <w:r w:rsidRPr="00013115">
              <w:rPr>
                <w:lang w:val="ru-RU"/>
              </w:rPr>
              <w:t xml:space="preserve"> для уведомления внешних</w:t>
            </w:r>
            <w:r w:rsidRPr="00013115">
              <w:t> </w:t>
            </w:r>
            <w:r w:rsidRPr="00013115">
              <w:rPr>
                <w:lang w:val="ru-RU"/>
              </w:rPr>
              <w:t>систем. Комментарии помогают отслеживать историю обсуждений и принятых решений по задаче.</w:t>
            </w:r>
          </w:p>
        </w:tc>
      </w:tr>
      <w:tr w:rsidR="00013115" w14:paraId="209E19B5" w14:textId="77777777" w:rsidTr="00013115">
        <w:trPr>
          <w:trHeight w:val="2519"/>
        </w:trPr>
        <w:tc>
          <w:tcPr>
            <w:tcW w:w="2633" w:type="dxa"/>
          </w:tcPr>
          <w:p w14:paraId="4EBAB9F9" w14:textId="744CD606" w:rsidR="00013115" w:rsidRPr="00013115" w:rsidRDefault="00013115" w:rsidP="000A159B">
            <w:pPr>
              <w:jc w:val="center"/>
              <w:rPr>
                <w:b/>
                <w:bCs/>
              </w:rPr>
            </w:pPr>
            <w:proofErr w:type="spellStart"/>
            <w:r w:rsidRPr="00013115">
              <w:rPr>
                <w:b/>
                <w:bCs/>
              </w:rPr>
              <w:t>Фильтрация</w:t>
            </w:r>
            <w:proofErr w:type="spellEnd"/>
            <w:r w:rsidRPr="00013115">
              <w:rPr>
                <w:b/>
                <w:bCs/>
              </w:rPr>
              <w:t xml:space="preserve"> и </w:t>
            </w:r>
            <w:proofErr w:type="spellStart"/>
            <w:r w:rsidRPr="00013115">
              <w:rPr>
                <w:b/>
                <w:bCs/>
              </w:rPr>
              <w:t>поиск</w:t>
            </w:r>
            <w:proofErr w:type="spellEnd"/>
          </w:p>
        </w:tc>
        <w:tc>
          <w:tcPr>
            <w:tcW w:w="6629" w:type="dxa"/>
          </w:tcPr>
          <w:p w14:paraId="6C7D5E78" w14:textId="664ACF43" w:rsidR="00013115" w:rsidRPr="00013115" w:rsidRDefault="00013115" w:rsidP="00013115">
            <w:pPr>
              <w:rPr>
                <w:lang w:val="ru-RU"/>
              </w:rPr>
            </w:pPr>
            <w:r w:rsidRPr="00013115">
              <w:rPr>
                <w:lang w:val="ru-RU"/>
              </w:rPr>
              <w:t>Система предоставляет мощные возможности фильтрации задач. Пользователи могут фильтровать задачи по проектам (отображение задач только выбранного проекта), по статусам (отображение задач</w:t>
            </w:r>
            <w:r w:rsidRPr="00013115">
              <w:t> </w:t>
            </w:r>
            <w:r w:rsidRPr="00013115">
              <w:rPr>
                <w:lang w:val="ru-RU"/>
              </w:rPr>
              <w:t>с определенным статусом), по приоритетам (отображение задач с определенным приоритетом), по ответственным исполнителям, по компаниям. Фильтры</w:t>
            </w:r>
            <w:r w:rsidRPr="00013115">
              <w:t> </w:t>
            </w:r>
            <w:r w:rsidRPr="00013115">
              <w:rPr>
                <w:lang w:val="ru-RU"/>
              </w:rPr>
              <w:t>можно комбинировать для более точного поиска. Также доступен поиск по названию и описанию задачи. Фильтрация работает как в табличном, так и</w:t>
            </w:r>
            <w:r w:rsidRPr="00013115">
              <w:t> </w:t>
            </w:r>
            <w:r w:rsidRPr="00013115">
              <w:rPr>
                <w:lang w:val="ru-RU"/>
              </w:rPr>
              <w:t>в карточном</w:t>
            </w:r>
            <w:r w:rsidRPr="00013115">
              <w:t> </w:t>
            </w:r>
            <w:r w:rsidRPr="00013115">
              <w:rPr>
                <w:lang w:val="ru-RU"/>
              </w:rPr>
              <w:t>представлении.</w:t>
            </w:r>
          </w:p>
        </w:tc>
      </w:tr>
      <w:tr w:rsidR="00013115" w14:paraId="6FF11C9E" w14:textId="77777777" w:rsidTr="00013115">
        <w:trPr>
          <w:trHeight w:val="2519"/>
        </w:trPr>
        <w:tc>
          <w:tcPr>
            <w:tcW w:w="2633" w:type="dxa"/>
          </w:tcPr>
          <w:p w14:paraId="0D4DB4F5" w14:textId="5670D38A" w:rsidR="00013115" w:rsidRPr="00013115" w:rsidRDefault="00013115" w:rsidP="000A159B">
            <w:pPr>
              <w:jc w:val="center"/>
              <w:rPr>
                <w:b/>
                <w:bCs/>
              </w:rPr>
            </w:pPr>
            <w:proofErr w:type="spellStart"/>
            <w:r w:rsidRPr="00013115">
              <w:rPr>
                <w:b/>
                <w:bCs/>
              </w:rPr>
              <w:t>Представления</w:t>
            </w:r>
            <w:proofErr w:type="spellEnd"/>
            <w:r w:rsidRPr="00013115">
              <w:rPr>
                <w:b/>
                <w:bCs/>
              </w:rPr>
              <w:t xml:space="preserve"> </w:t>
            </w:r>
            <w:proofErr w:type="spellStart"/>
            <w:r w:rsidRPr="00013115">
              <w:rPr>
                <w:b/>
                <w:bCs/>
              </w:rPr>
              <w:t>задач</w:t>
            </w:r>
            <w:proofErr w:type="spellEnd"/>
          </w:p>
        </w:tc>
        <w:tc>
          <w:tcPr>
            <w:tcW w:w="6629" w:type="dxa"/>
          </w:tcPr>
          <w:p w14:paraId="7923DD63" w14:textId="5ED7053B" w:rsidR="00013115" w:rsidRPr="00013115" w:rsidRDefault="00013115" w:rsidP="00013115">
            <w:pPr>
              <w:rPr>
                <w:lang w:val="ru-RU"/>
              </w:rPr>
            </w:pPr>
            <w:r w:rsidRPr="00013115">
              <w:rPr>
                <w:lang w:val="ru-RU"/>
              </w:rPr>
              <w:t>Система поддерживает четыре уровня приоритета задач: Низкий (</w:t>
            </w:r>
            <w:r w:rsidRPr="00013115">
              <w:t>low</w:t>
            </w:r>
            <w:r w:rsidRPr="00013115">
              <w:rPr>
                <w:lang w:val="ru-RU"/>
              </w:rPr>
              <w:t>) - задача не срочная, может быть выполнена в</w:t>
            </w:r>
            <w:r w:rsidRPr="00013115">
              <w:t> </w:t>
            </w:r>
            <w:r w:rsidRPr="00013115">
              <w:rPr>
                <w:lang w:val="ru-RU"/>
              </w:rPr>
              <w:t>свободное время; Средний (</w:t>
            </w:r>
            <w:r w:rsidRPr="00013115">
              <w:t>medium</w:t>
            </w:r>
            <w:r w:rsidRPr="00013115">
              <w:rPr>
                <w:lang w:val="ru-RU"/>
              </w:rPr>
              <w:t>) - стандартная задача</w:t>
            </w:r>
            <w:r w:rsidRPr="00013115">
              <w:t> </w:t>
            </w:r>
            <w:r w:rsidRPr="00013115">
              <w:rPr>
                <w:lang w:val="ru-RU"/>
              </w:rPr>
              <w:t>с обычным приоритетом; Высокий (</w:t>
            </w:r>
            <w:r w:rsidRPr="00013115">
              <w:t>high</w:t>
            </w:r>
            <w:r w:rsidRPr="00013115">
              <w:rPr>
                <w:lang w:val="ru-RU"/>
              </w:rPr>
              <w:t>) - срочная задача, требующая</w:t>
            </w:r>
            <w:r w:rsidRPr="00013115">
              <w:t> </w:t>
            </w:r>
            <w:r w:rsidRPr="00013115">
              <w:rPr>
                <w:lang w:val="ru-RU"/>
              </w:rPr>
              <w:t>внимания; Критический (</w:t>
            </w:r>
            <w:r w:rsidRPr="00013115">
              <w:t>critical</w:t>
            </w:r>
            <w:r w:rsidRPr="00013115">
              <w:rPr>
                <w:lang w:val="ru-RU"/>
              </w:rPr>
              <w:t>) - задача максимального приоритета, требующая немедленного выполнения. Приоритеты помогают команде</w:t>
            </w:r>
            <w:r w:rsidRPr="00013115">
              <w:t> </w:t>
            </w:r>
            <w:r w:rsidRPr="00013115">
              <w:rPr>
                <w:lang w:val="ru-RU"/>
              </w:rPr>
              <w:t>правильно распределять усилия</w:t>
            </w:r>
            <w:r w:rsidRPr="00013115">
              <w:t> </w:t>
            </w:r>
            <w:r w:rsidRPr="00013115">
              <w:rPr>
                <w:lang w:val="ru-RU"/>
              </w:rPr>
              <w:t xml:space="preserve">и фокусироваться на наиболее важных задачах. </w:t>
            </w:r>
            <w:proofErr w:type="spellStart"/>
            <w:r w:rsidRPr="00013115">
              <w:t>Приоритеты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отображаются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цветовыми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индикаторами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для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быстрой</w:t>
            </w:r>
            <w:proofErr w:type="spellEnd"/>
            <w:r w:rsidRPr="00013115">
              <w:t> </w:t>
            </w:r>
            <w:proofErr w:type="spellStart"/>
            <w:r w:rsidRPr="00013115">
              <w:t>визуальной</w:t>
            </w:r>
            <w:proofErr w:type="spellEnd"/>
            <w:r w:rsidRPr="00013115">
              <w:t xml:space="preserve"> </w:t>
            </w:r>
            <w:proofErr w:type="spellStart"/>
            <w:r w:rsidRPr="00013115">
              <w:t>идентификации</w:t>
            </w:r>
            <w:proofErr w:type="spellEnd"/>
            <w:r w:rsidRPr="00013115">
              <w:t>.</w:t>
            </w:r>
          </w:p>
        </w:tc>
      </w:tr>
      <w:tr w:rsidR="00013115" w14:paraId="6D4D7FDA" w14:textId="77777777" w:rsidTr="00013115">
        <w:trPr>
          <w:trHeight w:val="2519"/>
        </w:trPr>
        <w:tc>
          <w:tcPr>
            <w:tcW w:w="2633" w:type="dxa"/>
          </w:tcPr>
          <w:p w14:paraId="0D36802C" w14:textId="5DC76D31" w:rsidR="00013115" w:rsidRPr="00013115" w:rsidRDefault="00013115" w:rsidP="000A159B">
            <w:pPr>
              <w:jc w:val="center"/>
              <w:rPr>
                <w:b/>
                <w:bCs/>
              </w:rPr>
            </w:pPr>
            <w:proofErr w:type="spellStart"/>
            <w:r w:rsidRPr="00013115">
              <w:rPr>
                <w:b/>
                <w:bCs/>
              </w:rPr>
              <w:t>Дедлайны</w:t>
            </w:r>
            <w:proofErr w:type="spellEnd"/>
          </w:p>
        </w:tc>
        <w:tc>
          <w:tcPr>
            <w:tcW w:w="6629" w:type="dxa"/>
          </w:tcPr>
          <w:p w14:paraId="7EDFDDD0" w14:textId="6547A69A" w:rsidR="00013115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Пользователи</w:t>
            </w:r>
            <w:r w:rsidRPr="000A159B">
              <w:t> </w:t>
            </w:r>
            <w:r w:rsidRPr="000A159B">
              <w:rPr>
                <w:lang w:val="ru-RU"/>
              </w:rPr>
              <w:t>могут устанавливать сроки выполнения задач (дедлайны).</w:t>
            </w:r>
            <w:r w:rsidRPr="000A159B">
              <w:t> </w:t>
            </w:r>
            <w:r w:rsidRPr="000A159B">
              <w:rPr>
                <w:lang w:val="ru-RU"/>
              </w:rPr>
              <w:t>Система отображает дедлайны в календарном формате и</w:t>
            </w:r>
            <w:r w:rsidRPr="000A159B">
              <w:t> </w:t>
            </w:r>
            <w:r w:rsidRPr="000A159B">
              <w:rPr>
                <w:lang w:val="ru-RU"/>
              </w:rPr>
              <w:t>предупреждает</w:t>
            </w:r>
            <w:r w:rsidRPr="000A159B">
              <w:t> </w:t>
            </w:r>
            <w:r w:rsidRPr="000A159B">
              <w:rPr>
                <w:lang w:val="ru-RU"/>
              </w:rPr>
              <w:t>пользователей</w:t>
            </w:r>
            <w:r w:rsidRPr="000A159B">
              <w:t> </w:t>
            </w:r>
            <w:r w:rsidRPr="000A159B">
              <w:rPr>
                <w:lang w:val="ru-RU"/>
              </w:rPr>
              <w:t>о приближающихся или просроченных дедлайнах. Дедлайны помогают планировать работу и контролировать своевременность выполнения задач. При установке дедлайна</w:t>
            </w:r>
            <w:r w:rsidRPr="000A159B">
              <w:t> </w:t>
            </w:r>
            <w:r w:rsidRPr="000A159B">
              <w:rPr>
                <w:lang w:val="ru-RU"/>
              </w:rPr>
              <w:t>система автоматически сохраняет дату</w:t>
            </w:r>
            <w:r w:rsidRPr="000A159B">
              <w:t> </w:t>
            </w:r>
            <w:r w:rsidRPr="000A159B">
              <w:rPr>
                <w:lang w:val="ru-RU"/>
              </w:rPr>
              <w:t xml:space="preserve">и время в формате </w:t>
            </w:r>
            <w:r w:rsidRPr="000A159B">
              <w:t>ISO</w:t>
            </w:r>
            <w:r w:rsidRPr="000A159B">
              <w:rPr>
                <w:lang w:val="ru-RU"/>
              </w:rPr>
              <w:t xml:space="preserve"> 8601 для корректной синхронизации с</w:t>
            </w:r>
            <w:r w:rsidRPr="000A159B">
              <w:t> </w:t>
            </w:r>
            <w:r w:rsidRPr="000A159B">
              <w:rPr>
                <w:lang w:val="ru-RU"/>
              </w:rPr>
              <w:t>внешними системами.</w:t>
            </w:r>
          </w:p>
        </w:tc>
      </w:tr>
    </w:tbl>
    <w:p w14:paraId="0D4B49F7" w14:textId="77777777" w:rsidR="000A159B" w:rsidRPr="000A159B" w:rsidRDefault="000A159B" w:rsidP="000A159B">
      <w:pPr>
        <w:rPr>
          <w:b/>
          <w:bCs/>
          <w:lang w:val="ru-RU"/>
        </w:rPr>
      </w:pPr>
      <w:r w:rsidRPr="000A159B">
        <w:rPr>
          <w:b/>
          <w:bCs/>
          <w:lang w:val="ru-RU"/>
        </w:rPr>
        <w:lastRenderedPageBreak/>
        <w:t>1.3.2. Управление проектами (Project Management)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A159B" w14:paraId="5C3E65EB" w14:textId="77777777" w:rsidTr="000A159B">
        <w:tc>
          <w:tcPr>
            <w:tcW w:w="4428" w:type="dxa"/>
          </w:tcPr>
          <w:p w14:paraId="1F2C42B8" w14:textId="2B9B7FE2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Функция</w:t>
            </w:r>
            <w:proofErr w:type="spellEnd"/>
          </w:p>
        </w:tc>
        <w:tc>
          <w:tcPr>
            <w:tcW w:w="4428" w:type="dxa"/>
          </w:tcPr>
          <w:p w14:paraId="00085F58" w14:textId="001BD8DC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Подробное</w:t>
            </w:r>
            <w:proofErr w:type="spellEnd"/>
            <w:r w:rsidRPr="000A159B">
              <w:rPr>
                <w:b/>
                <w:bCs/>
              </w:rPr>
              <w:t xml:space="preserve"> описание</w:t>
            </w:r>
          </w:p>
        </w:tc>
      </w:tr>
      <w:tr w:rsidR="000A159B" w14:paraId="165942DF" w14:textId="77777777" w:rsidTr="000A159B">
        <w:tc>
          <w:tcPr>
            <w:tcW w:w="4428" w:type="dxa"/>
          </w:tcPr>
          <w:p w14:paraId="60D8D5FE" w14:textId="37B212AF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Создание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4428" w:type="dxa"/>
          </w:tcPr>
          <w:p w14:paraId="79964EC8" w14:textId="647480C1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Администраторы и менеджеры</w:t>
            </w:r>
            <w:r w:rsidRPr="000A159B">
              <w:t> </w:t>
            </w:r>
            <w:r w:rsidRPr="000A159B">
              <w:rPr>
                <w:lang w:val="ru-RU"/>
              </w:rPr>
              <w:t>могут создавать новые проекты</w:t>
            </w:r>
            <w:r w:rsidRPr="000A159B">
              <w:t> </w:t>
            </w:r>
            <w:r w:rsidRPr="000A159B">
              <w:rPr>
                <w:lang w:val="ru-RU"/>
              </w:rPr>
              <w:t>для организации работы. При создании проекта указывается название проекта, описание, привязка к аккаунту (</w:t>
            </w:r>
            <w:r w:rsidRPr="000A159B">
              <w:t>account</w:t>
            </w:r>
            <w:r w:rsidRPr="000A159B">
              <w:rPr>
                <w:lang w:val="ru-RU"/>
              </w:rPr>
              <w:t>), назначение</w:t>
            </w:r>
            <w:r w:rsidRPr="000A159B">
              <w:t> </w:t>
            </w:r>
            <w:r w:rsidRPr="000A159B">
              <w:rPr>
                <w:lang w:val="ru-RU"/>
              </w:rPr>
              <w:t>менеджера проекта из числа</w:t>
            </w:r>
            <w:r w:rsidRPr="000A159B">
              <w:t> </w:t>
            </w:r>
            <w:r w:rsidRPr="000A159B">
              <w:rPr>
                <w:lang w:val="ru-RU"/>
              </w:rPr>
              <w:t>пользователей</w:t>
            </w:r>
            <w:r w:rsidRPr="000A159B">
              <w:t> </w:t>
            </w:r>
            <w:r w:rsidRPr="000A159B">
              <w:rPr>
                <w:lang w:val="ru-RU"/>
              </w:rPr>
              <w:t>системы. Проект служит контейнером для</w:t>
            </w:r>
            <w:r w:rsidRPr="000A159B">
              <w:t> </w:t>
            </w:r>
            <w:r w:rsidRPr="000A159B">
              <w:rPr>
                <w:lang w:val="ru-RU"/>
              </w:rPr>
              <w:t>задач, команд, компаний, баз данных и</w:t>
            </w:r>
            <w:r w:rsidRPr="000A159B">
              <w:t> </w:t>
            </w:r>
            <w:r w:rsidRPr="000A159B">
              <w:rPr>
                <w:lang w:val="ru-RU"/>
              </w:rPr>
              <w:t>спринтов. Каждый проект имеет уникальный идентификатор и может</w:t>
            </w:r>
            <w:r w:rsidRPr="000A159B">
              <w:t> </w:t>
            </w:r>
            <w:r w:rsidRPr="000A159B">
              <w:rPr>
                <w:lang w:val="ru-RU"/>
              </w:rPr>
              <w:t>быть связан</w:t>
            </w:r>
            <w:r w:rsidRPr="000A159B">
              <w:t> </w:t>
            </w:r>
            <w:r w:rsidRPr="000A159B">
              <w:rPr>
                <w:lang w:val="ru-RU"/>
              </w:rPr>
              <w:t xml:space="preserve">с несколькими аккаунтами через систему </w:t>
            </w:r>
            <w:r w:rsidRPr="000A159B">
              <w:t>permitted</w:t>
            </w:r>
            <w:r w:rsidRPr="000A159B">
              <w:rPr>
                <w:lang w:val="ru-RU"/>
              </w:rPr>
              <w:t>_</w:t>
            </w:r>
            <w:r w:rsidRPr="000A159B">
              <w:t>accounts</w:t>
            </w:r>
            <w:r w:rsidRPr="000A159B">
              <w:rPr>
                <w:lang w:val="ru-RU"/>
              </w:rPr>
              <w:t xml:space="preserve"> для контроля доступа. </w:t>
            </w:r>
            <w:proofErr w:type="spellStart"/>
            <w:r w:rsidRPr="000A159B">
              <w:t>Проекты</w:t>
            </w:r>
            <w:proofErr w:type="spellEnd"/>
            <w:r w:rsidRPr="000A159B">
              <w:t xml:space="preserve"> </w:t>
            </w:r>
            <w:proofErr w:type="spellStart"/>
            <w:r w:rsidRPr="000A159B">
              <w:t>помогают</w:t>
            </w:r>
            <w:proofErr w:type="spellEnd"/>
            <w:r w:rsidRPr="000A159B">
              <w:t xml:space="preserve"> </w:t>
            </w:r>
            <w:proofErr w:type="spellStart"/>
            <w:r w:rsidRPr="000A159B">
              <w:t>организовать</w:t>
            </w:r>
            <w:proofErr w:type="spellEnd"/>
            <w:r w:rsidRPr="000A159B">
              <w:t xml:space="preserve"> </w:t>
            </w:r>
            <w:proofErr w:type="spellStart"/>
            <w:r w:rsidRPr="000A159B">
              <w:t>работу</w:t>
            </w:r>
            <w:proofErr w:type="spellEnd"/>
            <w:r w:rsidRPr="000A159B">
              <w:t> </w:t>
            </w:r>
            <w:proofErr w:type="spellStart"/>
            <w:r w:rsidRPr="000A159B">
              <w:t>по</w:t>
            </w:r>
            <w:proofErr w:type="spellEnd"/>
            <w:r w:rsidRPr="000A159B">
              <w:t xml:space="preserve"> </w:t>
            </w:r>
            <w:proofErr w:type="spellStart"/>
            <w:r w:rsidRPr="000A159B">
              <w:t>различным</w:t>
            </w:r>
            <w:proofErr w:type="spellEnd"/>
            <w:r w:rsidRPr="000A159B">
              <w:t xml:space="preserve"> </w:t>
            </w:r>
            <w:proofErr w:type="spellStart"/>
            <w:r w:rsidRPr="000A159B">
              <w:t>направлениям</w:t>
            </w:r>
            <w:proofErr w:type="spellEnd"/>
            <w:r w:rsidRPr="000A159B">
              <w:t xml:space="preserve"> и </w:t>
            </w:r>
            <w:proofErr w:type="spellStart"/>
            <w:r w:rsidRPr="000A159B">
              <w:t>клиентам</w:t>
            </w:r>
            <w:proofErr w:type="spellEnd"/>
            <w:r w:rsidRPr="000A159B">
              <w:t>.</w:t>
            </w:r>
          </w:p>
        </w:tc>
      </w:tr>
      <w:tr w:rsidR="000A159B" w14:paraId="396FEF7F" w14:textId="77777777" w:rsidTr="000A159B">
        <w:tc>
          <w:tcPr>
            <w:tcW w:w="4428" w:type="dxa"/>
          </w:tcPr>
          <w:p w14:paraId="7967345C" w14:textId="5B12D933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Управление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командой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4428" w:type="dxa"/>
          </w:tcPr>
          <w:p w14:paraId="075094FA" w14:textId="3A01233E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Менеджеры проектов</w:t>
            </w:r>
            <w:r w:rsidRPr="000A159B">
              <w:t> </w:t>
            </w:r>
            <w:r w:rsidRPr="000A159B">
              <w:rPr>
                <w:lang w:val="ru-RU"/>
              </w:rPr>
              <w:t>могут формировать команды для работы над проектом. В команду</w:t>
            </w:r>
            <w:r w:rsidRPr="000A159B">
              <w:t> </w:t>
            </w:r>
            <w:r w:rsidRPr="000A159B">
              <w:rPr>
                <w:lang w:val="ru-RU"/>
              </w:rPr>
              <w:t>проекта можно добавлять пользователей системы и</w:t>
            </w:r>
            <w:r w:rsidRPr="000A159B">
              <w:t> </w:t>
            </w:r>
            <w:r w:rsidRPr="000A159B">
              <w:rPr>
                <w:lang w:val="ru-RU"/>
              </w:rPr>
              <w:t>назначать им роли в проекте. Система</w:t>
            </w:r>
            <w:r w:rsidRPr="000A159B">
              <w:t> </w:t>
            </w:r>
            <w:r w:rsidRPr="000A159B">
              <w:rPr>
                <w:lang w:val="ru-RU"/>
              </w:rPr>
              <w:t>поддерживает следующие</w:t>
            </w:r>
            <w:r w:rsidRPr="000A159B">
              <w:t> </w:t>
            </w:r>
            <w:r w:rsidRPr="000A159B">
              <w:rPr>
                <w:lang w:val="ru-RU"/>
              </w:rPr>
              <w:t xml:space="preserve">роли: </w:t>
            </w:r>
            <w:proofErr w:type="spellStart"/>
            <w:r w:rsidRPr="000A159B">
              <w:t>ProjectManager</w:t>
            </w:r>
            <w:proofErr w:type="spellEnd"/>
            <w:r w:rsidRPr="000A159B">
              <w:rPr>
                <w:lang w:val="ru-RU"/>
              </w:rPr>
              <w:t xml:space="preserve"> (менеджер проекта) - руководитель проекта,</w:t>
            </w:r>
            <w:r w:rsidRPr="000A159B">
              <w:t> </w:t>
            </w:r>
            <w:proofErr w:type="spellStart"/>
            <w:r w:rsidRPr="000A159B">
              <w:t>FunctionalArchitect</w:t>
            </w:r>
            <w:proofErr w:type="spellEnd"/>
            <w:r w:rsidRPr="000A159B">
              <w:rPr>
                <w:lang w:val="ru-RU"/>
              </w:rPr>
              <w:t xml:space="preserve"> (функциональный архитектор) - проектирует бизнес-процессы, </w:t>
            </w:r>
            <w:proofErr w:type="spellStart"/>
            <w:r w:rsidRPr="000A159B">
              <w:t>TechnicalArchitect</w:t>
            </w:r>
            <w:proofErr w:type="spellEnd"/>
            <w:r w:rsidRPr="000A159B">
              <w:rPr>
                <w:lang w:val="ru-RU"/>
              </w:rPr>
              <w:t xml:space="preserve"> (технический архитектор) - проектирует техническую архитектуру, </w:t>
            </w:r>
            <w:r w:rsidRPr="000A159B">
              <w:t>Analyst</w:t>
            </w:r>
            <w:r w:rsidRPr="000A159B">
              <w:rPr>
                <w:lang w:val="ru-RU"/>
              </w:rPr>
              <w:t xml:space="preserve"> (аналитик) - анализирует</w:t>
            </w:r>
            <w:r w:rsidRPr="000A159B">
              <w:t> </w:t>
            </w:r>
            <w:r w:rsidRPr="000A159B">
              <w:rPr>
                <w:lang w:val="ru-RU"/>
              </w:rPr>
              <w:t xml:space="preserve">требования, </w:t>
            </w:r>
            <w:r w:rsidRPr="000A159B">
              <w:t>Developer</w:t>
            </w:r>
            <w:r w:rsidRPr="000A159B">
              <w:rPr>
                <w:lang w:val="ru-RU"/>
              </w:rPr>
              <w:t xml:space="preserve"> (разработчик) - выполняет разработку,</w:t>
            </w:r>
            <w:r w:rsidRPr="000A159B">
              <w:t> Tester</w:t>
            </w:r>
            <w:r w:rsidRPr="000A159B">
              <w:rPr>
                <w:lang w:val="ru-RU"/>
              </w:rPr>
              <w:t xml:space="preserve"> (тестировщик) - выполняет тестирование, </w:t>
            </w:r>
            <w:r w:rsidRPr="000A159B">
              <w:t>Client</w:t>
            </w:r>
            <w:r w:rsidRPr="000A159B">
              <w:rPr>
                <w:lang w:val="ru-RU"/>
              </w:rPr>
              <w:t xml:space="preserve"> (клиент) -</w:t>
            </w:r>
            <w:r w:rsidRPr="000A159B">
              <w:t> </w:t>
            </w:r>
            <w:r w:rsidRPr="000A159B">
              <w:rPr>
                <w:lang w:val="ru-RU"/>
              </w:rPr>
              <w:t>представитель</w:t>
            </w:r>
            <w:r w:rsidRPr="000A159B">
              <w:t> </w:t>
            </w:r>
            <w:r w:rsidRPr="000A159B">
              <w:rPr>
                <w:lang w:val="ru-RU"/>
              </w:rPr>
              <w:t xml:space="preserve">клиента, </w:t>
            </w:r>
            <w:r w:rsidRPr="000A159B">
              <w:t>Other</w:t>
            </w:r>
            <w:r w:rsidRPr="000A159B">
              <w:rPr>
                <w:lang w:val="ru-RU"/>
              </w:rPr>
              <w:t xml:space="preserve"> (другое)</w:t>
            </w:r>
            <w:r w:rsidRPr="000A159B">
              <w:t> </w:t>
            </w:r>
            <w:r w:rsidRPr="000A159B">
              <w:rPr>
                <w:lang w:val="ru-RU"/>
              </w:rPr>
              <w:t>- другие роли. Каждый участник команды может иметь только одну роль</w:t>
            </w:r>
            <w:r w:rsidRPr="000A159B">
              <w:t> </w:t>
            </w:r>
            <w:r w:rsidRPr="000A159B">
              <w:rPr>
                <w:lang w:val="ru-RU"/>
              </w:rPr>
              <w:t>в проекте. Команда проекта определяет, кто имеет доступ к</w:t>
            </w:r>
            <w:r w:rsidRPr="000A159B">
              <w:t> </w:t>
            </w:r>
            <w:r w:rsidRPr="000A159B">
              <w:rPr>
                <w:lang w:val="ru-RU"/>
              </w:rPr>
              <w:t>задачам проекта и может работать над ними.</w:t>
            </w:r>
          </w:p>
        </w:tc>
      </w:tr>
      <w:tr w:rsidR="000A159B" w14:paraId="14F14655" w14:textId="77777777" w:rsidTr="000A159B">
        <w:tc>
          <w:tcPr>
            <w:tcW w:w="4428" w:type="dxa"/>
          </w:tcPr>
          <w:p w14:paraId="1643A937" w14:textId="6C67CC17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Роли</w:t>
            </w:r>
            <w:proofErr w:type="spellEnd"/>
            <w:r w:rsidRPr="000A159B">
              <w:rPr>
                <w:b/>
                <w:bCs/>
              </w:rPr>
              <w:t xml:space="preserve"> в </w:t>
            </w:r>
            <w:proofErr w:type="spellStart"/>
            <w:r w:rsidRPr="000A159B">
              <w:rPr>
                <w:b/>
                <w:bCs/>
              </w:rPr>
              <w:t>проекте</w:t>
            </w:r>
            <w:proofErr w:type="spellEnd"/>
          </w:p>
        </w:tc>
        <w:tc>
          <w:tcPr>
            <w:tcW w:w="4428" w:type="dxa"/>
          </w:tcPr>
          <w:p w14:paraId="3CBF60CC" w14:textId="1DBBDC9D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 поддерживает детализированную систему ролей для точного</w:t>
            </w:r>
            <w:r w:rsidRPr="000A159B">
              <w:t> </w:t>
            </w:r>
            <w:r w:rsidRPr="000A159B">
              <w:rPr>
                <w:lang w:val="ru-RU"/>
              </w:rPr>
              <w:t>определения обязанностей</w:t>
            </w:r>
            <w:r w:rsidRPr="000A159B">
              <w:t> </w:t>
            </w:r>
            <w:r w:rsidRPr="000A159B">
              <w:rPr>
                <w:lang w:val="ru-RU"/>
              </w:rPr>
              <w:t>участников проекта. Роли определяют, какие задачи может видеть</w:t>
            </w:r>
            <w:r w:rsidRPr="000A159B">
              <w:t> </w:t>
            </w:r>
            <w:r w:rsidRPr="000A159B">
              <w:rPr>
                <w:lang w:val="ru-RU"/>
              </w:rPr>
              <w:t>и выполнять</w:t>
            </w:r>
            <w:r w:rsidRPr="000A159B">
              <w:t> </w:t>
            </w:r>
            <w:r w:rsidRPr="000A159B">
              <w:rPr>
                <w:lang w:val="ru-RU"/>
              </w:rPr>
              <w:t>участник, а также его уровень</w:t>
            </w:r>
            <w:r w:rsidRPr="000A159B">
              <w:t> </w:t>
            </w:r>
            <w:r w:rsidRPr="000A159B">
              <w:rPr>
                <w:lang w:val="ru-RU"/>
              </w:rPr>
              <w:t xml:space="preserve">ответственности. </w:t>
            </w:r>
            <w:proofErr w:type="spellStart"/>
            <w:r w:rsidRPr="000A159B">
              <w:t>ProjectManager</w:t>
            </w:r>
            <w:proofErr w:type="spellEnd"/>
            <w:r w:rsidRPr="000A159B">
              <w:rPr>
                <w:lang w:val="ru-RU"/>
              </w:rPr>
              <w:t xml:space="preserve"> имеет полный доступ к управлению проектом и задачами. </w:t>
            </w:r>
            <w:proofErr w:type="spellStart"/>
            <w:r w:rsidRPr="000A159B">
              <w:t>FunctionalArchitect</w:t>
            </w:r>
            <w:proofErr w:type="spellEnd"/>
            <w:r w:rsidRPr="000A159B">
              <w:rPr>
                <w:lang w:val="ru-RU"/>
              </w:rPr>
              <w:t xml:space="preserve"> и </w:t>
            </w:r>
            <w:proofErr w:type="spellStart"/>
            <w:r w:rsidRPr="000A159B">
              <w:t>TechnicalArchitect</w:t>
            </w:r>
            <w:proofErr w:type="spellEnd"/>
            <w:r w:rsidRPr="000A159B">
              <w:rPr>
                <w:lang w:val="ru-RU"/>
              </w:rPr>
              <w:t xml:space="preserve"> работают с</w:t>
            </w:r>
            <w:r w:rsidRPr="000A159B">
              <w:t> </w:t>
            </w:r>
            <w:r w:rsidRPr="000A159B">
              <w:rPr>
                <w:lang w:val="ru-RU"/>
              </w:rPr>
              <w:t xml:space="preserve">задачами </w:t>
            </w:r>
            <w:r w:rsidRPr="000A159B">
              <w:rPr>
                <w:lang w:val="ru-RU"/>
              </w:rPr>
              <w:lastRenderedPageBreak/>
              <w:t xml:space="preserve">проектирования и архитектуры. </w:t>
            </w:r>
            <w:r w:rsidRPr="000A159B">
              <w:t>Analyst</w:t>
            </w:r>
            <w:r w:rsidRPr="000A159B">
              <w:rPr>
                <w:lang w:val="ru-RU"/>
              </w:rPr>
              <w:t xml:space="preserve"> работает</w:t>
            </w:r>
            <w:r w:rsidRPr="000A159B">
              <w:t> </w:t>
            </w:r>
            <w:r w:rsidRPr="000A159B">
              <w:rPr>
                <w:lang w:val="ru-RU"/>
              </w:rPr>
              <w:t xml:space="preserve">с задачами анализа и требований. </w:t>
            </w:r>
            <w:r w:rsidRPr="000A159B">
              <w:t>Developer</w:t>
            </w:r>
            <w:r w:rsidRPr="000A159B">
              <w:rPr>
                <w:lang w:val="ru-RU"/>
              </w:rPr>
              <w:t xml:space="preserve"> получает задачи на</w:t>
            </w:r>
            <w:r w:rsidRPr="000A159B">
              <w:t> </w:t>
            </w:r>
            <w:r w:rsidRPr="000A159B">
              <w:rPr>
                <w:lang w:val="ru-RU"/>
              </w:rPr>
              <w:t>разработку</w:t>
            </w:r>
            <w:r w:rsidRPr="000A159B">
              <w:t> </w:t>
            </w:r>
            <w:r w:rsidRPr="000A159B">
              <w:rPr>
                <w:lang w:val="ru-RU"/>
              </w:rPr>
              <w:t>и обновляет</w:t>
            </w:r>
            <w:r w:rsidRPr="000A159B">
              <w:t> </w:t>
            </w:r>
            <w:r w:rsidRPr="000A159B">
              <w:rPr>
                <w:lang w:val="ru-RU"/>
              </w:rPr>
              <w:t xml:space="preserve">их статусы. </w:t>
            </w:r>
            <w:r w:rsidRPr="000A159B">
              <w:t>Tester</w:t>
            </w:r>
            <w:r w:rsidRPr="000A159B">
              <w:rPr>
                <w:lang w:val="ru-RU"/>
              </w:rPr>
              <w:t xml:space="preserve"> получает задачи на тестирование и проверяет выполнение. </w:t>
            </w:r>
            <w:r w:rsidRPr="000A159B">
              <w:t>Client</w:t>
            </w:r>
            <w:r w:rsidRPr="000A159B">
              <w:rPr>
                <w:lang w:val="ru-RU"/>
              </w:rPr>
              <w:t xml:space="preserve"> имеет доступ только</w:t>
            </w:r>
            <w:r w:rsidRPr="000A159B">
              <w:t> </w:t>
            </w:r>
            <w:r w:rsidRPr="000A159B">
              <w:rPr>
                <w:lang w:val="ru-RU"/>
              </w:rPr>
              <w:t>для просмотра задач, связанных с его компанией, и может добавлять комментарии. Роли помогают правильно распределить ответственность и обеспечить эффективную работу команды.</w:t>
            </w:r>
          </w:p>
        </w:tc>
      </w:tr>
      <w:tr w:rsidR="000A159B" w14:paraId="48271023" w14:textId="77777777" w:rsidTr="000A159B">
        <w:tc>
          <w:tcPr>
            <w:tcW w:w="4428" w:type="dxa"/>
          </w:tcPr>
          <w:p w14:paraId="0723E4A7" w14:textId="6F7239B4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lastRenderedPageBreak/>
              <w:t>Управление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компаниями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4428" w:type="dxa"/>
          </w:tcPr>
          <w:p w14:paraId="07078FDF" w14:textId="63E0B900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К проекту можно привязывать компании-клиенты, для которых выполняется проект. Привязка компании к проекту позволяет автоматически</w:t>
            </w:r>
            <w:r w:rsidRPr="000A159B">
              <w:t> </w:t>
            </w:r>
            <w:r w:rsidRPr="000A159B">
              <w:rPr>
                <w:lang w:val="ru-RU"/>
              </w:rPr>
              <w:t>фильтровать</w:t>
            </w:r>
            <w:r w:rsidRPr="000A159B">
              <w:t> </w:t>
            </w:r>
            <w:r w:rsidRPr="000A159B">
              <w:rPr>
                <w:lang w:val="ru-RU"/>
              </w:rPr>
              <w:t>задачи по компаниям и контролировать доступ клиентов</w:t>
            </w:r>
            <w:r w:rsidRPr="000A159B">
              <w:t> </w:t>
            </w:r>
            <w:r w:rsidRPr="000A159B">
              <w:rPr>
                <w:lang w:val="ru-RU"/>
              </w:rPr>
              <w:t>к задачам их компании. Компания может</w:t>
            </w:r>
            <w:r w:rsidRPr="000A159B">
              <w:t> </w:t>
            </w:r>
            <w:r w:rsidRPr="000A159B">
              <w:rPr>
                <w:lang w:val="ru-RU"/>
              </w:rPr>
              <w:t>быть привязана к нескольким проектам, если она является клиентом в разных направлениях работы. Управление компаниями проекта помогает организовать работу с несколькими клиентами в рамках одного проекта или разделить работу по разным клиентам.</w:t>
            </w:r>
          </w:p>
        </w:tc>
      </w:tr>
      <w:tr w:rsidR="000A159B" w14:paraId="4F439764" w14:textId="77777777" w:rsidTr="000A159B">
        <w:tc>
          <w:tcPr>
            <w:tcW w:w="4428" w:type="dxa"/>
          </w:tcPr>
          <w:p w14:paraId="1DA2FC6A" w14:textId="4267F355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Управление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базами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данных</w:t>
            </w:r>
            <w:proofErr w:type="spellEnd"/>
            <w:r w:rsidRPr="000A159B">
              <w:rPr>
                <w:b/>
                <w:bCs/>
              </w:rPr>
              <w:t> </w:t>
            </w:r>
            <w:proofErr w:type="spellStart"/>
            <w:r w:rsidRPr="000A159B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4428" w:type="dxa"/>
          </w:tcPr>
          <w:p w14:paraId="10BA1EFD" w14:textId="264233E3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К проекту можно привязывать базы данных, которые используются</w:t>
            </w:r>
            <w:r w:rsidRPr="000A159B">
              <w:t> </w:t>
            </w:r>
            <w:r w:rsidRPr="000A159B">
              <w:rPr>
                <w:lang w:val="ru-RU"/>
              </w:rPr>
              <w:t>в рамках проекта. База данных может быть связана с задачами, что позволяет отслеживать, какие задачи относятся к какой базе</w:t>
            </w:r>
            <w:r w:rsidRPr="000A159B">
              <w:t> </w:t>
            </w:r>
            <w:r w:rsidRPr="000A159B">
              <w:rPr>
                <w:lang w:val="ru-RU"/>
              </w:rPr>
              <w:t xml:space="preserve">данных. Это особенно полезно для проектов внедрения </w:t>
            </w:r>
            <w:r w:rsidRPr="000A159B">
              <w:t>ERP</w:t>
            </w:r>
            <w:r w:rsidRPr="000A159B">
              <w:rPr>
                <w:lang w:val="ru-RU"/>
              </w:rPr>
              <w:t>-систем, где работа ведется с</w:t>
            </w:r>
            <w:r w:rsidRPr="000A159B">
              <w:t> </w:t>
            </w:r>
            <w:r w:rsidRPr="000A159B">
              <w:rPr>
                <w:lang w:val="ru-RU"/>
              </w:rPr>
              <w:t>несколькими базами данных (тестовой, продуктивной, разработки). Управление</w:t>
            </w:r>
            <w:r w:rsidRPr="000A159B">
              <w:t> </w:t>
            </w:r>
            <w:r w:rsidRPr="000A159B">
              <w:rPr>
                <w:lang w:val="ru-RU"/>
              </w:rPr>
              <w:t>базами данных проекта помогает организовать работу и обеспечить правильное распределение</w:t>
            </w:r>
            <w:r w:rsidRPr="000A159B">
              <w:t> </w:t>
            </w:r>
            <w:r w:rsidRPr="000A159B">
              <w:rPr>
                <w:lang w:val="ru-RU"/>
              </w:rPr>
              <w:t>задач по базам данных.</w:t>
            </w:r>
          </w:p>
        </w:tc>
      </w:tr>
      <w:tr w:rsidR="000A159B" w14:paraId="5BB3B257" w14:textId="77777777" w:rsidTr="000A159B">
        <w:tc>
          <w:tcPr>
            <w:tcW w:w="4428" w:type="dxa"/>
          </w:tcPr>
          <w:p w14:paraId="7BD0A8C4" w14:textId="513A1363" w:rsidR="000A159B" w:rsidRPr="000A159B" w:rsidRDefault="000A159B" w:rsidP="000A159B">
            <w:pPr>
              <w:rPr>
                <w:b/>
                <w:bCs/>
              </w:rPr>
            </w:pPr>
            <w:proofErr w:type="spellStart"/>
            <w:r w:rsidRPr="000A159B">
              <w:rPr>
                <w:b/>
                <w:bCs/>
              </w:rPr>
              <w:t>Управление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спринтами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4428" w:type="dxa"/>
          </w:tcPr>
          <w:p w14:paraId="0EE754FA" w14:textId="1741AD7E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Проект может содержать несколько</w:t>
            </w:r>
            <w:r w:rsidRPr="000A159B">
              <w:t> </w:t>
            </w:r>
            <w:r w:rsidRPr="000A159B">
              <w:rPr>
                <w:lang w:val="ru-RU"/>
              </w:rPr>
              <w:t>спринтов для</w:t>
            </w:r>
            <w:r w:rsidRPr="000A159B">
              <w:t> </w:t>
            </w:r>
            <w:r w:rsidRPr="000A159B">
              <w:rPr>
                <w:lang w:val="ru-RU"/>
              </w:rPr>
              <w:t>организации</w:t>
            </w:r>
            <w:r w:rsidRPr="000A159B">
              <w:t> </w:t>
            </w:r>
            <w:r w:rsidRPr="000A159B">
              <w:rPr>
                <w:lang w:val="ru-RU"/>
              </w:rPr>
              <w:t xml:space="preserve">работы по методологии </w:t>
            </w:r>
            <w:r w:rsidRPr="000A159B">
              <w:t>Agile</w:t>
            </w:r>
            <w:r w:rsidRPr="000A159B">
              <w:rPr>
                <w:lang w:val="ru-RU"/>
              </w:rPr>
              <w:t>. Спринт представляет собой временной период (обычно 1-4 недели), в течение</w:t>
            </w:r>
            <w:r w:rsidRPr="000A159B">
              <w:t> </w:t>
            </w:r>
            <w:r w:rsidRPr="000A159B">
              <w:rPr>
                <w:lang w:val="ru-RU"/>
              </w:rPr>
              <w:t>которого команда работает над определенным набором задач. К спринту можно привязывать</w:t>
            </w:r>
            <w:r w:rsidRPr="000A159B">
              <w:t> </w:t>
            </w:r>
            <w:r w:rsidRPr="000A159B">
              <w:rPr>
                <w:lang w:val="ru-RU"/>
              </w:rPr>
              <w:t xml:space="preserve">задачи, что позволяет планировать работу и отслеживать прогресс выполнения спринта. Управление спринтами помогает команде </w:t>
            </w:r>
            <w:r w:rsidRPr="000A159B">
              <w:rPr>
                <w:lang w:val="ru-RU"/>
              </w:rPr>
              <w:lastRenderedPageBreak/>
              <w:t>работать</w:t>
            </w:r>
            <w:r w:rsidRPr="000A159B">
              <w:t> </w:t>
            </w:r>
            <w:r w:rsidRPr="000A159B">
              <w:rPr>
                <w:lang w:val="ru-RU"/>
              </w:rPr>
              <w:t>итеративно, фокусируясь на выполнении задач</w:t>
            </w:r>
            <w:r w:rsidRPr="000A159B">
              <w:t> </w:t>
            </w:r>
            <w:r w:rsidRPr="000A159B">
              <w:rPr>
                <w:lang w:val="ru-RU"/>
              </w:rPr>
              <w:t>в рамках каждого спринта. Спринты могут быть последовательными или перекрывающимися в зависимости от методологии работы команды.</w:t>
            </w:r>
          </w:p>
        </w:tc>
      </w:tr>
      <w:tr w:rsidR="000A159B" w14:paraId="102A436D" w14:textId="77777777" w:rsidTr="000A159B">
        <w:tc>
          <w:tcPr>
            <w:tcW w:w="4428" w:type="dxa"/>
          </w:tcPr>
          <w:p w14:paraId="343C6244" w14:textId="23C60D96" w:rsidR="000A159B" w:rsidRPr="000A159B" w:rsidRDefault="000A159B" w:rsidP="000A159B">
            <w:pPr>
              <w:rPr>
                <w:b/>
                <w:bCs/>
              </w:rPr>
            </w:pPr>
            <w:proofErr w:type="spellStart"/>
            <w:r w:rsidRPr="000A159B">
              <w:rPr>
                <w:b/>
                <w:bCs/>
              </w:rPr>
              <w:lastRenderedPageBreak/>
              <w:t>Права</w:t>
            </w:r>
            <w:proofErr w:type="spellEnd"/>
            <w:r w:rsidRPr="000A159B">
              <w:rPr>
                <w:b/>
                <w:bCs/>
              </w:rPr>
              <w:t> </w:t>
            </w:r>
            <w:proofErr w:type="spellStart"/>
            <w:r w:rsidRPr="000A159B">
              <w:rPr>
                <w:b/>
                <w:bCs/>
              </w:rPr>
              <w:t>доступа</w:t>
            </w:r>
            <w:proofErr w:type="spellEnd"/>
            <w:r w:rsidRPr="000A159B">
              <w:rPr>
                <w:b/>
                <w:bCs/>
              </w:rPr>
              <w:t xml:space="preserve"> к </w:t>
            </w:r>
            <w:proofErr w:type="spellStart"/>
            <w:r w:rsidRPr="000A159B">
              <w:rPr>
                <w:b/>
                <w:bCs/>
              </w:rPr>
              <w:t>проекту</w:t>
            </w:r>
            <w:proofErr w:type="spellEnd"/>
          </w:p>
        </w:tc>
        <w:tc>
          <w:tcPr>
            <w:tcW w:w="4428" w:type="dxa"/>
          </w:tcPr>
          <w:p w14:paraId="0B928CA5" w14:textId="0D52385D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 обеспечивает гибкий контроль доступа к проектам через</w:t>
            </w:r>
            <w:r w:rsidRPr="000A159B">
              <w:t> </w:t>
            </w:r>
            <w:r w:rsidRPr="000A159B">
              <w:rPr>
                <w:lang w:val="ru-RU"/>
              </w:rPr>
              <w:t xml:space="preserve">механизм </w:t>
            </w:r>
            <w:r w:rsidRPr="000A159B">
              <w:t>permitted</w:t>
            </w:r>
            <w:r w:rsidRPr="000A159B">
              <w:rPr>
                <w:lang w:val="ru-RU"/>
              </w:rPr>
              <w:t>_</w:t>
            </w:r>
            <w:r w:rsidRPr="000A159B">
              <w:t>accounts</w:t>
            </w:r>
            <w:r w:rsidRPr="000A159B">
              <w:rPr>
                <w:lang w:val="ru-RU"/>
              </w:rPr>
              <w:t>. Каждый пользователь имеет список разрешенных аккаунтов, которые</w:t>
            </w:r>
            <w:r w:rsidRPr="000A159B">
              <w:t> </w:t>
            </w:r>
            <w:r w:rsidRPr="000A159B">
              <w:rPr>
                <w:lang w:val="ru-RU"/>
              </w:rPr>
              <w:t>определяют, к каким проектам он имеет</w:t>
            </w:r>
            <w:r w:rsidRPr="000A159B">
              <w:t> </w:t>
            </w:r>
            <w:r w:rsidRPr="000A159B">
              <w:rPr>
                <w:lang w:val="ru-RU"/>
              </w:rPr>
              <w:t>доступ. Проект привязан к аккаунту, и только</w:t>
            </w:r>
            <w:r w:rsidRPr="000A159B">
              <w:t> </w:t>
            </w:r>
            <w:r w:rsidRPr="000A159B">
              <w:rPr>
                <w:lang w:val="ru-RU"/>
              </w:rPr>
              <w:t xml:space="preserve">пользователи с соответствующим аккаунтом в списке </w:t>
            </w:r>
            <w:r w:rsidRPr="000A159B">
              <w:t>permitted</w:t>
            </w:r>
            <w:r w:rsidRPr="000A159B">
              <w:rPr>
                <w:lang w:val="ru-RU"/>
              </w:rPr>
              <w:t>_</w:t>
            </w:r>
            <w:r w:rsidRPr="000A159B">
              <w:t>accounts </w:t>
            </w:r>
            <w:r w:rsidRPr="000A159B">
              <w:rPr>
                <w:lang w:val="ru-RU"/>
              </w:rPr>
              <w:t>могут видеть и</w:t>
            </w:r>
            <w:r w:rsidRPr="000A159B">
              <w:t> </w:t>
            </w:r>
            <w:r w:rsidRPr="000A159B">
              <w:rPr>
                <w:lang w:val="ru-RU"/>
              </w:rPr>
              <w:t>работать с</w:t>
            </w:r>
            <w:r w:rsidRPr="000A159B">
              <w:t> </w:t>
            </w:r>
            <w:r w:rsidRPr="000A159B">
              <w:rPr>
                <w:lang w:val="ru-RU"/>
              </w:rPr>
              <w:t>задачами проекта. Это позволяет</w:t>
            </w:r>
            <w:r w:rsidRPr="000A159B">
              <w:t> </w:t>
            </w:r>
            <w:r w:rsidRPr="000A159B">
              <w:rPr>
                <w:lang w:val="ru-RU"/>
              </w:rPr>
              <w:t>разделять работу между разными командами и клиентами, обеспечивая конфиденциальность и правильное распределение доступа. Администраторы имеют</w:t>
            </w:r>
            <w:r w:rsidRPr="000A159B">
              <w:t> </w:t>
            </w:r>
            <w:r w:rsidRPr="000A159B">
              <w:rPr>
                <w:lang w:val="ru-RU"/>
              </w:rPr>
              <w:t xml:space="preserve">доступ ко всем проектам независимо от </w:t>
            </w:r>
            <w:r w:rsidRPr="000A159B">
              <w:t>permitted</w:t>
            </w:r>
            <w:r w:rsidRPr="000A159B">
              <w:rPr>
                <w:lang w:val="ru-RU"/>
              </w:rPr>
              <w:t>_</w:t>
            </w:r>
            <w:r w:rsidRPr="000A159B">
              <w:t>accounts</w:t>
            </w:r>
            <w:r w:rsidRPr="000A159B">
              <w:rPr>
                <w:lang w:val="ru-RU"/>
              </w:rPr>
              <w:t>.</w:t>
            </w:r>
          </w:p>
        </w:tc>
      </w:tr>
    </w:tbl>
    <w:p w14:paraId="451D9F63" w14:textId="77777777" w:rsidR="00575EF1" w:rsidRPr="007D0B69" w:rsidRDefault="00575EF1">
      <w:pPr>
        <w:rPr>
          <w:lang w:val="ru-RU"/>
        </w:rPr>
      </w:pPr>
    </w:p>
    <w:p w14:paraId="71068CEA" w14:textId="77777777" w:rsidR="000A159B" w:rsidRDefault="000A159B" w:rsidP="000A159B">
      <w:pPr>
        <w:pStyle w:val="31"/>
        <w:rPr>
          <w:lang w:val="ru-RU"/>
        </w:rPr>
      </w:pPr>
      <w:r w:rsidRPr="000A159B">
        <w:rPr>
          <w:lang w:val="ru-RU"/>
        </w:rPr>
        <w:t>1.3.3. Управление компаниями и клиентами (Company &amp; Client Management)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A159B" w14:paraId="6B59BE86" w14:textId="77777777" w:rsidTr="000A159B">
        <w:tc>
          <w:tcPr>
            <w:tcW w:w="4428" w:type="dxa"/>
          </w:tcPr>
          <w:p w14:paraId="36F868AF" w14:textId="205201B2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Функция</w:t>
            </w:r>
            <w:proofErr w:type="spellEnd"/>
          </w:p>
        </w:tc>
        <w:tc>
          <w:tcPr>
            <w:tcW w:w="4428" w:type="dxa"/>
          </w:tcPr>
          <w:p w14:paraId="72D4DE1C" w14:textId="33FB1708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Подробное</w:t>
            </w:r>
            <w:proofErr w:type="spellEnd"/>
            <w:r w:rsidRPr="000A159B">
              <w:rPr>
                <w:b/>
                <w:bCs/>
              </w:rPr>
              <w:t xml:space="preserve"> описание</w:t>
            </w:r>
          </w:p>
        </w:tc>
      </w:tr>
      <w:tr w:rsidR="000A159B" w14:paraId="61D1133F" w14:textId="77777777" w:rsidTr="000A159B">
        <w:tc>
          <w:tcPr>
            <w:tcW w:w="4428" w:type="dxa"/>
          </w:tcPr>
          <w:p w14:paraId="6CEEF950" w14:textId="3093CB84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Управление</w:t>
            </w:r>
            <w:proofErr w:type="spellEnd"/>
            <w:r w:rsidRPr="000A159B">
              <w:rPr>
                <w:b/>
                <w:bCs/>
              </w:rPr>
              <w:t> </w:t>
            </w:r>
            <w:proofErr w:type="spellStart"/>
            <w:r w:rsidRPr="000A159B">
              <w:rPr>
                <w:b/>
                <w:bCs/>
              </w:rPr>
              <w:t>компаниями</w:t>
            </w:r>
            <w:proofErr w:type="spellEnd"/>
          </w:p>
        </w:tc>
        <w:tc>
          <w:tcPr>
            <w:tcW w:w="4428" w:type="dxa"/>
          </w:tcPr>
          <w:p w14:paraId="26DF5BCA" w14:textId="4CDB8028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 позволяет создавать и управлять информацией</w:t>
            </w:r>
            <w:r w:rsidRPr="000A159B">
              <w:t> </w:t>
            </w:r>
            <w:r w:rsidRPr="000A159B">
              <w:rPr>
                <w:lang w:val="ru-RU"/>
              </w:rPr>
              <w:t>о компаниях-клиентах. При</w:t>
            </w:r>
            <w:r w:rsidRPr="000A159B">
              <w:t> </w:t>
            </w:r>
            <w:r w:rsidRPr="000A159B">
              <w:rPr>
                <w:lang w:val="ru-RU"/>
              </w:rPr>
              <w:t>создании компании указывается название компании, описание, ИНН (идентификационный номер налогоплательщика), код компании, дата создания. Компания может быть</w:t>
            </w:r>
            <w:r w:rsidRPr="000A159B">
              <w:t> </w:t>
            </w:r>
            <w:r w:rsidRPr="000A159B">
              <w:rPr>
                <w:lang w:val="ru-RU"/>
              </w:rPr>
              <w:t>привязана к проектам, что позволяет организовать</w:t>
            </w:r>
            <w:r w:rsidRPr="000A159B">
              <w:t> </w:t>
            </w:r>
            <w:r w:rsidRPr="000A159B">
              <w:rPr>
                <w:lang w:val="ru-RU"/>
              </w:rPr>
              <w:t>работу с клиентами. Компании используются для фильтрации задач и</w:t>
            </w:r>
            <w:r w:rsidRPr="000A159B">
              <w:t> </w:t>
            </w:r>
            <w:r w:rsidRPr="000A159B">
              <w:rPr>
                <w:lang w:val="ru-RU"/>
              </w:rPr>
              <w:t>контроля доступа клиентов к задачам, связанным с</w:t>
            </w:r>
            <w:r w:rsidRPr="000A159B">
              <w:t> </w:t>
            </w:r>
            <w:r w:rsidRPr="000A159B">
              <w:rPr>
                <w:lang w:val="ru-RU"/>
              </w:rPr>
              <w:t>их компанией.</w:t>
            </w:r>
            <w:r w:rsidRPr="000A159B">
              <w:t> </w:t>
            </w:r>
            <w:r w:rsidRPr="000A159B">
              <w:rPr>
                <w:lang w:val="ru-RU"/>
              </w:rPr>
              <w:t>Управление компаниями помогает</w:t>
            </w:r>
            <w:r w:rsidRPr="000A159B">
              <w:t> </w:t>
            </w:r>
            <w:r w:rsidRPr="000A159B">
              <w:rPr>
                <w:lang w:val="ru-RU"/>
              </w:rPr>
              <w:t>вести базу</w:t>
            </w:r>
            <w:r w:rsidRPr="000A159B">
              <w:t> </w:t>
            </w:r>
            <w:r w:rsidRPr="000A159B">
              <w:rPr>
                <w:lang w:val="ru-RU"/>
              </w:rPr>
              <w:t>клиентов и организовывать</w:t>
            </w:r>
            <w:r w:rsidRPr="000A159B">
              <w:t> </w:t>
            </w:r>
            <w:r w:rsidRPr="000A159B">
              <w:rPr>
                <w:lang w:val="ru-RU"/>
              </w:rPr>
              <w:t xml:space="preserve">работу с ними. Информация о компаниях синхронизируется с внешними системами через 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>.</w:t>
            </w:r>
          </w:p>
        </w:tc>
      </w:tr>
      <w:tr w:rsidR="000A159B" w14:paraId="4D09E1B8" w14:textId="77777777" w:rsidTr="000A159B">
        <w:tc>
          <w:tcPr>
            <w:tcW w:w="4428" w:type="dxa"/>
          </w:tcPr>
          <w:p w14:paraId="2CDC40F0" w14:textId="0D8FAE56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Рабочие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группы</w:t>
            </w:r>
            <w:proofErr w:type="spellEnd"/>
            <w:r w:rsidRPr="000A159B">
              <w:rPr>
                <w:b/>
                <w:bCs/>
              </w:rPr>
              <w:t xml:space="preserve"> клиента</w:t>
            </w:r>
          </w:p>
        </w:tc>
        <w:tc>
          <w:tcPr>
            <w:tcW w:w="4428" w:type="dxa"/>
          </w:tcPr>
          <w:p w14:paraId="18B403FE" w14:textId="0813ECE2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Для каждой компании можно создавать рабочие группы клиента</w:t>
            </w:r>
            <w:r w:rsidRPr="000A159B">
              <w:t> </w:t>
            </w:r>
            <w:r w:rsidRPr="000A159B">
              <w:rPr>
                <w:lang w:val="ru-RU"/>
              </w:rPr>
              <w:t>(</w:t>
            </w:r>
            <w:proofErr w:type="spellStart"/>
            <w:r w:rsidRPr="000A159B">
              <w:t>ClientTeams</w:t>
            </w:r>
            <w:proofErr w:type="spellEnd"/>
            <w:r w:rsidRPr="000A159B">
              <w:rPr>
                <w:lang w:val="ru-RU"/>
              </w:rPr>
              <w:t xml:space="preserve">), </w:t>
            </w:r>
            <w:r w:rsidRPr="000A159B">
              <w:rPr>
                <w:lang w:val="ru-RU"/>
              </w:rPr>
              <w:lastRenderedPageBreak/>
              <w:t>которые представляют собой команды сотрудников клиента, участвующих в проекте. Рабочая группа содержит название группы, описание, привязку к компании, назначение ответственного пользователя из системы. Рабочие группы клиента могут быть указаны в качестве заявителя (</w:t>
            </w:r>
            <w:r w:rsidRPr="000A159B">
              <w:t>applicant</w:t>
            </w:r>
            <w:r w:rsidRPr="000A159B">
              <w:rPr>
                <w:lang w:val="ru-RU"/>
              </w:rPr>
              <w:t>) для задач, что позволяет</w:t>
            </w:r>
            <w:r w:rsidRPr="000A159B">
              <w:t> </w:t>
            </w:r>
            <w:r w:rsidRPr="000A159B">
              <w:rPr>
                <w:lang w:val="ru-RU"/>
              </w:rPr>
              <w:t>отслеживать,</w:t>
            </w:r>
            <w:r w:rsidRPr="000A159B">
              <w:t> </w:t>
            </w:r>
            <w:r w:rsidRPr="000A159B">
              <w:rPr>
                <w:lang w:val="ru-RU"/>
              </w:rPr>
              <w:t>от какой группы клиента поступила задача. Это особенно полезно для крупных клиентов, где</w:t>
            </w:r>
            <w:r w:rsidRPr="000A159B">
              <w:t> </w:t>
            </w:r>
            <w:r w:rsidRPr="000A159B">
              <w:rPr>
                <w:lang w:val="ru-RU"/>
              </w:rPr>
              <w:t>разные группы могут</w:t>
            </w:r>
            <w:r w:rsidRPr="000A159B">
              <w:t> </w:t>
            </w:r>
            <w:r w:rsidRPr="000A159B">
              <w:rPr>
                <w:lang w:val="ru-RU"/>
              </w:rPr>
              <w:t>работать над</w:t>
            </w:r>
            <w:r w:rsidRPr="000A159B">
              <w:t> </w:t>
            </w:r>
            <w:r w:rsidRPr="000A159B">
              <w:rPr>
                <w:lang w:val="ru-RU"/>
              </w:rPr>
              <w:t>разными аспектами проекта. Рабочие группы помогают</w:t>
            </w:r>
            <w:r w:rsidRPr="000A159B">
              <w:t> </w:t>
            </w:r>
            <w:r w:rsidRPr="000A159B">
              <w:rPr>
                <w:lang w:val="ru-RU"/>
              </w:rPr>
              <w:t>организовать коммуникацию с клиентом и правильно распределить задачи.</w:t>
            </w:r>
          </w:p>
        </w:tc>
      </w:tr>
      <w:tr w:rsidR="000A159B" w14:paraId="093DA436" w14:textId="77777777" w:rsidTr="000A159B">
        <w:tc>
          <w:tcPr>
            <w:tcW w:w="4428" w:type="dxa"/>
          </w:tcPr>
          <w:p w14:paraId="0F251D66" w14:textId="13965B18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lastRenderedPageBreak/>
              <w:t>Услуги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компаний</w:t>
            </w:r>
            <w:proofErr w:type="spellEnd"/>
          </w:p>
        </w:tc>
        <w:tc>
          <w:tcPr>
            <w:tcW w:w="4428" w:type="dxa"/>
          </w:tcPr>
          <w:p w14:paraId="1DE58575" w14:textId="3403D721" w:rsid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К компаниям можно привязывать услуги (</w:t>
            </w:r>
            <w:r w:rsidRPr="000A159B">
              <w:t>Services</w:t>
            </w:r>
            <w:r w:rsidRPr="000A159B">
              <w:rPr>
                <w:lang w:val="ru-RU"/>
              </w:rPr>
              <w:t>), которые предоставляются клиенту. Услуга содержит название, описание, привязку к компании и пользователю-ответственному. Услуги могут быть привязаны к</w:t>
            </w:r>
            <w:r w:rsidRPr="000A159B">
              <w:t> </w:t>
            </w:r>
            <w:r w:rsidRPr="000A159B">
              <w:rPr>
                <w:lang w:val="ru-RU"/>
              </w:rPr>
              <w:t>задачам, что позволяет отслеживать, какие задачи относятся</w:t>
            </w:r>
            <w:r w:rsidRPr="000A159B">
              <w:t> </w:t>
            </w:r>
            <w:r w:rsidRPr="000A159B">
              <w:rPr>
                <w:lang w:val="ru-RU"/>
              </w:rPr>
              <w:t>к какой услуге. Это помогает организовать работу по различным направлениям услуг, предоставляемых клиенту, и контролировать выполнение обязательств по услугам. Управление услугами особенно</w:t>
            </w:r>
            <w:r w:rsidRPr="000A159B">
              <w:t> </w:t>
            </w:r>
            <w:r w:rsidRPr="000A159B">
              <w:rPr>
                <w:lang w:val="ru-RU"/>
              </w:rPr>
              <w:t>полезно для</w:t>
            </w:r>
            <w:r w:rsidRPr="000A159B">
              <w:t> </w:t>
            </w:r>
            <w:r w:rsidRPr="000A159B">
              <w:rPr>
                <w:lang w:val="ru-RU"/>
              </w:rPr>
              <w:t>компаний, предоставляющих комплексные услуги</w:t>
            </w:r>
            <w:r w:rsidRPr="000A159B">
              <w:t> </w:t>
            </w:r>
            <w:r w:rsidRPr="000A159B">
              <w:rPr>
                <w:lang w:val="ru-RU"/>
              </w:rPr>
              <w:t xml:space="preserve">по внедрению </w:t>
            </w:r>
            <w:r w:rsidRPr="000A159B">
              <w:t>ERP-</w:t>
            </w:r>
            <w:proofErr w:type="spellStart"/>
            <w:r w:rsidRPr="000A159B">
              <w:t>систем</w:t>
            </w:r>
            <w:proofErr w:type="spellEnd"/>
            <w:r w:rsidRPr="000A159B">
              <w:t>.</w:t>
            </w:r>
          </w:p>
        </w:tc>
      </w:tr>
      <w:tr w:rsidR="000A159B" w14:paraId="0FCF335D" w14:textId="77777777" w:rsidTr="000A159B">
        <w:tc>
          <w:tcPr>
            <w:tcW w:w="4428" w:type="dxa"/>
          </w:tcPr>
          <w:p w14:paraId="1CD162C4" w14:textId="32F9B66C" w:rsidR="000A159B" w:rsidRDefault="000A159B" w:rsidP="000A159B">
            <w:pPr>
              <w:rPr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История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взаимодействия</w:t>
            </w:r>
            <w:proofErr w:type="spellEnd"/>
          </w:p>
        </w:tc>
        <w:tc>
          <w:tcPr>
            <w:tcW w:w="4428" w:type="dxa"/>
          </w:tcPr>
          <w:p w14:paraId="27C6C70E" w14:textId="79A53919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</w:t>
            </w:r>
            <w:r w:rsidRPr="000A159B">
              <w:t> </w:t>
            </w:r>
            <w:r w:rsidRPr="000A159B">
              <w:rPr>
                <w:lang w:val="ru-RU"/>
              </w:rPr>
              <w:t>автоматически</w:t>
            </w:r>
            <w:r w:rsidRPr="000A159B">
              <w:t> </w:t>
            </w:r>
            <w:r w:rsidRPr="000A159B">
              <w:rPr>
                <w:lang w:val="ru-RU"/>
              </w:rPr>
              <w:t>отслеживает историю взаимодействия с компаниями через задачи и комментарии. Все</w:t>
            </w:r>
            <w:r w:rsidRPr="000A159B">
              <w:t> </w:t>
            </w:r>
            <w:r w:rsidRPr="000A159B">
              <w:rPr>
                <w:lang w:val="ru-RU"/>
              </w:rPr>
              <w:t>задачи, связанные с компанией, комментарии к ним, изменения статусов формируют историю работы с клиентом. Это позволяет отслеживать прогресс работы, видеть все взаимодействия с клиентом в хронологическом порядке, анализировать эффективность работы. История взаимодействия помогает менеджерам проектов и администраторам контролировать работу с клиентами и обеспечивать качественное обслуживание.</w:t>
            </w:r>
          </w:p>
        </w:tc>
      </w:tr>
    </w:tbl>
    <w:p w14:paraId="5DDCB487" w14:textId="77777777" w:rsidR="000A159B" w:rsidRDefault="000A159B" w:rsidP="000A159B">
      <w:pPr>
        <w:rPr>
          <w:lang w:val="ru-RU"/>
        </w:rPr>
      </w:pPr>
    </w:p>
    <w:p w14:paraId="46FC2640" w14:textId="77777777" w:rsidR="000A159B" w:rsidRDefault="000A159B" w:rsidP="000A159B">
      <w:pPr>
        <w:rPr>
          <w:b/>
          <w:bCs/>
          <w:lang w:val="ru-RU"/>
        </w:rPr>
      </w:pPr>
      <w:r w:rsidRPr="000A159B">
        <w:rPr>
          <w:b/>
          <w:bCs/>
          <w:lang w:val="ru-RU"/>
        </w:rPr>
        <w:t>1.3.4. Интеграция с внешними системами (</w:t>
      </w:r>
      <w:proofErr w:type="spellStart"/>
      <w:r w:rsidRPr="000A159B">
        <w:rPr>
          <w:b/>
          <w:bCs/>
          <w:lang w:val="ru-RU"/>
        </w:rPr>
        <w:t>External</w:t>
      </w:r>
      <w:proofErr w:type="spellEnd"/>
      <w:r w:rsidRPr="000A159B">
        <w:rPr>
          <w:b/>
          <w:bCs/>
          <w:lang w:val="ru-RU"/>
        </w:rPr>
        <w:t xml:space="preserve"> System </w:t>
      </w:r>
      <w:proofErr w:type="spellStart"/>
      <w:r w:rsidRPr="000A159B">
        <w:rPr>
          <w:b/>
          <w:bCs/>
          <w:lang w:val="ru-RU"/>
        </w:rPr>
        <w:t>Integration</w:t>
      </w:r>
      <w:proofErr w:type="spellEnd"/>
      <w:r w:rsidRPr="000A159B">
        <w:rPr>
          <w:b/>
          <w:bCs/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A159B" w14:paraId="02A35631" w14:textId="77777777" w:rsidTr="000A159B">
        <w:tc>
          <w:tcPr>
            <w:tcW w:w="4428" w:type="dxa"/>
          </w:tcPr>
          <w:p w14:paraId="45D1C2D3" w14:textId="77E622C1" w:rsidR="000A159B" w:rsidRDefault="000A159B" w:rsidP="000A159B">
            <w:pPr>
              <w:rPr>
                <w:b/>
                <w:bCs/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lastRenderedPageBreak/>
              <w:t>Функция</w:t>
            </w:r>
            <w:proofErr w:type="spellEnd"/>
          </w:p>
        </w:tc>
        <w:tc>
          <w:tcPr>
            <w:tcW w:w="4428" w:type="dxa"/>
          </w:tcPr>
          <w:p w14:paraId="1B2C0408" w14:textId="5803BCE7" w:rsidR="000A159B" w:rsidRDefault="000A159B" w:rsidP="000A159B">
            <w:pPr>
              <w:rPr>
                <w:b/>
                <w:bCs/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Подробное</w:t>
            </w:r>
            <w:proofErr w:type="spellEnd"/>
            <w:r w:rsidRPr="000A159B">
              <w:rPr>
                <w:b/>
                <w:bCs/>
              </w:rPr>
              <w:t xml:space="preserve"> описание</w:t>
            </w:r>
          </w:p>
        </w:tc>
      </w:tr>
      <w:tr w:rsidR="000A159B" w14:paraId="600F1B29" w14:textId="77777777" w:rsidTr="000A159B">
        <w:tc>
          <w:tcPr>
            <w:tcW w:w="4428" w:type="dxa"/>
          </w:tcPr>
          <w:p w14:paraId="4F2E3A84" w14:textId="7FCE5E30" w:rsidR="000A159B" w:rsidRDefault="000A159B" w:rsidP="000A159B">
            <w:pPr>
              <w:jc w:val="center"/>
              <w:rPr>
                <w:b/>
                <w:bCs/>
                <w:lang w:val="ru-RU"/>
              </w:rPr>
            </w:pPr>
            <w:r w:rsidRPr="000A159B">
              <w:rPr>
                <w:b/>
                <w:bCs/>
              </w:rPr>
              <w:t>Producer (Django → 1C)</w:t>
            </w:r>
          </w:p>
        </w:tc>
        <w:tc>
          <w:tcPr>
            <w:tcW w:w="4428" w:type="dxa"/>
          </w:tcPr>
          <w:p w14:paraId="3B87B3F2" w14:textId="677F837A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 выступает в</w:t>
            </w:r>
            <w:r w:rsidRPr="000A159B">
              <w:t> </w:t>
            </w:r>
            <w:r w:rsidRPr="000A159B">
              <w:rPr>
                <w:lang w:val="ru-RU"/>
              </w:rPr>
              <w:t>роли производителя (</w:t>
            </w:r>
            <w:r w:rsidRPr="000A159B">
              <w:t>producer</w:t>
            </w:r>
            <w:r w:rsidRPr="000A159B">
              <w:rPr>
                <w:lang w:val="ru-RU"/>
              </w:rPr>
              <w:t xml:space="preserve">) сообщений в </w:t>
            </w:r>
            <w:r w:rsidRPr="000A159B">
              <w:t>Apache</w:t>
            </w:r>
            <w:r w:rsidRPr="000A159B">
              <w:rPr>
                <w:lang w:val="ru-RU"/>
              </w:rPr>
              <w:t xml:space="preserve"> </w:t>
            </w:r>
            <w:r w:rsidRPr="000A159B">
              <w:t>Kafka</w:t>
            </w:r>
            <w:r w:rsidRPr="000A159B">
              <w:rPr>
                <w:lang w:val="ru-RU"/>
              </w:rPr>
              <w:t>, отправляя события о всех изменениях задач во внешние системы, в первую очередь в систему 1</w:t>
            </w:r>
            <w:r w:rsidRPr="000A159B">
              <w:t>C</w:t>
            </w:r>
            <w:r w:rsidRPr="000A159B">
              <w:rPr>
                <w:lang w:val="ru-RU"/>
              </w:rPr>
              <w:t>. При создании, обновлении, удалении задачи, изменении статуса</w:t>
            </w:r>
            <w:r w:rsidRPr="000A159B">
              <w:t> </w:t>
            </w:r>
            <w:r w:rsidRPr="000A159B">
              <w:rPr>
                <w:lang w:val="ru-RU"/>
              </w:rPr>
              <w:t>или добавлении комментария система автоматически формирует событие</w:t>
            </w:r>
            <w:r w:rsidRPr="000A159B">
              <w:t> </w:t>
            </w:r>
            <w:r w:rsidRPr="000A159B">
              <w:rPr>
                <w:lang w:val="ru-RU"/>
              </w:rPr>
              <w:t xml:space="preserve">в формате </w:t>
            </w:r>
            <w:r w:rsidRPr="000A159B">
              <w:t>JSON</w:t>
            </w:r>
            <w:r w:rsidRPr="000A159B">
              <w:rPr>
                <w:lang w:val="ru-RU"/>
              </w:rPr>
              <w:t xml:space="preserve"> и отправляет его </w:t>
            </w:r>
            <w:proofErr w:type="gramStart"/>
            <w:r w:rsidRPr="000A159B">
              <w:rPr>
                <w:lang w:val="ru-RU"/>
              </w:rPr>
              <w:t>в топик</w:t>
            </w:r>
            <w:proofErr w:type="gramEnd"/>
            <w:r w:rsidRPr="000A159B">
              <w:rPr>
                <w:lang w:val="ru-RU"/>
              </w:rPr>
              <w:t xml:space="preserve"> '</w:t>
            </w:r>
            <w:r w:rsidRPr="000A159B">
              <w:t>issues</w:t>
            </w:r>
            <w:r w:rsidRPr="000A159B">
              <w:rPr>
                <w:lang w:val="ru-RU"/>
              </w:rPr>
              <w:t>-</w:t>
            </w:r>
            <w:r w:rsidRPr="000A159B">
              <w:t>events</w:t>
            </w:r>
            <w:r w:rsidRPr="000A159B">
              <w:rPr>
                <w:lang w:val="ru-RU"/>
              </w:rPr>
              <w:t>'. Событие содержит тип события (</w:t>
            </w:r>
            <w:r w:rsidRPr="000A159B">
              <w:t>created</w:t>
            </w:r>
            <w:r w:rsidRPr="000A159B">
              <w:rPr>
                <w:lang w:val="ru-RU"/>
              </w:rPr>
              <w:t xml:space="preserve">, </w:t>
            </w:r>
            <w:r w:rsidRPr="000A159B">
              <w:t>updated</w:t>
            </w:r>
            <w:r w:rsidRPr="000A159B">
              <w:rPr>
                <w:lang w:val="ru-RU"/>
              </w:rPr>
              <w:t xml:space="preserve">, </w:t>
            </w:r>
            <w:r w:rsidRPr="000A159B">
              <w:t>deleted</w:t>
            </w:r>
            <w:r w:rsidRPr="000A159B">
              <w:rPr>
                <w:lang w:val="ru-RU"/>
              </w:rPr>
              <w:t xml:space="preserve">, </w:t>
            </w:r>
            <w:r w:rsidRPr="000A159B">
              <w:t>status</w:t>
            </w:r>
            <w:r w:rsidRPr="000A159B">
              <w:rPr>
                <w:lang w:val="ru-RU"/>
              </w:rPr>
              <w:t>_</w:t>
            </w:r>
            <w:r w:rsidRPr="000A159B">
              <w:t>changed</w:t>
            </w:r>
            <w:r w:rsidRPr="000A159B">
              <w:rPr>
                <w:lang w:val="ru-RU"/>
              </w:rPr>
              <w:t xml:space="preserve">, </w:t>
            </w:r>
            <w:r w:rsidRPr="000A159B">
              <w:t>comment</w:t>
            </w:r>
            <w:r w:rsidRPr="000A159B">
              <w:rPr>
                <w:lang w:val="ru-RU"/>
              </w:rPr>
              <w:t>_</w:t>
            </w:r>
            <w:r w:rsidRPr="000A159B">
              <w:t>added</w:t>
            </w:r>
            <w:r w:rsidRPr="000A159B">
              <w:rPr>
                <w:lang w:val="ru-RU"/>
              </w:rPr>
              <w:t>), идентификатор задачи, временную метку, полные данные задачи и источник события</w:t>
            </w:r>
            <w:r w:rsidRPr="000A159B">
              <w:t> </w:t>
            </w:r>
            <w:r w:rsidRPr="000A159B">
              <w:rPr>
                <w:lang w:val="ru-RU"/>
              </w:rPr>
              <w:t>(</w:t>
            </w:r>
            <w:r w:rsidRPr="000A159B">
              <w:t>source</w:t>
            </w:r>
            <w:r w:rsidRPr="000A159B">
              <w:rPr>
                <w:lang w:val="ru-RU"/>
              </w:rPr>
              <w:t>='</w:t>
            </w:r>
            <w:proofErr w:type="spellStart"/>
            <w:r w:rsidRPr="000A159B">
              <w:t>django</w:t>
            </w:r>
            <w:proofErr w:type="spellEnd"/>
            <w:r w:rsidRPr="000A159B">
              <w:rPr>
                <w:lang w:val="ru-RU"/>
              </w:rPr>
              <w:t>'). События</w:t>
            </w:r>
            <w:r w:rsidRPr="000A159B">
              <w:t> </w:t>
            </w:r>
            <w:r w:rsidRPr="000A159B">
              <w:rPr>
                <w:lang w:val="ru-RU"/>
              </w:rPr>
              <w:t>отправляются</w:t>
            </w:r>
            <w:r w:rsidRPr="000A159B">
              <w:t> </w:t>
            </w:r>
            <w:r w:rsidRPr="000A159B">
              <w:rPr>
                <w:lang w:val="ru-RU"/>
              </w:rPr>
              <w:t xml:space="preserve">асинхронно через </w:t>
            </w:r>
            <w:proofErr w:type="spellStart"/>
            <w:r w:rsidRPr="000A159B">
              <w:t>KafkaProducer</w:t>
            </w:r>
            <w:proofErr w:type="spellEnd"/>
            <w:r w:rsidRPr="000A159B">
              <w:rPr>
                <w:lang w:val="ru-RU"/>
              </w:rPr>
              <w:t>,</w:t>
            </w:r>
            <w:r w:rsidRPr="000A159B">
              <w:t> </w:t>
            </w:r>
            <w:r w:rsidRPr="000A159B">
              <w:rPr>
                <w:lang w:val="ru-RU"/>
              </w:rPr>
              <w:t xml:space="preserve">что не блокирует работу веб-интерфейса. Система обрабатывает ошибки отправки и </w:t>
            </w:r>
            <w:proofErr w:type="spellStart"/>
            <w:r w:rsidRPr="000A159B">
              <w:rPr>
                <w:lang w:val="ru-RU"/>
              </w:rPr>
              <w:t>логирует</w:t>
            </w:r>
            <w:proofErr w:type="spellEnd"/>
            <w:r w:rsidRPr="000A159B">
              <w:rPr>
                <w:lang w:val="ru-RU"/>
              </w:rPr>
              <w:t xml:space="preserve"> все операции для отладки. </w:t>
            </w:r>
            <w:r w:rsidRPr="000A159B">
              <w:t>Producer</w:t>
            </w:r>
            <w:r w:rsidRPr="000A159B">
              <w:rPr>
                <w:lang w:val="ru-RU"/>
              </w:rPr>
              <w:t xml:space="preserve"> обеспечивает синхронизацию данных из веб-системы во внешние системы в реальном времени.</w:t>
            </w:r>
          </w:p>
        </w:tc>
      </w:tr>
      <w:tr w:rsidR="000A159B" w14:paraId="3C1AA16B" w14:textId="77777777" w:rsidTr="000A159B">
        <w:tc>
          <w:tcPr>
            <w:tcW w:w="4428" w:type="dxa"/>
          </w:tcPr>
          <w:p w14:paraId="3E91E257" w14:textId="05687A29" w:rsidR="000A159B" w:rsidRDefault="000A159B" w:rsidP="000A159B">
            <w:pPr>
              <w:jc w:val="center"/>
              <w:rPr>
                <w:b/>
                <w:bCs/>
                <w:lang w:val="ru-RU"/>
              </w:rPr>
            </w:pPr>
            <w:r w:rsidRPr="000A159B">
              <w:rPr>
                <w:b/>
                <w:bCs/>
              </w:rPr>
              <w:t>Consumer (1C → Django)</w:t>
            </w:r>
          </w:p>
        </w:tc>
        <w:tc>
          <w:tcPr>
            <w:tcW w:w="4428" w:type="dxa"/>
          </w:tcPr>
          <w:p w14:paraId="7DA4F367" w14:textId="7BC98EDC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 выступает в роли потребителя (</w:t>
            </w:r>
            <w:r w:rsidRPr="000A159B">
              <w:t>consumer</w:t>
            </w:r>
            <w:r w:rsidRPr="000A159B">
              <w:rPr>
                <w:lang w:val="ru-RU"/>
              </w:rPr>
              <w:t xml:space="preserve">) сообщений из </w:t>
            </w:r>
            <w:r w:rsidRPr="000A159B">
              <w:t>Apache</w:t>
            </w:r>
            <w:r w:rsidRPr="000A159B">
              <w:rPr>
                <w:lang w:val="ru-RU"/>
              </w:rPr>
              <w:t xml:space="preserve"> </w:t>
            </w:r>
            <w:r w:rsidRPr="000A159B">
              <w:t>Kafka</w:t>
            </w:r>
            <w:r w:rsidRPr="000A159B">
              <w:rPr>
                <w:lang w:val="ru-RU"/>
              </w:rPr>
              <w:t>, получая события от внешних систем, в первую очередь от системы 1</w:t>
            </w:r>
            <w:r w:rsidRPr="000A159B">
              <w:t>C</w:t>
            </w:r>
            <w:r w:rsidRPr="000A159B">
              <w:rPr>
                <w:lang w:val="ru-RU"/>
              </w:rPr>
              <w:t xml:space="preserve">. </w:t>
            </w:r>
            <w:r w:rsidRPr="000A159B">
              <w:t>Consumer</w:t>
            </w:r>
            <w:r w:rsidRPr="000A159B">
              <w:rPr>
                <w:lang w:val="ru-RU"/>
              </w:rPr>
              <w:t xml:space="preserve"> работает в отдельном фоновом потоке (</w:t>
            </w:r>
            <w:r w:rsidRPr="000A159B">
              <w:t>thread</w:t>
            </w:r>
            <w:r w:rsidRPr="000A159B">
              <w:rPr>
                <w:lang w:val="ru-RU"/>
              </w:rPr>
              <w:t>), постоянно опрашивая топик '</w:t>
            </w:r>
            <w:r w:rsidRPr="000A159B">
              <w:t>issues</w:t>
            </w:r>
            <w:r w:rsidRPr="000A159B">
              <w:rPr>
                <w:lang w:val="ru-RU"/>
              </w:rPr>
              <w:t>-</w:t>
            </w:r>
            <w:r w:rsidRPr="000A159B">
              <w:t>events</w:t>
            </w:r>
            <w:r w:rsidRPr="000A159B">
              <w:rPr>
                <w:lang w:val="ru-RU"/>
              </w:rPr>
              <w:t>-1</w:t>
            </w:r>
            <w:r w:rsidRPr="000A159B">
              <w:t>c</w:t>
            </w:r>
            <w:r w:rsidRPr="000A159B">
              <w:rPr>
                <w:lang w:val="ru-RU"/>
              </w:rPr>
              <w:t>'</w:t>
            </w:r>
            <w:r w:rsidRPr="000A159B">
              <w:t> </w:t>
            </w:r>
            <w:r w:rsidRPr="000A159B">
              <w:rPr>
                <w:lang w:val="ru-RU"/>
              </w:rPr>
              <w:t>на наличие новых сообщений.</w:t>
            </w:r>
            <w:r w:rsidRPr="000A159B">
              <w:t> </w:t>
            </w:r>
            <w:r w:rsidRPr="000A159B">
              <w:rPr>
                <w:lang w:val="ru-RU"/>
              </w:rPr>
              <w:t xml:space="preserve">При получении сообщения система </w:t>
            </w:r>
            <w:proofErr w:type="spellStart"/>
            <w:r w:rsidRPr="000A159B">
              <w:rPr>
                <w:lang w:val="ru-RU"/>
              </w:rPr>
              <w:t>парсит</w:t>
            </w:r>
            <w:proofErr w:type="spellEnd"/>
            <w:r w:rsidRPr="000A159B">
              <w:rPr>
                <w:lang w:val="ru-RU"/>
              </w:rPr>
              <w:t xml:space="preserve"> </w:t>
            </w:r>
            <w:r w:rsidRPr="000A159B">
              <w:t>headers</w:t>
            </w:r>
            <w:r w:rsidRPr="000A159B">
              <w:rPr>
                <w:lang w:val="ru-RU"/>
              </w:rPr>
              <w:t xml:space="preserve"> сообщения, извлекает данные задачи, проверяет источник события (пропускает собственные события с </w:t>
            </w:r>
            <w:r w:rsidRPr="000A159B">
              <w:t>source</w:t>
            </w:r>
            <w:r w:rsidRPr="000A159B">
              <w:rPr>
                <w:lang w:val="ru-RU"/>
              </w:rPr>
              <w:t>='</w:t>
            </w:r>
            <w:proofErr w:type="spellStart"/>
            <w:r w:rsidRPr="000A159B">
              <w:t>django</w:t>
            </w:r>
            <w:proofErr w:type="spellEnd"/>
            <w:r w:rsidRPr="000A159B">
              <w:rPr>
                <w:lang w:val="ru-RU"/>
              </w:rPr>
              <w:t xml:space="preserve">' для предотвращения циклов), </w:t>
            </w:r>
            <w:proofErr w:type="spellStart"/>
            <w:r w:rsidRPr="000A159B">
              <w:rPr>
                <w:lang w:val="ru-RU"/>
              </w:rPr>
              <w:t>маппит</w:t>
            </w:r>
            <w:proofErr w:type="spellEnd"/>
            <w:r w:rsidRPr="000A159B">
              <w:t> </w:t>
            </w:r>
            <w:r w:rsidRPr="000A159B">
              <w:rPr>
                <w:lang w:val="ru-RU"/>
              </w:rPr>
              <w:t>поля от формата 1</w:t>
            </w:r>
            <w:r w:rsidRPr="000A159B">
              <w:t>C</w:t>
            </w:r>
            <w:r w:rsidRPr="000A159B">
              <w:rPr>
                <w:lang w:val="ru-RU"/>
              </w:rPr>
              <w:t xml:space="preserve"> к формату </w:t>
            </w:r>
            <w:r w:rsidRPr="000A159B">
              <w:t>Django</w:t>
            </w:r>
            <w:r w:rsidRPr="000A159B">
              <w:rPr>
                <w:lang w:val="ru-RU"/>
              </w:rPr>
              <w:t>, ищет связанные объекты</w:t>
            </w:r>
            <w:r w:rsidRPr="000A159B">
              <w:t> </w:t>
            </w:r>
            <w:r w:rsidRPr="000A159B">
              <w:rPr>
                <w:lang w:val="ru-RU"/>
              </w:rPr>
              <w:t>(пользователей, компании,</w:t>
            </w:r>
            <w:r w:rsidRPr="000A159B">
              <w:t> </w:t>
            </w:r>
            <w:r w:rsidRPr="000A159B">
              <w:rPr>
                <w:lang w:val="ru-RU"/>
              </w:rPr>
              <w:t xml:space="preserve">услуги) по 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>, и автоматически создает или обновляет задачу в базе</w:t>
            </w:r>
            <w:r w:rsidRPr="000A159B">
              <w:t> </w:t>
            </w:r>
            <w:r w:rsidRPr="000A159B">
              <w:rPr>
                <w:lang w:val="ru-RU"/>
              </w:rPr>
              <w:t xml:space="preserve">данных. </w:t>
            </w:r>
            <w:r w:rsidRPr="000A159B">
              <w:t>Consumer</w:t>
            </w:r>
            <w:r w:rsidRPr="000A159B">
              <w:rPr>
                <w:lang w:val="ru-RU"/>
              </w:rPr>
              <w:t xml:space="preserve"> обеспечивает автоматическую синхронизацию данных из внешних систем в веб-систему без участия пользователей.</w:t>
            </w:r>
          </w:p>
        </w:tc>
      </w:tr>
      <w:tr w:rsidR="000A159B" w14:paraId="350F5B53" w14:textId="77777777" w:rsidTr="000A159B">
        <w:tc>
          <w:tcPr>
            <w:tcW w:w="4428" w:type="dxa"/>
          </w:tcPr>
          <w:p w14:paraId="64AF4808" w14:textId="3CC07057" w:rsidR="000A159B" w:rsidRDefault="000A159B" w:rsidP="000A159B">
            <w:pPr>
              <w:jc w:val="center"/>
              <w:rPr>
                <w:b/>
                <w:bCs/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Маппинг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данных</w:t>
            </w:r>
            <w:proofErr w:type="spellEnd"/>
          </w:p>
        </w:tc>
        <w:tc>
          <w:tcPr>
            <w:tcW w:w="4428" w:type="dxa"/>
          </w:tcPr>
          <w:p w14:paraId="336B43A8" w14:textId="5B4C1AE2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 выполняет преобразование</w:t>
            </w:r>
            <w:r w:rsidRPr="000A159B">
              <w:t> </w:t>
            </w:r>
            <w:r w:rsidRPr="000A159B">
              <w:rPr>
                <w:lang w:val="ru-RU"/>
              </w:rPr>
              <w:t>(маппинг) полей и</w:t>
            </w:r>
            <w:r w:rsidRPr="000A159B">
              <w:t> </w:t>
            </w:r>
            <w:r w:rsidRPr="000A159B">
              <w:rPr>
                <w:lang w:val="ru-RU"/>
              </w:rPr>
              <w:t>значений от формата 1</w:t>
            </w:r>
            <w:r w:rsidRPr="000A159B">
              <w:t>C</w:t>
            </w:r>
            <w:r w:rsidRPr="000A159B">
              <w:rPr>
                <w:lang w:val="ru-RU"/>
              </w:rPr>
              <w:t xml:space="preserve"> к формату </w:t>
            </w:r>
            <w:r w:rsidRPr="000A159B">
              <w:t>Django</w:t>
            </w:r>
            <w:r w:rsidRPr="000A159B">
              <w:rPr>
                <w:lang w:val="ru-RU"/>
              </w:rPr>
              <w:t xml:space="preserve"> моделей. Маппинг включает </w:t>
            </w:r>
            <w:r w:rsidRPr="000A159B">
              <w:rPr>
                <w:lang w:val="ru-RU"/>
              </w:rPr>
              <w:lastRenderedPageBreak/>
              <w:t>преобразование названий полей (</w:t>
            </w:r>
            <w:r w:rsidRPr="000A159B">
              <w:t>Content</w:t>
            </w:r>
            <w:r w:rsidRPr="000A159B">
              <w:rPr>
                <w:lang w:val="ru-RU"/>
              </w:rPr>
              <w:t xml:space="preserve"> → </w:t>
            </w:r>
            <w:r w:rsidRPr="000A159B">
              <w:t>content</w:t>
            </w:r>
            <w:r w:rsidRPr="000A159B">
              <w:rPr>
                <w:lang w:val="ru-RU"/>
              </w:rPr>
              <w:t xml:space="preserve">, </w:t>
            </w:r>
            <w:r w:rsidRPr="000A159B">
              <w:t>dead</w:t>
            </w:r>
            <w:r w:rsidRPr="000A159B">
              <w:rPr>
                <w:lang w:val="ru-RU"/>
              </w:rPr>
              <w:t>_</w:t>
            </w:r>
            <w:r w:rsidRPr="000A159B">
              <w:t>line</w:t>
            </w:r>
            <w:r w:rsidRPr="000A159B">
              <w:rPr>
                <w:lang w:val="ru-RU"/>
              </w:rPr>
              <w:t xml:space="preserve"> → </w:t>
            </w:r>
            <w:r w:rsidRPr="000A159B">
              <w:t>deadline</w:t>
            </w:r>
            <w:r w:rsidRPr="000A159B">
              <w:rPr>
                <w:lang w:val="ru-RU"/>
              </w:rPr>
              <w:t xml:space="preserve">, </w:t>
            </w:r>
            <w:r w:rsidRPr="000A159B">
              <w:t>user </w:t>
            </w:r>
            <w:r w:rsidRPr="000A159B">
              <w:rPr>
                <w:lang w:val="ru-RU"/>
              </w:rPr>
              <w:t xml:space="preserve">→ </w:t>
            </w:r>
            <w:r w:rsidRPr="000A159B">
              <w:t>users</w:t>
            </w:r>
            <w:r w:rsidRPr="000A159B">
              <w:rPr>
                <w:lang w:val="ru-RU"/>
              </w:rPr>
              <w:t>), преобразование значений статусов ("Новая" → "</w:t>
            </w:r>
            <w:r w:rsidRPr="000A159B">
              <w:t>new</w:t>
            </w:r>
            <w:r w:rsidRPr="000A159B">
              <w:rPr>
                <w:lang w:val="ru-RU"/>
              </w:rPr>
              <w:t>", "В работе" → "</w:t>
            </w:r>
            <w:r w:rsidRPr="000A159B">
              <w:t>in</w:t>
            </w:r>
            <w:r w:rsidRPr="000A159B">
              <w:rPr>
                <w:lang w:val="ru-RU"/>
              </w:rPr>
              <w:t>_</w:t>
            </w:r>
            <w:r w:rsidRPr="000A159B">
              <w:t>progress</w:t>
            </w:r>
            <w:r w:rsidRPr="000A159B">
              <w:rPr>
                <w:lang w:val="ru-RU"/>
              </w:rPr>
              <w:t>", "Решена" → "</w:t>
            </w:r>
            <w:r w:rsidRPr="000A159B">
              <w:t>resolved</w:t>
            </w:r>
            <w:r w:rsidRPr="000A159B">
              <w:rPr>
                <w:lang w:val="ru-RU"/>
              </w:rPr>
              <w:t>", "Закрыта"</w:t>
            </w:r>
            <w:r w:rsidRPr="000A159B">
              <w:t> </w:t>
            </w:r>
            <w:r w:rsidRPr="000A159B">
              <w:rPr>
                <w:lang w:val="ru-RU"/>
              </w:rPr>
              <w:t>→ "</w:t>
            </w:r>
            <w:r w:rsidRPr="000A159B">
              <w:t>closed</w:t>
            </w:r>
            <w:r w:rsidRPr="000A159B">
              <w:rPr>
                <w:lang w:val="ru-RU"/>
              </w:rPr>
              <w:t>"), преобразование</w:t>
            </w:r>
            <w:r w:rsidRPr="000A159B">
              <w:t> </w:t>
            </w:r>
            <w:r w:rsidRPr="000A159B">
              <w:rPr>
                <w:lang w:val="ru-RU"/>
              </w:rPr>
              <w:t>значений приоритетов ("</w:t>
            </w:r>
            <w:r w:rsidRPr="000A159B">
              <w:t>Low</w:t>
            </w:r>
            <w:r w:rsidRPr="000A159B">
              <w:rPr>
                <w:lang w:val="ru-RU"/>
              </w:rPr>
              <w:t>" → "</w:t>
            </w:r>
            <w:r w:rsidRPr="000A159B">
              <w:t>low</w:t>
            </w:r>
            <w:r w:rsidRPr="000A159B">
              <w:rPr>
                <w:lang w:val="ru-RU"/>
              </w:rPr>
              <w:t>",</w:t>
            </w:r>
            <w:r w:rsidRPr="000A159B">
              <w:t> </w:t>
            </w:r>
            <w:r w:rsidRPr="000A159B">
              <w:rPr>
                <w:lang w:val="ru-RU"/>
              </w:rPr>
              <w:t>"</w:t>
            </w:r>
            <w:r w:rsidRPr="000A159B">
              <w:t>Regular</w:t>
            </w:r>
            <w:r w:rsidRPr="000A159B">
              <w:rPr>
                <w:lang w:val="ru-RU"/>
              </w:rPr>
              <w:t>" → "</w:t>
            </w:r>
            <w:r w:rsidRPr="000A159B">
              <w:t>medium</w:t>
            </w:r>
            <w:r w:rsidRPr="000A159B">
              <w:rPr>
                <w:lang w:val="ru-RU"/>
              </w:rPr>
              <w:t>", "</w:t>
            </w:r>
            <w:r w:rsidRPr="000A159B">
              <w:t>High</w:t>
            </w:r>
            <w:r w:rsidRPr="000A159B">
              <w:rPr>
                <w:lang w:val="ru-RU"/>
              </w:rPr>
              <w:t>" →</w:t>
            </w:r>
            <w:r w:rsidRPr="000A159B">
              <w:t> </w:t>
            </w:r>
            <w:r w:rsidRPr="000A159B">
              <w:rPr>
                <w:lang w:val="ru-RU"/>
              </w:rPr>
              <w:t>"</w:t>
            </w:r>
            <w:r w:rsidRPr="000A159B">
              <w:t>high</w:t>
            </w:r>
            <w:r w:rsidRPr="000A159B">
              <w:rPr>
                <w:lang w:val="ru-RU"/>
              </w:rPr>
              <w:t>", "</w:t>
            </w:r>
            <w:r w:rsidRPr="000A159B">
              <w:t>Critical</w:t>
            </w:r>
            <w:r w:rsidRPr="000A159B">
              <w:rPr>
                <w:lang w:val="ru-RU"/>
              </w:rPr>
              <w:t>" → "</w:t>
            </w:r>
            <w:r w:rsidRPr="000A159B">
              <w:t>critical</w:t>
            </w:r>
            <w:r w:rsidRPr="000A159B">
              <w:rPr>
                <w:lang w:val="ru-RU"/>
              </w:rPr>
              <w:t>"), парсинг дат</w:t>
            </w:r>
            <w:r w:rsidRPr="000A159B">
              <w:t> </w:t>
            </w:r>
            <w:r w:rsidRPr="000A159B">
              <w:rPr>
                <w:lang w:val="ru-RU"/>
              </w:rPr>
              <w:t>и времени из строкового формата</w:t>
            </w:r>
            <w:r w:rsidRPr="000A159B">
              <w:t> </w:t>
            </w:r>
            <w:r w:rsidRPr="000A159B">
              <w:rPr>
                <w:lang w:val="ru-RU"/>
              </w:rPr>
              <w:t xml:space="preserve">в объекты </w:t>
            </w:r>
            <w:r w:rsidRPr="000A159B">
              <w:t>datetime</w:t>
            </w:r>
            <w:r w:rsidRPr="000A159B">
              <w:rPr>
                <w:lang w:val="ru-RU"/>
              </w:rPr>
              <w:t>, обработку</w:t>
            </w:r>
            <w:r w:rsidRPr="000A159B">
              <w:t> </w:t>
            </w:r>
            <w:r w:rsidRPr="000A159B">
              <w:rPr>
                <w:lang w:val="ru-RU"/>
              </w:rPr>
              <w:t>специальных значений (например, "0001-01-01</w:t>
            </w:r>
            <w:r w:rsidRPr="000A159B">
              <w:t>T</w:t>
            </w:r>
            <w:r w:rsidRPr="000A159B">
              <w:rPr>
                <w:lang w:val="ru-RU"/>
              </w:rPr>
              <w:t>00:00:00" интерпретируется как отсутствие дедлайна). Маппинг обеспечивает корректное преобразование данных между различными форматами и системами, скрывая от пользователей различия в представлении данных.</w:t>
            </w:r>
          </w:p>
        </w:tc>
      </w:tr>
      <w:tr w:rsidR="000A159B" w14:paraId="437AA210" w14:textId="77777777" w:rsidTr="000A159B">
        <w:tc>
          <w:tcPr>
            <w:tcW w:w="4428" w:type="dxa"/>
          </w:tcPr>
          <w:p w14:paraId="292F4A15" w14:textId="6C3CD874" w:rsidR="000A159B" w:rsidRDefault="000A159B" w:rsidP="000A159B">
            <w:pPr>
              <w:jc w:val="center"/>
              <w:rPr>
                <w:b/>
                <w:bCs/>
                <w:lang w:val="ru-RU"/>
              </w:rPr>
            </w:pPr>
            <w:r w:rsidRPr="000A159B">
              <w:rPr>
                <w:b/>
                <w:bCs/>
                <w:lang w:val="ru-RU"/>
              </w:rPr>
              <w:lastRenderedPageBreak/>
              <w:t xml:space="preserve">Поиск пользователей по </w:t>
            </w:r>
            <w:r w:rsidRPr="000A159B">
              <w:rPr>
                <w:b/>
                <w:bCs/>
              </w:rPr>
              <w:t>external</w:t>
            </w:r>
            <w:r w:rsidRPr="000A159B">
              <w:rPr>
                <w:b/>
                <w:bCs/>
                <w:lang w:val="ru-RU"/>
              </w:rPr>
              <w:t>_</w:t>
            </w:r>
            <w:r w:rsidRPr="000A159B">
              <w:rPr>
                <w:b/>
                <w:bCs/>
              </w:rPr>
              <w:t>id</w:t>
            </w:r>
          </w:p>
        </w:tc>
        <w:tc>
          <w:tcPr>
            <w:tcW w:w="4428" w:type="dxa"/>
          </w:tcPr>
          <w:p w14:paraId="1639D3AF" w14:textId="60057486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При получении задачи</w:t>
            </w:r>
            <w:r w:rsidRPr="000A159B">
              <w:t> </w:t>
            </w:r>
            <w:r w:rsidRPr="000A159B">
              <w:rPr>
                <w:lang w:val="ru-RU"/>
              </w:rPr>
              <w:t>от 1</w:t>
            </w:r>
            <w:r w:rsidRPr="000A159B">
              <w:t>C</w:t>
            </w:r>
            <w:r w:rsidRPr="000A159B">
              <w:rPr>
                <w:lang w:val="ru-RU"/>
              </w:rPr>
              <w:t xml:space="preserve"> система ищет связанные объекты</w:t>
            </w:r>
            <w:r w:rsidRPr="000A159B">
              <w:t> </w:t>
            </w:r>
            <w:r w:rsidRPr="000A159B">
              <w:rPr>
                <w:lang w:val="ru-RU"/>
              </w:rPr>
              <w:t>(пользователей, компании, услуги, базы данных, спринты, рабочие группы) по их внешним идентификаторам (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 xml:space="preserve">). 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 xml:space="preserve"> представляет собой</w:t>
            </w:r>
            <w:r w:rsidRPr="000A159B">
              <w:t> </w:t>
            </w:r>
            <w:r w:rsidRPr="000A159B">
              <w:rPr>
                <w:lang w:val="ru-RU"/>
              </w:rPr>
              <w:t>уникальный буквенно-цифровой идентификатор длиной 32 символа, который генерируется автоматически при создании объекта и используется для синхронизации между</w:t>
            </w:r>
            <w:r w:rsidRPr="000A159B">
              <w:t> </w:t>
            </w:r>
            <w:r w:rsidRPr="000A159B">
              <w:rPr>
                <w:lang w:val="ru-RU"/>
              </w:rPr>
              <w:t xml:space="preserve">системами. Система ищет пользователя по 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 xml:space="preserve"> для полей </w:t>
            </w:r>
            <w:r w:rsidRPr="000A159B">
              <w:t>user</w:t>
            </w:r>
            <w:r w:rsidRPr="000A159B">
              <w:rPr>
                <w:lang w:val="ru-RU"/>
              </w:rPr>
              <w:t xml:space="preserve"> (ответственный), </w:t>
            </w:r>
            <w:r w:rsidRPr="000A159B">
              <w:t>supervisor</w:t>
            </w:r>
            <w:r w:rsidRPr="000A159B">
              <w:rPr>
                <w:lang w:val="ru-RU"/>
              </w:rPr>
              <w:t xml:space="preserve"> (супервайзер), </w:t>
            </w:r>
            <w:r w:rsidRPr="000A159B">
              <w:t>applicant</w:t>
            </w:r>
            <w:r w:rsidRPr="000A159B">
              <w:rPr>
                <w:lang w:val="ru-RU"/>
              </w:rPr>
              <w:t xml:space="preserve"> (заявитель). Если пользователь не найден, система </w:t>
            </w:r>
            <w:proofErr w:type="spellStart"/>
            <w:r w:rsidRPr="000A159B">
              <w:rPr>
                <w:lang w:val="ru-RU"/>
              </w:rPr>
              <w:t>логирует</w:t>
            </w:r>
            <w:proofErr w:type="spellEnd"/>
            <w:r w:rsidRPr="000A159B">
              <w:rPr>
                <w:lang w:val="ru-RU"/>
              </w:rPr>
              <w:t xml:space="preserve"> предупреждение, но продолжает создание задачи. Если</w:t>
            </w:r>
            <w:r w:rsidRPr="000A159B">
              <w:t> </w:t>
            </w:r>
            <w:r w:rsidRPr="000A159B">
              <w:rPr>
                <w:lang w:val="ru-RU"/>
              </w:rPr>
              <w:t xml:space="preserve">найдено несколько пользователей с одинаковым 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 xml:space="preserve">, система использует первого найденного. Поиск по </w:t>
            </w:r>
            <w:r w:rsidRPr="000A159B">
              <w:t>external</w:t>
            </w:r>
            <w:r w:rsidRPr="000A159B">
              <w:rPr>
                <w:lang w:val="ru-RU"/>
              </w:rPr>
              <w:t>_</w:t>
            </w:r>
            <w:r w:rsidRPr="000A159B">
              <w:t>id</w:t>
            </w:r>
            <w:r w:rsidRPr="000A159B">
              <w:rPr>
                <w:lang w:val="ru-RU"/>
              </w:rPr>
              <w:t xml:space="preserve"> обеспечивает правильную привязку</w:t>
            </w:r>
            <w:r w:rsidRPr="000A159B">
              <w:t> </w:t>
            </w:r>
            <w:r w:rsidRPr="000A159B">
              <w:rPr>
                <w:lang w:val="ru-RU"/>
              </w:rPr>
              <w:t>задач к пользователям при</w:t>
            </w:r>
            <w:r w:rsidRPr="000A159B">
              <w:t> </w:t>
            </w:r>
            <w:r w:rsidRPr="000A159B">
              <w:rPr>
                <w:lang w:val="ru-RU"/>
              </w:rPr>
              <w:t>синхронизации данных между системами.</w:t>
            </w:r>
          </w:p>
        </w:tc>
      </w:tr>
      <w:tr w:rsidR="000A159B" w14:paraId="76B1DDC5" w14:textId="77777777" w:rsidTr="000A159B">
        <w:tc>
          <w:tcPr>
            <w:tcW w:w="4428" w:type="dxa"/>
          </w:tcPr>
          <w:p w14:paraId="52A81036" w14:textId="4550FEFE" w:rsidR="000A159B" w:rsidRDefault="000A159B" w:rsidP="000A159B">
            <w:pPr>
              <w:jc w:val="center"/>
              <w:rPr>
                <w:b/>
                <w:bCs/>
                <w:lang w:val="ru-RU"/>
              </w:rPr>
            </w:pPr>
            <w:proofErr w:type="spellStart"/>
            <w:r w:rsidRPr="000A159B">
              <w:rPr>
                <w:b/>
                <w:bCs/>
              </w:rPr>
              <w:t>Обработка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ошибок</w:t>
            </w:r>
            <w:proofErr w:type="spellEnd"/>
            <w:r w:rsidRPr="000A159B">
              <w:rPr>
                <w:b/>
                <w:bCs/>
              </w:rPr>
              <w:t xml:space="preserve"> </w:t>
            </w:r>
            <w:proofErr w:type="spellStart"/>
            <w:r w:rsidRPr="000A159B">
              <w:rPr>
                <w:b/>
                <w:bCs/>
              </w:rPr>
              <w:t>синхронизации</w:t>
            </w:r>
            <w:proofErr w:type="spellEnd"/>
          </w:p>
        </w:tc>
        <w:tc>
          <w:tcPr>
            <w:tcW w:w="4428" w:type="dxa"/>
          </w:tcPr>
          <w:p w14:paraId="1482BDA3" w14:textId="637F615F" w:rsidR="000A159B" w:rsidRPr="000A159B" w:rsidRDefault="000A159B" w:rsidP="000A159B">
            <w:pPr>
              <w:rPr>
                <w:lang w:val="ru-RU"/>
              </w:rPr>
            </w:pPr>
            <w:r w:rsidRPr="000A159B">
              <w:rPr>
                <w:lang w:val="ru-RU"/>
              </w:rPr>
              <w:t>Система</w:t>
            </w:r>
            <w:r w:rsidRPr="000A159B">
              <w:t> </w:t>
            </w:r>
            <w:r w:rsidRPr="000A159B">
              <w:rPr>
                <w:lang w:val="ru-RU"/>
              </w:rPr>
              <w:t>обрабатывает различные ошибки, которые</w:t>
            </w:r>
            <w:r w:rsidRPr="000A159B">
              <w:t> </w:t>
            </w:r>
            <w:r w:rsidRPr="000A159B">
              <w:rPr>
                <w:lang w:val="ru-RU"/>
              </w:rPr>
              <w:t xml:space="preserve">могут возникнуть при синхронизации данных. При недоступности </w:t>
            </w:r>
            <w:r w:rsidRPr="000A159B">
              <w:t>Kafka</w:t>
            </w:r>
            <w:r w:rsidRPr="000A159B">
              <w:rPr>
                <w:lang w:val="ru-RU"/>
              </w:rPr>
              <w:t xml:space="preserve"> брокера система </w:t>
            </w:r>
            <w:proofErr w:type="spellStart"/>
            <w:r w:rsidRPr="000A159B">
              <w:rPr>
                <w:lang w:val="ru-RU"/>
              </w:rPr>
              <w:t>логирует</w:t>
            </w:r>
            <w:proofErr w:type="spellEnd"/>
            <w:r w:rsidRPr="000A159B">
              <w:rPr>
                <w:lang w:val="ru-RU"/>
              </w:rPr>
              <w:t xml:space="preserve"> ошибку и продолжает</w:t>
            </w:r>
            <w:r w:rsidRPr="000A159B">
              <w:t> </w:t>
            </w:r>
            <w:r w:rsidRPr="000A159B">
              <w:rPr>
                <w:lang w:val="ru-RU"/>
              </w:rPr>
              <w:t xml:space="preserve">работу, не блокируя веб-интерфейс. При ошибках парсинга сообщений система </w:t>
            </w:r>
            <w:proofErr w:type="spellStart"/>
            <w:r w:rsidRPr="000A159B">
              <w:rPr>
                <w:lang w:val="ru-RU"/>
              </w:rPr>
              <w:t>логирует</w:t>
            </w:r>
            <w:proofErr w:type="spellEnd"/>
            <w:r w:rsidRPr="000A159B">
              <w:rPr>
                <w:lang w:val="ru-RU"/>
              </w:rPr>
              <w:t xml:space="preserve"> полное </w:t>
            </w:r>
            <w:r w:rsidRPr="000A159B">
              <w:rPr>
                <w:lang w:val="ru-RU"/>
              </w:rPr>
              <w:lastRenderedPageBreak/>
              <w:t>содержимое сообщения для отладки. При ошибках</w:t>
            </w:r>
            <w:r w:rsidRPr="000A159B">
              <w:t> </w:t>
            </w:r>
            <w:r w:rsidRPr="000A159B">
              <w:rPr>
                <w:lang w:val="ru-RU"/>
              </w:rPr>
              <w:t xml:space="preserve">создания задачи (например, нарушение ограничений базы данных) система </w:t>
            </w:r>
            <w:proofErr w:type="spellStart"/>
            <w:r w:rsidRPr="000A159B">
              <w:rPr>
                <w:lang w:val="ru-RU"/>
              </w:rPr>
              <w:t>логирует</w:t>
            </w:r>
            <w:proofErr w:type="spellEnd"/>
            <w:r w:rsidRPr="000A159B">
              <w:rPr>
                <w:lang w:val="ru-RU"/>
              </w:rPr>
              <w:t xml:space="preserve"> детальную информацию</w:t>
            </w:r>
            <w:r w:rsidRPr="000A159B">
              <w:t> </w:t>
            </w:r>
            <w:r w:rsidRPr="000A159B">
              <w:rPr>
                <w:lang w:val="ru-RU"/>
              </w:rPr>
              <w:t xml:space="preserve">об ошибке и данных задачи. Система поддерживает </w:t>
            </w:r>
            <w:r w:rsidRPr="000A159B">
              <w:t>retry</w:t>
            </w:r>
            <w:r w:rsidRPr="000A159B">
              <w:rPr>
                <w:lang w:val="ru-RU"/>
              </w:rPr>
              <w:t xml:space="preserve"> механизм для</w:t>
            </w:r>
            <w:r w:rsidRPr="000A159B">
              <w:t> </w:t>
            </w:r>
            <w:r w:rsidRPr="000A159B">
              <w:rPr>
                <w:lang w:val="ru-RU"/>
              </w:rPr>
              <w:t>повторных попыток отправки сообщений при</w:t>
            </w:r>
            <w:r w:rsidRPr="000A159B">
              <w:t> </w:t>
            </w:r>
            <w:r w:rsidRPr="000A159B">
              <w:rPr>
                <w:lang w:val="ru-RU"/>
              </w:rPr>
              <w:t>временных сбоях. Обработка ошибок обеспечивает</w:t>
            </w:r>
            <w:r w:rsidRPr="000A159B">
              <w:t> </w:t>
            </w:r>
            <w:r w:rsidRPr="000A159B">
              <w:rPr>
                <w:lang w:val="ru-RU"/>
              </w:rPr>
              <w:t>надежность синхронизации и</w:t>
            </w:r>
            <w:r w:rsidRPr="000A159B">
              <w:t> </w:t>
            </w:r>
            <w:r w:rsidRPr="000A159B">
              <w:rPr>
                <w:lang w:val="ru-RU"/>
              </w:rPr>
              <w:t>позволяет быстро выявлять и</w:t>
            </w:r>
            <w:r w:rsidRPr="000A159B">
              <w:t> </w:t>
            </w:r>
            <w:r w:rsidRPr="000A159B">
              <w:rPr>
                <w:lang w:val="ru-RU"/>
              </w:rPr>
              <w:t>исправлять проблемы.</w:t>
            </w:r>
          </w:p>
        </w:tc>
      </w:tr>
    </w:tbl>
    <w:p w14:paraId="450400D3" w14:textId="77777777" w:rsidR="000A159B" w:rsidRPr="000A159B" w:rsidRDefault="000A159B" w:rsidP="000A159B">
      <w:pPr>
        <w:rPr>
          <w:b/>
          <w:bCs/>
          <w:lang w:val="ru-RU"/>
        </w:rPr>
      </w:pPr>
    </w:p>
    <w:p w14:paraId="514965E4" w14:textId="77777777" w:rsidR="000A159B" w:rsidRPr="000A159B" w:rsidRDefault="000A159B" w:rsidP="000A159B">
      <w:pPr>
        <w:rPr>
          <w:lang w:val="ru-RU"/>
        </w:rPr>
      </w:pPr>
    </w:p>
    <w:p w14:paraId="7772DC8D" w14:textId="77777777" w:rsidR="000A159B" w:rsidRDefault="000A159B">
      <w:pPr>
        <w:pStyle w:val="21"/>
        <w:rPr>
          <w:lang w:val="ru-RU"/>
        </w:rPr>
      </w:pPr>
    </w:p>
    <w:p w14:paraId="5676DC60" w14:textId="1DDB0C48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1.4. Операционный рабочий процесс (</w:t>
      </w:r>
      <w:r>
        <w:t>Operational</w:t>
      </w:r>
      <w:r w:rsidRPr="007D0B69">
        <w:rPr>
          <w:lang w:val="ru-RU"/>
        </w:rPr>
        <w:t xml:space="preserve"> </w:t>
      </w:r>
      <w:r>
        <w:t>Workflow</w:t>
      </w:r>
      <w:r w:rsidRPr="007D0B69">
        <w:rPr>
          <w:lang w:val="ru-RU"/>
        </w:rPr>
        <w:t>)</w:t>
      </w:r>
    </w:p>
    <w:p w14:paraId="28F12724" w14:textId="77777777" w:rsidR="00575EF1" w:rsidRPr="007D0B69" w:rsidRDefault="00575EF1">
      <w:pPr>
        <w:rPr>
          <w:lang w:val="ru-RU"/>
        </w:rPr>
      </w:pPr>
    </w:p>
    <w:p w14:paraId="467768DE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1.4.1. Рабочий процесс создания задачи</w:t>
      </w:r>
    </w:p>
    <w:p w14:paraId="6DFEEFDA" w14:textId="77777777" w:rsidR="00575EF1" w:rsidRPr="007D0B69" w:rsidRDefault="00575EF1">
      <w:pPr>
        <w:rPr>
          <w:lang w:val="ru-RU"/>
        </w:rPr>
      </w:pPr>
    </w:p>
    <w:p w14:paraId="68446AEA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1. Пользователь создает задачу через веб-интерфейс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Заполнение полей задачи (название, описание, приоритет, дедлайн)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Выбор проекта, компании, ответственного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4. Сохранение задачи в базу данных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5. Автоматическая генерация </w:t>
      </w:r>
      <w:r>
        <w:rPr>
          <w:rFonts w:ascii="Courier New" w:hAnsi="Courier New"/>
          <w:sz w:val="18"/>
        </w:rPr>
        <w:t>external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6. </w:t>
      </w:r>
      <w:r>
        <w:rPr>
          <w:rFonts w:ascii="Courier New" w:hAnsi="Courier New"/>
          <w:sz w:val="18"/>
        </w:rPr>
        <w:t>Django</w:t>
      </w:r>
      <w:r w:rsidRPr="007D0B69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Signal</w:t>
      </w:r>
      <w:r w:rsidRPr="007D0B69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post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save</w:t>
      </w:r>
      <w:r w:rsidRPr="007D0B69">
        <w:rPr>
          <w:rFonts w:ascii="Courier New" w:hAnsi="Courier New"/>
          <w:sz w:val="18"/>
          <w:lang w:val="ru-RU"/>
        </w:rPr>
        <w:t>) перехватывает событие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7. </w:t>
      </w:r>
      <w:proofErr w:type="spellStart"/>
      <w:r>
        <w:rPr>
          <w:rFonts w:ascii="Courier New" w:hAnsi="Courier New"/>
          <w:sz w:val="18"/>
        </w:rPr>
        <w:t>KafkaService</w:t>
      </w:r>
      <w:proofErr w:type="spellEnd"/>
      <w:r w:rsidRPr="007D0B69">
        <w:rPr>
          <w:rFonts w:ascii="Courier New" w:hAnsi="Courier New"/>
          <w:sz w:val="18"/>
          <w:lang w:val="ru-RU"/>
        </w:rPr>
        <w:t xml:space="preserve"> отправляет событие '</w:t>
      </w:r>
      <w:r>
        <w:rPr>
          <w:rFonts w:ascii="Courier New" w:hAnsi="Courier New"/>
          <w:sz w:val="18"/>
        </w:rPr>
        <w:t>created</w:t>
      </w:r>
      <w:r w:rsidRPr="007D0B69">
        <w:rPr>
          <w:rFonts w:ascii="Courier New" w:hAnsi="Courier New"/>
          <w:sz w:val="18"/>
          <w:lang w:val="ru-RU"/>
        </w:rPr>
        <w:t>' в топик '</w:t>
      </w:r>
      <w:r>
        <w:rPr>
          <w:rFonts w:ascii="Courier New" w:hAnsi="Courier New"/>
          <w:sz w:val="18"/>
        </w:rPr>
        <w:t>issues</w:t>
      </w:r>
      <w:r w:rsidRPr="007D0B69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events</w:t>
      </w:r>
      <w:r w:rsidRPr="007D0B69">
        <w:rPr>
          <w:rFonts w:ascii="Courier New" w:hAnsi="Courier New"/>
          <w:sz w:val="18"/>
          <w:lang w:val="ru-RU"/>
        </w:rPr>
        <w:t>'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8. Внешняя система (1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 xml:space="preserve">) получает событие через </w:t>
      </w:r>
      <w:r>
        <w:rPr>
          <w:rFonts w:ascii="Courier New" w:hAnsi="Courier New"/>
          <w:sz w:val="18"/>
        </w:rPr>
        <w:t>Kafka</w:t>
      </w:r>
      <w:r w:rsidRPr="007D0B69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Consumer</w:t>
      </w:r>
    </w:p>
    <w:p w14:paraId="23C6826E" w14:textId="77777777" w:rsidR="00575EF1" w:rsidRPr="007D0B69" w:rsidRDefault="00575EF1">
      <w:pPr>
        <w:rPr>
          <w:lang w:val="ru-RU"/>
        </w:rPr>
      </w:pPr>
    </w:p>
    <w:p w14:paraId="11866D43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1.4.2. Рабочий процесс получения задачи от 1</w:t>
      </w:r>
      <w:r>
        <w:t>C</w:t>
      </w:r>
    </w:p>
    <w:p w14:paraId="6D1A58C3" w14:textId="77777777" w:rsidR="00575EF1" w:rsidRPr="007D0B69" w:rsidRDefault="00575EF1">
      <w:pPr>
        <w:rPr>
          <w:lang w:val="ru-RU"/>
        </w:rPr>
      </w:pPr>
    </w:p>
    <w:p w14:paraId="26CC1E3D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1. Внешняя система (1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>) создает задачу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 xml:space="preserve"> отправляет сообщение в топик '</w:t>
      </w:r>
      <w:r>
        <w:rPr>
          <w:rFonts w:ascii="Courier New" w:hAnsi="Courier New"/>
          <w:sz w:val="18"/>
        </w:rPr>
        <w:t>issues</w:t>
      </w:r>
      <w:r w:rsidRPr="007D0B69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events</w:t>
      </w:r>
      <w:r w:rsidRPr="007D0B69">
        <w:rPr>
          <w:rFonts w:ascii="Courier New" w:hAnsi="Courier New"/>
          <w:sz w:val="18"/>
          <w:lang w:val="ru-RU"/>
        </w:rPr>
        <w:t>-1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>'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3. </w:t>
      </w:r>
      <w:r>
        <w:rPr>
          <w:rFonts w:ascii="Courier New" w:hAnsi="Courier New"/>
          <w:sz w:val="18"/>
        </w:rPr>
        <w:t>Django</w:t>
      </w:r>
      <w:r w:rsidRPr="007D0B69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Kafka</w:t>
      </w:r>
      <w:r w:rsidRPr="007D0B69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Consumer</w:t>
      </w:r>
      <w:r w:rsidRPr="007D0B69">
        <w:rPr>
          <w:rFonts w:ascii="Courier New" w:hAnsi="Courier New"/>
          <w:sz w:val="18"/>
          <w:lang w:val="ru-RU"/>
        </w:rPr>
        <w:t xml:space="preserve"> получает сообщение (фоновый поток)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4. Парсинг </w:t>
      </w:r>
      <w:r>
        <w:rPr>
          <w:rFonts w:ascii="Courier New" w:hAnsi="Courier New"/>
          <w:sz w:val="18"/>
        </w:rPr>
        <w:t>headers</w:t>
      </w:r>
      <w:r w:rsidRPr="007D0B69">
        <w:rPr>
          <w:rFonts w:ascii="Courier New" w:hAnsi="Courier New"/>
          <w:sz w:val="18"/>
          <w:lang w:val="ru-RU"/>
        </w:rPr>
        <w:t xml:space="preserve"> сообщения в словарь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5. </w:t>
      </w:r>
      <w:proofErr w:type="spellStart"/>
      <w:r>
        <w:rPr>
          <w:rFonts w:ascii="Courier New" w:hAnsi="Courier New"/>
          <w:sz w:val="18"/>
        </w:rPr>
        <w:t>IssuesService</w:t>
      </w:r>
      <w:proofErr w:type="spellEnd"/>
      <w:r w:rsidRPr="007D0B69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create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issue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from</w:t>
      </w:r>
      <w:r w:rsidRPr="007D0B69">
        <w:rPr>
          <w:rFonts w:ascii="Courier New" w:hAnsi="Courier New"/>
          <w:sz w:val="18"/>
          <w:lang w:val="ru-RU"/>
        </w:rPr>
        <w:t>_1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>() обрабатывает данные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</w:r>
      <w:r w:rsidRPr="007D0B69">
        <w:rPr>
          <w:rFonts w:ascii="Courier New" w:hAnsi="Courier New"/>
          <w:sz w:val="18"/>
          <w:lang w:val="ru-RU"/>
        </w:rPr>
        <w:lastRenderedPageBreak/>
        <w:t>6. Маппинг полей от 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 xml:space="preserve"> к </w:t>
      </w:r>
      <w:r>
        <w:rPr>
          <w:rFonts w:ascii="Courier New" w:hAnsi="Courier New"/>
          <w:sz w:val="18"/>
        </w:rPr>
        <w:t>Django</w:t>
      </w:r>
      <w:r w:rsidRPr="007D0B69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Content</w:t>
      </w:r>
      <w:r w:rsidRPr="007D0B69">
        <w:rPr>
          <w:rFonts w:ascii="Courier New" w:hAnsi="Courier New"/>
          <w:sz w:val="18"/>
          <w:lang w:val="ru-RU"/>
        </w:rPr>
        <w:t xml:space="preserve"> → </w:t>
      </w:r>
      <w:r>
        <w:rPr>
          <w:rFonts w:ascii="Courier New" w:hAnsi="Courier New"/>
          <w:sz w:val="18"/>
        </w:rPr>
        <w:t>content</w:t>
      </w:r>
      <w:r w:rsidRPr="007D0B69">
        <w:rPr>
          <w:rFonts w:ascii="Courier New" w:hAnsi="Courier New"/>
          <w:sz w:val="18"/>
          <w:lang w:val="ru-RU"/>
        </w:rPr>
        <w:t>, статусы, приоритеты)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7. Поиск пользователей по </w:t>
      </w:r>
      <w:r>
        <w:rPr>
          <w:rFonts w:ascii="Courier New" w:hAnsi="Courier New"/>
          <w:sz w:val="18"/>
        </w:rPr>
        <w:t>external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8. Создание задачи в базе данных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9. Задача отображается в веб-интерфейсе</w:t>
      </w:r>
    </w:p>
    <w:p w14:paraId="7FB0C520" w14:textId="77777777" w:rsidR="00575EF1" w:rsidRPr="007D0B69" w:rsidRDefault="00575EF1">
      <w:pPr>
        <w:rPr>
          <w:lang w:val="ru-RU"/>
        </w:rPr>
      </w:pPr>
    </w:p>
    <w:p w14:paraId="3B875AF4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1.4.3. Рабочий процесс управления проектом</w:t>
      </w:r>
    </w:p>
    <w:p w14:paraId="52B92612" w14:textId="77777777" w:rsidR="00575EF1" w:rsidRPr="007D0B69" w:rsidRDefault="00575EF1">
      <w:pPr>
        <w:rPr>
          <w:lang w:val="ru-RU"/>
        </w:rPr>
      </w:pPr>
    </w:p>
    <w:p w14:paraId="23F65BCE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1. Администратор создает проект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Назначение менеджера проекта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Добавление участников в команду проекта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4. Назначение ролей участникам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5. Привязка компаний к проекту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6. Привязка баз данных к проекту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7. Создание спринтов для проекта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8. Создание задач в рамках проекта</w:t>
      </w:r>
    </w:p>
    <w:p w14:paraId="3D2CAA74" w14:textId="77777777" w:rsidR="00575EF1" w:rsidRPr="007D0B69" w:rsidRDefault="00575EF1">
      <w:pPr>
        <w:rPr>
          <w:lang w:val="ru-RU"/>
        </w:rPr>
      </w:pPr>
    </w:p>
    <w:p w14:paraId="7593FBF4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1.4.4. Рабочий процесс аутентификации</w:t>
      </w:r>
    </w:p>
    <w:p w14:paraId="4935BB59" w14:textId="77777777" w:rsidR="00575EF1" w:rsidRPr="007D0B69" w:rsidRDefault="00575EF1">
      <w:pPr>
        <w:rPr>
          <w:lang w:val="ru-RU"/>
        </w:rPr>
      </w:pPr>
    </w:p>
    <w:p w14:paraId="2D611AFA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 xml:space="preserve">1. Пользователь вводит </w:t>
      </w:r>
      <w:r>
        <w:rPr>
          <w:rFonts w:ascii="Courier New" w:hAnsi="Courier New"/>
          <w:sz w:val="18"/>
        </w:rPr>
        <w:t>email</w:t>
      </w:r>
      <w:r w:rsidRPr="007D0B69">
        <w:rPr>
          <w:rFonts w:ascii="Courier New" w:hAnsi="Courier New"/>
          <w:sz w:val="18"/>
          <w:lang w:val="ru-RU"/>
        </w:rPr>
        <w:t xml:space="preserve"> и пароль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2. </w:t>
      </w:r>
      <w:r>
        <w:rPr>
          <w:rFonts w:ascii="Courier New" w:hAnsi="Courier New"/>
          <w:sz w:val="18"/>
        </w:rPr>
        <w:t>Django</w:t>
      </w:r>
      <w:r w:rsidRPr="007D0B69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Auth</w:t>
      </w:r>
      <w:r w:rsidRPr="007D0B69">
        <w:rPr>
          <w:rFonts w:ascii="Courier New" w:hAnsi="Courier New"/>
          <w:sz w:val="18"/>
          <w:lang w:val="ru-RU"/>
        </w:rPr>
        <w:t xml:space="preserve"> проверяет учетные данные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При успешной аутентификации создается сессия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 xml:space="preserve">4. Автоматическое создание профиля </w:t>
      </w:r>
      <w:r>
        <w:rPr>
          <w:rFonts w:ascii="Courier New" w:hAnsi="Courier New"/>
          <w:sz w:val="18"/>
        </w:rPr>
        <w:t>Users</w:t>
      </w:r>
      <w:r w:rsidRPr="007D0B69">
        <w:rPr>
          <w:rFonts w:ascii="Courier New" w:hAnsi="Courier New"/>
          <w:sz w:val="18"/>
          <w:lang w:val="ru-RU"/>
        </w:rPr>
        <w:t xml:space="preserve"> (если не существует)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5. Определение роли пользователя (</w:t>
      </w:r>
      <w:r>
        <w:rPr>
          <w:rFonts w:ascii="Courier New" w:hAnsi="Courier New"/>
          <w:sz w:val="18"/>
        </w:rPr>
        <w:t>admin</w:t>
      </w:r>
      <w:r w:rsidRPr="007D0B69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user</w:t>
      </w:r>
      <w:r w:rsidRPr="007D0B69">
        <w:rPr>
          <w:rFonts w:ascii="Courier New" w:hAnsi="Courier New"/>
          <w:sz w:val="18"/>
          <w:lang w:val="ru-RU"/>
        </w:rPr>
        <w:t>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6. Загрузка разрешенных аккаунтов (</w:t>
      </w:r>
      <w:r>
        <w:rPr>
          <w:rFonts w:ascii="Courier New" w:hAnsi="Courier New"/>
          <w:sz w:val="18"/>
        </w:rPr>
        <w:t>permitted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accounts</w:t>
      </w:r>
      <w:r w:rsidRPr="007D0B69">
        <w:rPr>
          <w:rFonts w:ascii="Courier New" w:hAnsi="Courier New"/>
          <w:sz w:val="18"/>
          <w:lang w:val="ru-RU"/>
        </w:rPr>
        <w:t>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7. Перенаправление на главную страницу с соответствующими правами</w:t>
      </w:r>
    </w:p>
    <w:p w14:paraId="0154B3E7" w14:textId="77777777" w:rsidR="00575EF1" w:rsidRPr="007D0B69" w:rsidRDefault="00575EF1">
      <w:pPr>
        <w:rPr>
          <w:lang w:val="ru-RU"/>
        </w:rPr>
      </w:pPr>
    </w:p>
    <w:p w14:paraId="2986588C" w14:textId="77777777" w:rsidR="00575EF1" w:rsidRPr="007D0B69" w:rsidRDefault="00000000">
      <w:pPr>
        <w:jc w:val="center"/>
        <w:rPr>
          <w:lang w:val="ru-RU"/>
        </w:rPr>
      </w:pPr>
      <w:r w:rsidRPr="007D0B69">
        <w:rPr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FFAC1C" w14:textId="77777777" w:rsidR="00575EF1" w:rsidRPr="007D0B69" w:rsidRDefault="00575EF1">
      <w:pPr>
        <w:rPr>
          <w:lang w:val="ru-RU"/>
        </w:rPr>
      </w:pPr>
    </w:p>
    <w:p w14:paraId="687A6475" w14:textId="77777777" w:rsidR="00575EF1" w:rsidRPr="007D0B69" w:rsidRDefault="00000000">
      <w:pPr>
        <w:pStyle w:val="1"/>
        <w:rPr>
          <w:lang w:val="ru-RU"/>
        </w:rPr>
      </w:pPr>
      <w:r w:rsidRPr="007D0B69">
        <w:rPr>
          <w:lang w:val="ru-RU"/>
        </w:rPr>
        <w:t>2. ИССЛЕДОВАНИЕ ВОЗМОЖНОСТЕЙ (</w:t>
      </w:r>
      <w:r>
        <w:t>FEASIBILITY</w:t>
      </w:r>
      <w:r w:rsidRPr="007D0B69">
        <w:rPr>
          <w:lang w:val="ru-RU"/>
        </w:rPr>
        <w:t xml:space="preserve"> </w:t>
      </w:r>
      <w:r>
        <w:t>STUDY</w:t>
      </w:r>
      <w:r w:rsidRPr="007D0B69">
        <w:rPr>
          <w:lang w:val="ru-RU"/>
        </w:rPr>
        <w:t>)</w:t>
      </w:r>
    </w:p>
    <w:p w14:paraId="3A6CBA21" w14:textId="77777777" w:rsidR="00575EF1" w:rsidRPr="007D0B69" w:rsidRDefault="00575EF1">
      <w:pPr>
        <w:rPr>
          <w:lang w:val="ru-RU"/>
        </w:rPr>
      </w:pPr>
    </w:p>
    <w:p w14:paraId="782D4912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lastRenderedPageBreak/>
        <w:t>2.1. Определение области и целевых пользователей (</w:t>
      </w:r>
      <w:r>
        <w:t>Defining</w:t>
      </w:r>
      <w:r w:rsidRPr="007D0B69">
        <w:rPr>
          <w:lang w:val="ru-RU"/>
        </w:rPr>
        <w:t xml:space="preserve"> </w:t>
      </w:r>
      <w:r>
        <w:t>Scope</w:t>
      </w:r>
      <w:r w:rsidRPr="007D0B69">
        <w:rPr>
          <w:lang w:val="ru-RU"/>
        </w:rPr>
        <w:t xml:space="preserve"> </w:t>
      </w:r>
      <w:r>
        <w:t>and</w:t>
      </w:r>
      <w:r w:rsidRPr="007D0B69">
        <w:rPr>
          <w:lang w:val="ru-RU"/>
        </w:rPr>
        <w:t xml:space="preserve"> </w:t>
      </w:r>
      <w:r>
        <w:t>Target</w:t>
      </w:r>
      <w:r w:rsidRPr="007D0B69">
        <w:rPr>
          <w:lang w:val="ru-RU"/>
        </w:rPr>
        <w:t xml:space="preserve"> </w:t>
      </w:r>
      <w:r>
        <w:t>Users</w:t>
      </w:r>
      <w:r w:rsidRPr="007D0B69">
        <w:rPr>
          <w:lang w:val="ru-RU"/>
        </w:rPr>
        <w:t>)</w:t>
      </w:r>
    </w:p>
    <w:p w14:paraId="7C592382" w14:textId="77777777" w:rsidR="00575EF1" w:rsidRPr="007D0B69" w:rsidRDefault="00575EF1">
      <w:pPr>
        <w:rPr>
          <w:lang w:val="ru-RU"/>
        </w:rPr>
      </w:pPr>
    </w:p>
    <w:p w14:paraId="02B428B1" w14:textId="77777777" w:rsidR="00575EF1" w:rsidRDefault="00000000">
      <w:pPr>
        <w:pStyle w:val="31"/>
      </w:pPr>
      <w:r>
        <w:t>2.1.1. Область применения системы</w:t>
      </w:r>
    </w:p>
    <w:p w14:paraId="5489C885" w14:textId="77777777" w:rsidR="00575EF1" w:rsidRDefault="00575EF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75EF1" w14:paraId="538D2708" w14:textId="77777777" w:rsidTr="00575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DE7554" w14:textId="77777777" w:rsidR="00575EF1" w:rsidRDefault="00000000">
            <w:r>
              <w:t>Функция</w:t>
            </w:r>
          </w:p>
        </w:tc>
        <w:tc>
          <w:tcPr>
            <w:tcW w:w="4320" w:type="dxa"/>
          </w:tcPr>
          <w:p w14:paraId="2547EE49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575EF1" w:rsidRPr="007D0B69" w14:paraId="534978D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F46CE" w14:textId="77777777" w:rsidR="00575EF1" w:rsidRDefault="00000000">
            <w:r>
              <w:t>Создание задачи</w:t>
            </w:r>
          </w:p>
        </w:tc>
        <w:tc>
          <w:tcPr>
            <w:tcW w:w="4320" w:type="dxa"/>
          </w:tcPr>
          <w:p w14:paraId="6FEC3210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Создание новой задачи с указанием всех необходимых полей, автоматическая генерация </w:t>
            </w:r>
            <w:r>
              <w:t>external</w:t>
            </w:r>
            <w:r w:rsidRPr="007D0B69">
              <w:rPr>
                <w:lang w:val="ru-RU"/>
              </w:rPr>
              <w:t>_</w:t>
            </w:r>
            <w:r>
              <w:t>id</w:t>
            </w:r>
          </w:p>
        </w:tc>
      </w:tr>
      <w:tr w:rsidR="00575EF1" w:rsidRPr="007D0B69" w14:paraId="33DC30C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AE833D" w14:textId="77777777" w:rsidR="00575EF1" w:rsidRDefault="00000000">
            <w:r>
              <w:t>Редактирование задачи</w:t>
            </w:r>
          </w:p>
        </w:tc>
        <w:tc>
          <w:tcPr>
            <w:tcW w:w="4320" w:type="dxa"/>
          </w:tcPr>
          <w:p w14:paraId="75ED838A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Изменение полей задачи, статуса, приоритета, дедлайна</w:t>
            </w:r>
          </w:p>
        </w:tc>
      </w:tr>
      <w:tr w:rsidR="00575EF1" w:rsidRPr="007D0B69" w14:paraId="0420589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9296D" w14:textId="77777777" w:rsidR="00575EF1" w:rsidRDefault="00000000"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задачи</w:t>
            </w:r>
            <w:proofErr w:type="spellEnd"/>
          </w:p>
        </w:tc>
        <w:tc>
          <w:tcPr>
            <w:tcW w:w="4320" w:type="dxa"/>
          </w:tcPr>
          <w:p w14:paraId="0EC7053B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Удаление задачи из системы с отправкой события в </w:t>
            </w:r>
            <w:r>
              <w:t>Kafka</w:t>
            </w:r>
          </w:p>
        </w:tc>
      </w:tr>
      <w:tr w:rsidR="00575EF1" w:rsidRPr="007D0B69" w14:paraId="4E8A463B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F45101" w14:textId="77777777" w:rsidR="00575EF1" w:rsidRDefault="00000000">
            <w:r>
              <w:t>Изменение статуса</w:t>
            </w:r>
          </w:p>
        </w:tc>
        <w:tc>
          <w:tcPr>
            <w:tcW w:w="4320" w:type="dxa"/>
          </w:tcPr>
          <w:p w14:paraId="22D488A1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Отдельное событие для изменения статуса задачи</w:t>
            </w:r>
          </w:p>
        </w:tc>
      </w:tr>
      <w:tr w:rsidR="00575EF1" w:rsidRPr="007D0B69" w14:paraId="22254B35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512B0" w14:textId="77777777" w:rsidR="00575EF1" w:rsidRDefault="00000000">
            <w:proofErr w:type="spellStart"/>
            <w:r>
              <w:t>Комментарии</w:t>
            </w:r>
            <w:proofErr w:type="spellEnd"/>
          </w:p>
        </w:tc>
        <w:tc>
          <w:tcPr>
            <w:tcW w:w="4320" w:type="dxa"/>
          </w:tcPr>
          <w:p w14:paraId="229AA7D5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Добавление комментариев к задачам с автоматической отправкой события</w:t>
            </w:r>
          </w:p>
        </w:tc>
      </w:tr>
      <w:tr w:rsidR="00575EF1" w:rsidRPr="007D0B69" w14:paraId="01796888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C2E5E8" w14:textId="77777777" w:rsidR="00575EF1" w:rsidRDefault="00000000">
            <w:proofErr w:type="spellStart"/>
            <w:r>
              <w:t>Фильтрация</w:t>
            </w:r>
            <w:proofErr w:type="spellEnd"/>
          </w:p>
        </w:tc>
        <w:tc>
          <w:tcPr>
            <w:tcW w:w="4320" w:type="dxa"/>
          </w:tcPr>
          <w:p w14:paraId="4EFAAADB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Фильтрация задач по проектам, статусам, приоритетам</w:t>
            </w:r>
          </w:p>
        </w:tc>
      </w:tr>
      <w:tr w:rsidR="00575EF1" w:rsidRPr="007D0B69" w14:paraId="57B5BCEA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BDC22" w14:textId="77777777" w:rsidR="00575EF1" w:rsidRDefault="00000000">
            <w:proofErr w:type="spellStart"/>
            <w:r>
              <w:t>Представления</w:t>
            </w:r>
            <w:proofErr w:type="spellEnd"/>
          </w:p>
        </w:tc>
        <w:tc>
          <w:tcPr>
            <w:tcW w:w="4320" w:type="dxa"/>
          </w:tcPr>
          <w:p w14:paraId="4128DD11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Отображение задач в виде таблицы или карточек</w:t>
            </w:r>
          </w:p>
        </w:tc>
      </w:tr>
      <w:tr w:rsidR="00575EF1" w14:paraId="48B0195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D362B" w14:textId="77777777" w:rsidR="00575EF1" w:rsidRDefault="00000000">
            <w:proofErr w:type="spellStart"/>
            <w:r>
              <w:t>Функция</w:t>
            </w:r>
            <w:proofErr w:type="spellEnd"/>
          </w:p>
        </w:tc>
        <w:tc>
          <w:tcPr>
            <w:tcW w:w="4320" w:type="dxa"/>
          </w:tcPr>
          <w:p w14:paraId="65B415A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</w:t>
            </w:r>
          </w:p>
        </w:tc>
      </w:tr>
      <w:tr w:rsidR="00575EF1" w:rsidRPr="007D0B69" w14:paraId="4EE10DF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7E3E3" w14:textId="77777777" w:rsidR="00575EF1" w:rsidRDefault="00000000">
            <w:r>
              <w:t>Создание проекта</w:t>
            </w:r>
          </w:p>
        </w:tc>
        <w:tc>
          <w:tcPr>
            <w:tcW w:w="4320" w:type="dxa"/>
          </w:tcPr>
          <w:p w14:paraId="5D7E3C6D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Создание проекта с привязкой к аккаунту и назначением менеджера</w:t>
            </w:r>
          </w:p>
        </w:tc>
      </w:tr>
      <w:tr w:rsidR="00575EF1" w:rsidRPr="007D0B69" w14:paraId="50F306DF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E0C96B" w14:textId="77777777" w:rsidR="00575EF1" w:rsidRDefault="00000000"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командой</w:t>
            </w:r>
            <w:proofErr w:type="spellEnd"/>
          </w:p>
        </w:tc>
        <w:tc>
          <w:tcPr>
            <w:tcW w:w="4320" w:type="dxa"/>
          </w:tcPr>
          <w:p w14:paraId="0C9BD2CF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Добавление участников в команду проекта с назначением ролей</w:t>
            </w:r>
          </w:p>
        </w:tc>
      </w:tr>
      <w:tr w:rsidR="00575EF1" w14:paraId="4E4BFC55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5B7148" w14:textId="77777777" w:rsidR="00575EF1" w:rsidRDefault="00000000">
            <w:proofErr w:type="spellStart"/>
            <w:r>
              <w:t>Роли</w:t>
            </w:r>
            <w:proofErr w:type="spellEnd"/>
            <w:r>
              <w:t xml:space="preserve"> в </w:t>
            </w:r>
            <w:proofErr w:type="spellStart"/>
            <w:r>
              <w:t>проекте</w:t>
            </w:r>
            <w:proofErr w:type="spellEnd"/>
          </w:p>
        </w:tc>
        <w:tc>
          <w:tcPr>
            <w:tcW w:w="4320" w:type="dxa"/>
          </w:tcPr>
          <w:p w14:paraId="4D15899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ProjectManager, FunctionalArchitect, TechnicalArchitect, Analyst, Developer, Tester, Client, Other</w:t>
            </w:r>
          </w:p>
        </w:tc>
      </w:tr>
      <w:tr w:rsidR="00575EF1" w:rsidRPr="007D0B69" w14:paraId="3225E3C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C3599" w14:textId="77777777" w:rsidR="00575EF1" w:rsidRDefault="00000000">
            <w:r>
              <w:t>Связанные сущности</w:t>
            </w:r>
          </w:p>
        </w:tc>
        <w:tc>
          <w:tcPr>
            <w:tcW w:w="4320" w:type="dxa"/>
          </w:tcPr>
          <w:p w14:paraId="59411DED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Управление компаниями, базами данных, спринтами проекта</w:t>
            </w:r>
          </w:p>
        </w:tc>
      </w:tr>
      <w:tr w:rsidR="00575EF1" w14:paraId="7AA115D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A09C4A" w14:textId="77777777" w:rsidR="00575EF1" w:rsidRDefault="00000000">
            <w:proofErr w:type="spellStart"/>
            <w:r>
              <w:t>Функция</w:t>
            </w:r>
            <w:proofErr w:type="spellEnd"/>
          </w:p>
        </w:tc>
        <w:tc>
          <w:tcPr>
            <w:tcW w:w="4320" w:type="dxa"/>
          </w:tcPr>
          <w:p w14:paraId="1698AFE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575EF1" w:rsidRPr="007D0B69" w14:paraId="69C41F23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FF303" w14:textId="77777777" w:rsidR="00575EF1" w:rsidRDefault="00000000">
            <w:r>
              <w:t>Компании</w:t>
            </w:r>
          </w:p>
        </w:tc>
        <w:tc>
          <w:tcPr>
            <w:tcW w:w="4320" w:type="dxa"/>
          </w:tcPr>
          <w:p w14:paraId="14AA712A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Создание и редактирование компаний, управление информацией (ИНН, код)</w:t>
            </w:r>
          </w:p>
        </w:tc>
      </w:tr>
      <w:tr w:rsidR="00575EF1" w:rsidRPr="007D0B69" w14:paraId="62557AC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B7B7A" w14:textId="77777777" w:rsidR="00575EF1" w:rsidRDefault="00000000">
            <w:proofErr w:type="spellStart"/>
            <w:r>
              <w:t>Рабочие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</w:p>
        </w:tc>
        <w:tc>
          <w:tcPr>
            <w:tcW w:w="4320" w:type="dxa"/>
          </w:tcPr>
          <w:p w14:paraId="1BECB12B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Создание рабочих групп для клиентов, назначение ответственных</w:t>
            </w:r>
          </w:p>
        </w:tc>
      </w:tr>
      <w:tr w:rsidR="00575EF1" w:rsidRPr="007D0B69" w14:paraId="382B559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546BC2" w14:textId="77777777" w:rsidR="00575EF1" w:rsidRDefault="00000000">
            <w:proofErr w:type="spellStart"/>
            <w:r>
              <w:t>Контакты</w:t>
            </w:r>
            <w:proofErr w:type="spellEnd"/>
          </w:p>
        </w:tc>
        <w:tc>
          <w:tcPr>
            <w:tcW w:w="4320" w:type="dxa"/>
          </w:tcPr>
          <w:p w14:paraId="35B692D2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Управление контактной информацией клиентов (</w:t>
            </w:r>
            <w:r>
              <w:t>email</w:t>
            </w:r>
            <w:r w:rsidRPr="007D0B69">
              <w:rPr>
                <w:lang w:val="ru-RU"/>
              </w:rPr>
              <w:t>, телефон)</w:t>
            </w:r>
          </w:p>
        </w:tc>
      </w:tr>
      <w:tr w:rsidR="00575EF1" w14:paraId="2B438EC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801AE9" w14:textId="77777777" w:rsidR="00575EF1" w:rsidRDefault="00000000">
            <w:proofErr w:type="spellStart"/>
            <w:r>
              <w:t>Функция</w:t>
            </w:r>
            <w:proofErr w:type="spellEnd"/>
          </w:p>
        </w:tc>
        <w:tc>
          <w:tcPr>
            <w:tcW w:w="4320" w:type="dxa"/>
          </w:tcPr>
          <w:p w14:paraId="5A95434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575EF1" w:rsidRPr="007D0B69" w14:paraId="3E9A2A7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85B47" w14:textId="77777777" w:rsidR="00575EF1" w:rsidRDefault="00000000">
            <w:r>
              <w:t>Producer (Django → 1C)</w:t>
            </w:r>
          </w:p>
        </w:tc>
        <w:tc>
          <w:tcPr>
            <w:tcW w:w="4320" w:type="dxa"/>
          </w:tcPr>
          <w:p w14:paraId="76629279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Отправка событий о создании, обновлении, удалении задач в </w:t>
            </w:r>
            <w:r>
              <w:t>Kafka</w:t>
            </w:r>
          </w:p>
        </w:tc>
      </w:tr>
      <w:tr w:rsidR="00575EF1" w:rsidRPr="007D0B69" w14:paraId="079FEBB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5AD58B" w14:textId="77777777" w:rsidR="00575EF1" w:rsidRDefault="00000000">
            <w:r>
              <w:t>Consumer (1C → Django)</w:t>
            </w:r>
          </w:p>
        </w:tc>
        <w:tc>
          <w:tcPr>
            <w:tcW w:w="4320" w:type="dxa"/>
          </w:tcPr>
          <w:p w14:paraId="26BEFA95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Получение событий от 1</w:t>
            </w:r>
            <w:r>
              <w:t>C</w:t>
            </w:r>
            <w:r w:rsidRPr="007D0B69">
              <w:rPr>
                <w:lang w:val="ru-RU"/>
              </w:rPr>
              <w:t xml:space="preserve"> и автоматическое создание/обновление </w:t>
            </w:r>
            <w:r w:rsidRPr="007D0B69">
              <w:rPr>
                <w:lang w:val="ru-RU"/>
              </w:rPr>
              <w:lastRenderedPageBreak/>
              <w:t>задач</w:t>
            </w:r>
          </w:p>
        </w:tc>
      </w:tr>
      <w:tr w:rsidR="00575EF1" w:rsidRPr="007D0B69" w14:paraId="1B3264B3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381B0" w14:textId="77777777" w:rsidR="00575EF1" w:rsidRDefault="00000000">
            <w:proofErr w:type="spellStart"/>
            <w:r>
              <w:lastRenderedPageBreak/>
              <w:t>Маппинг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4320" w:type="dxa"/>
          </w:tcPr>
          <w:p w14:paraId="7632F01C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Преобразование полей и значений от 1</w:t>
            </w:r>
            <w:r>
              <w:t>C</w:t>
            </w:r>
            <w:r w:rsidRPr="007D0B69">
              <w:rPr>
                <w:lang w:val="ru-RU"/>
              </w:rPr>
              <w:t xml:space="preserve"> к формату </w:t>
            </w:r>
            <w:r>
              <w:t>Django</w:t>
            </w:r>
          </w:p>
        </w:tc>
      </w:tr>
      <w:tr w:rsidR="00575EF1" w:rsidRPr="007D0B69" w14:paraId="12EEB1B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4DEAAF" w14:textId="77777777" w:rsidR="00575EF1" w:rsidRDefault="00000000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пользователей</w:t>
            </w:r>
            <w:proofErr w:type="spellEnd"/>
          </w:p>
        </w:tc>
        <w:tc>
          <w:tcPr>
            <w:tcW w:w="4320" w:type="dxa"/>
          </w:tcPr>
          <w:p w14:paraId="03313C9B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Поиск пользователей по </w:t>
            </w:r>
            <w:r>
              <w:t>external</w:t>
            </w:r>
            <w:r w:rsidRPr="007D0B69">
              <w:rPr>
                <w:lang w:val="ru-RU"/>
              </w:rPr>
              <w:t>_</w:t>
            </w:r>
            <w:r>
              <w:t>id</w:t>
            </w:r>
            <w:r w:rsidRPr="007D0B69">
              <w:rPr>
                <w:lang w:val="ru-RU"/>
              </w:rPr>
              <w:t xml:space="preserve"> для привязки к задачам</w:t>
            </w:r>
          </w:p>
        </w:tc>
      </w:tr>
      <w:tr w:rsidR="00575EF1" w14:paraId="61E786E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23B3A9" w14:textId="77777777" w:rsidR="00575EF1" w:rsidRDefault="00000000">
            <w:proofErr w:type="spellStart"/>
            <w:r>
              <w:t>Функция</w:t>
            </w:r>
            <w:proofErr w:type="spellEnd"/>
          </w:p>
        </w:tc>
        <w:tc>
          <w:tcPr>
            <w:tcW w:w="4320" w:type="dxa"/>
          </w:tcPr>
          <w:p w14:paraId="76B03B8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</w:t>
            </w:r>
          </w:p>
        </w:tc>
      </w:tr>
      <w:tr w:rsidR="00575EF1" w:rsidRPr="007D0B69" w14:paraId="21EB1C5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2FFB75" w14:textId="77777777" w:rsidR="00575EF1" w:rsidRDefault="00000000">
            <w:r>
              <w:t>Аутентификация</w:t>
            </w:r>
          </w:p>
        </w:tc>
        <w:tc>
          <w:tcPr>
            <w:tcW w:w="4320" w:type="dxa"/>
          </w:tcPr>
          <w:p w14:paraId="6DCE644F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Вход по </w:t>
            </w:r>
            <w:r>
              <w:t>email</w:t>
            </w:r>
            <w:r w:rsidRPr="007D0B69">
              <w:rPr>
                <w:lang w:val="ru-RU"/>
              </w:rPr>
              <w:t xml:space="preserve"> и паролю, интеграция с </w:t>
            </w:r>
            <w:r>
              <w:t>Django</w:t>
            </w:r>
            <w:r w:rsidRPr="007D0B69">
              <w:rPr>
                <w:lang w:val="ru-RU"/>
              </w:rPr>
              <w:t xml:space="preserve"> </w:t>
            </w:r>
            <w:r>
              <w:t>Auth</w:t>
            </w:r>
          </w:p>
        </w:tc>
      </w:tr>
      <w:tr w:rsidR="00575EF1" w14:paraId="58202CA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AC0AC1" w14:textId="77777777" w:rsidR="00575EF1" w:rsidRDefault="00000000">
            <w:proofErr w:type="spellStart"/>
            <w:r>
              <w:t>Авторизация</w:t>
            </w:r>
            <w:proofErr w:type="spellEnd"/>
          </w:p>
        </w:tc>
        <w:tc>
          <w:tcPr>
            <w:tcW w:w="4320" w:type="dxa"/>
          </w:tcPr>
          <w:p w14:paraId="0A25685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Система ролей (admin, user), контроль доступа через permitted_accounts</w:t>
            </w:r>
          </w:p>
        </w:tc>
      </w:tr>
      <w:tr w:rsidR="00575EF1" w:rsidRPr="007D0B69" w14:paraId="6F558DB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E60E7" w14:textId="77777777" w:rsidR="00575EF1" w:rsidRDefault="00000000">
            <w:r>
              <w:t>Профили пользователей</w:t>
            </w:r>
          </w:p>
        </w:tc>
        <w:tc>
          <w:tcPr>
            <w:tcW w:w="4320" w:type="dxa"/>
          </w:tcPr>
          <w:p w14:paraId="70B87460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Автоматическое создание профиля при первом входе</w:t>
            </w:r>
          </w:p>
        </w:tc>
      </w:tr>
    </w:tbl>
    <w:p w14:paraId="402BB06E" w14:textId="4C068D78" w:rsidR="00575EF1" w:rsidRDefault="00000000">
      <w:proofErr w:type="spellStart"/>
      <w:r>
        <w:rPr>
          <w:b/>
        </w:rPr>
        <w:t>Внутренняя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область</w:t>
      </w:r>
      <w:proofErr w:type="spellEnd"/>
      <w:r>
        <w:rPr>
          <w:b/>
        </w:rPr>
        <w:t>:</w:t>
      </w:r>
    </w:p>
    <w:p w14:paraId="671C2FEB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Управление задачами проектов внедрения </w:t>
      </w:r>
      <w:r>
        <w:t>ERP</w:t>
      </w:r>
      <w:r w:rsidRPr="007D0B69">
        <w:rPr>
          <w:lang w:val="ru-RU"/>
        </w:rPr>
        <w:t>-систем</w:t>
      </w:r>
    </w:p>
    <w:p w14:paraId="3F6740E8" w14:textId="77777777" w:rsidR="00575EF1" w:rsidRDefault="00000000">
      <w:pPr>
        <w:pStyle w:val="a0"/>
      </w:pPr>
      <w:r>
        <w:t>Управление проектами и командами</w:t>
      </w:r>
    </w:p>
    <w:p w14:paraId="7731EBC1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Управление компаниями-клиентами и их рабочими группами</w:t>
      </w:r>
    </w:p>
    <w:p w14:paraId="512E4565" w14:textId="77777777" w:rsidR="00575EF1" w:rsidRDefault="00000000">
      <w:pPr>
        <w:pStyle w:val="a0"/>
      </w:pPr>
      <w:proofErr w:type="spellStart"/>
      <w:r>
        <w:t>Отслеживание</w:t>
      </w:r>
      <w:proofErr w:type="spellEnd"/>
      <w:r>
        <w:t xml:space="preserve"> </w:t>
      </w:r>
      <w:proofErr w:type="spellStart"/>
      <w:r>
        <w:t>прогресса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задач</w:t>
      </w:r>
      <w:proofErr w:type="spellEnd"/>
    </w:p>
    <w:p w14:paraId="77291E50" w14:textId="77777777" w:rsidR="00575EF1" w:rsidRDefault="00000000">
      <w:pPr>
        <w:pStyle w:val="a0"/>
      </w:pPr>
      <w:r>
        <w:t>Коммуникация через комментарии к задачам</w:t>
      </w:r>
    </w:p>
    <w:p w14:paraId="7F7CCF1B" w14:textId="77777777" w:rsidR="00575EF1" w:rsidRDefault="00575EF1"/>
    <w:p w14:paraId="72223C50" w14:textId="326E0465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Внешняя область (интеграция):</w:t>
      </w:r>
    </w:p>
    <w:p w14:paraId="2670AC7F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Синхронизация данных с системой 1С</w:t>
      </w:r>
    </w:p>
    <w:p w14:paraId="4B96391C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Синхронизация данных с другими </w:t>
      </w:r>
      <w:r>
        <w:t>ERP</w:t>
      </w:r>
      <w:r w:rsidRPr="007D0B69">
        <w:rPr>
          <w:lang w:val="ru-RU"/>
        </w:rPr>
        <w:t>-системами</w:t>
      </w:r>
    </w:p>
    <w:p w14:paraId="5D19D11E" w14:textId="77777777" w:rsidR="00575EF1" w:rsidRDefault="00000000">
      <w:pPr>
        <w:pStyle w:val="a0"/>
      </w:pPr>
      <w:r>
        <w:t>Обмен событиями через Apache Kafka</w:t>
      </w:r>
    </w:p>
    <w:p w14:paraId="427865F5" w14:textId="77777777" w:rsidR="00575EF1" w:rsidRDefault="00575EF1"/>
    <w:p w14:paraId="1FEC3DB9" w14:textId="41AB5B53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Исключения из области:</w:t>
      </w:r>
    </w:p>
    <w:p w14:paraId="4508B441" w14:textId="77777777" w:rsidR="00575EF1" w:rsidRDefault="00000000">
      <w:pPr>
        <w:pStyle w:val="a0"/>
      </w:pPr>
      <w:proofErr w:type="spellStart"/>
      <w:r>
        <w:t>Финансовое</w:t>
      </w:r>
      <w:proofErr w:type="spellEnd"/>
      <w:r>
        <w:t xml:space="preserve"> </w:t>
      </w:r>
      <w:proofErr w:type="spellStart"/>
      <w:r>
        <w:t>планирование</w:t>
      </w:r>
      <w:proofErr w:type="spellEnd"/>
      <w:r>
        <w:t xml:space="preserve"> </w:t>
      </w:r>
      <w:proofErr w:type="spellStart"/>
      <w:r>
        <w:t>проектов</w:t>
      </w:r>
      <w:proofErr w:type="spellEnd"/>
    </w:p>
    <w:p w14:paraId="79F7F77A" w14:textId="77777777" w:rsidR="00575EF1" w:rsidRDefault="00000000">
      <w:pPr>
        <w:pStyle w:val="a0"/>
      </w:pPr>
      <w:r>
        <w:t>Управление ресурсами и бюджетами</w:t>
      </w:r>
    </w:p>
    <w:p w14:paraId="38DE09AB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Отчетность и аналитика (базовая функциональность)</w:t>
      </w:r>
    </w:p>
    <w:p w14:paraId="3925B2D3" w14:textId="77777777" w:rsidR="00575EF1" w:rsidRDefault="00000000">
      <w:pPr>
        <w:pStyle w:val="a0"/>
      </w:pPr>
      <w:proofErr w:type="spellStart"/>
      <w:r>
        <w:t>Мобильные</w:t>
      </w:r>
      <w:proofErr w:type="spellEnd"/>
      <w:r>
        <w:t xml:space="preserve"> </w:t>
      </w:r>
      <w:proofErr w:type="spellStart"/>
      <w:r>
        <w:t>приложения</w:t>
      </w:r>
      <w:proofErr w:type="spellEnd"/>
    </w:p>
    <w:p w14:paraId="764A09FD" w14:textId="77777777" w:rsidR="00575EF1" w:rsidRDefault="00575EF1"/>
    <w:p w14:paraId="479165A2" w14:textId="77777777" w:rsidR="00575EF1" w:rsidRDefault="00575EF1"/>
    <w:p w14:paraId="2FF4C5A1" w14:textId="77777777" w:rsidR="00575EF1" w:rsidRDefault="00575EF1"/>
    <w:p w14:paraId="5C4E79CB" w14:textId="77777777" w:rsidR="00575EF1" w:rsidRDefault="00000000">
      <w:pPr>
        <w:pStyle w:val="31"/>
      </w:pPr>
      <w:r>
        <w:t>2.1.3. Сценарии использования</w:t>
      </w:r>
    </w:p>
    <w:p w14:paraId="49A34573" w14:textId="77777777" w:rsidR="00575EF1" w:rsidRDefault="00575EF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5EF1" w14:paraId="5A0379A9" w14:textId="77777777" w:rsidTr="00575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C2B6A" w14:textId="77777777" w:rsidR="00575EF1" w:rsidRDefault="00000000">
            <w:r>
              <w:lastRenderedPageBreak/>
              <w:t>Категория пользователей</w:t>
            </w:r>
          </w:p>
        </w:tc>
        <w:tc>
          <w:tcPr>
            <w:tcW w:w="2880" w:type="dxa"/>
          </w:tcPr>
          <w:p w14:paraId="430A44CB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7BFDFDED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Роль в системе</w:t>
            </w:r>
          </w:p>
        </w:tc>
      </w:tr>
      <w:tr w:rsidR="00575EF1" w14:paraId="4BE5557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F3F4E" w14:textId="77777777" w:rsidR="00575EF1" w:rsidRDefault="00000000">
            <w:r>
              <w:t>Проектные менеджеры</w:t>
            </w:r>
          </w:p>
        </w:tc>
        <w:tc>
          <w:tcPr>
            <w:tcW w:w="2880" w:type="dxa"/>
          </w:tcPr>
          <w:p w14:paraId="2B0C774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Руководители проектов внедрения ERP</w:t>
            </w:r>
          </w:p>
        </w:tc>
        <w:tc>
          <w:tcPr>
            <w:tcW w:w="2880" w:type="dxa"/>
          </w:tcPr>
          <w:p w14:paraId="1849379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ProjectManager, admin</w:t>
            </w:r>
          </w:p>
        </w:tc>
      </w:tr>
      <w:tr w:rsidR="00575EF1" w14:paraId="7510967D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0BD0DA" w14:textId="77777777" w:rsidR="00575EF1" w:rsidRDefault="00000000">
            <w:r>
              <w:t>Разработчики ERP-систем</w:t>
            </w:r>
          </w:p>
        </w:tc>
        <w:tc>
          <w:tcPr>
            <w:tcW w:w="2880" w:type="dxa"/>
          </w:tcPr>
          <w:p w14:paraId="38581E4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Технические специалисты</w:t>
            </w:r>
          </w:p>
        </w:tc>
        <w:tc>
          <w:tcPr>
            <w:tcW w:w="2880" w:type="dxa"/>
          </w:tcPr>
          <w:p w14:paraId="278D5C0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Developer, TechnicalArchitect</w:t>
            </w:r>
          </w:p>
        </w:tc>
      </w:tr>
      <w:tr w:rsidR="00575EF1" w14:paraId="68702303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A35B8" w14:textId="77777777" w:rsidR="00575EF1" w:rsidRDefault="00000000">
            <w:r>
              <w:t>Аналитики</w:t>
            </w:r>
          </w:p>
        </w:tc>
        <w:tc>
          <w:tcPr>
            <w:tcW w:w="2880" w:type="dxa"/>
          </w:tcPr>
          <w:p w14:paraId="3D9B948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Бизнес-аналитики</w:t>
            </w:r>
          </w:p>
        </w:tc>
        <w:tc>
          <w:tcPr>
            <w:tcW w:w="2880" w:type="dxa"/>
          </w:tcPr>
          <w:p w14:paraId="149D0FB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Analyst, FunctionalArchitect</w:t>
            </w:r>
          </w:p>
        </w:tc>
      </w:tr>
      <w:tr w:rsidR="00575EF1" w14:paraId="51D3FA7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FC13E4" w14:textId="77777777" w:rsidR="00575EF1" w:rsidRDefault="00000000">
            <w:r>
              <w:t>Тестировщики</w:t>
            </w:r>
          </w:p>
        </w:tc>
        <w:tc>
          <w:tcPr>
            <w:tcW w:w="2880" w:type="dxa"/>
          </w:tcPr>
          <w:p w14:paraId="5193D79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QA специалисты</w:t>
            </w:r>
          </w:p>
        </w:tc>
        <w:tc>
          <w:tcPr>
            <w:tcW w:w="2880" w:type="dxa"/>
          </w:tcPr>
          <w:p w14:paraId="2FC2737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Tester</w:t>
            </w:r>
          </w:p>
        </w:tc>
      </w:tr>
      <w:tr w:rsidR="00575EF1" w14:paraId="2CDDD28D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B7799" w14:textId="77777777" w:rsidR="00575EF1" w:rsidRDefault="00000000">
            <w:r>
              <w:t>Клиенты (заказчики)</w:t>
            </w:r>
          </w:p>
        </w:tc>
        <w:tc>
          <w:tcPr>
            <w:tcW w:w="2880" w:type="dxa"/>
          </w:tcPr>
          <w:p w14:paraId="20680B6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Представители компаний-клиентов</w:t>
            </w:r>
          </w:p>
        </w:tc>
        <w:tc>
          <w:tcPr>
            <w:tcW w:w="2880" w:type="dxa"/>
          </w:tcPr>
          <w:p w14:paraId="528AAB6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</w:t>
            </w:r>
          </w:p>
        </w:tc>
      </w:tr>
      <w:tr w:rsidR="00575EF1" w14:paraId="5BC91753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3400A" w14:textId="77777777" w:rsidR="00575EF1" w:rsidRDefault="00000000">
            <w:r>
              <w:t>Администраторы системы</w:t>
            </w:r>
          </w:p>
        </w:tc>
        <w:tc>
          <w:tcPr>
            <w:tcW w:w="2880" w:type="dxa"/>
          </w:tcPr>
          <w:p w14:paraId="2D1CB12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Системные администраторы</w:t>
            </w:r>
          </w:p>
        </w:tc>
        <w:tc>
          <w:tcPr>
            <w:tcW w:w="2880" w:type="dxa"/>
          </w:tcPr>
          <w:p w14:paraId="40C4DFC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</w:tr>
    </w:tbl>
    <w:p w14:paraId="4C90C30A" w14:textId="65DB67AD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Сценарий 1: Создание задачи менеджером проекта</w:t>
      </w:r>
    </w:p>
    <w:p w14:paraId="68972215" w14:textId="77777777" w:rsidR="00575EF1" w:rsidRDefault="00000000">
      <w:pPr>
        <w:pStyle w:val="a0"/>
      </w:pPr>
      <w:proofErr w:type="spellStart"/>
      <w:r>
        <w:t>Пользователь</w:t>
      </w:r>
      <w:proofErr w:type="spellEnd"/>
      <w:r>
        <w:t xml:space="preserve">: </w:t>
      </w:r>
      <w:proofErr w:type="spellStart"/>
      <w:r>
        <w:t>Проектный</w:t>
      </w:r>
      <w:proofErr w:type="spellEnd"/>
      <w:r>
        <w:t xml:space="preserve"> </w:t>
      </w:r>
      <w:proofErr w:type="spellStart"/>
      <w:r>
        <w:t>менеджер</w:t>
      </w:r>
      <w:proofErr w:type="spellEnd"/>
    </w:p>
    <w:p w14:paraId="09037C77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Действия: Создание задачи, назначение исполнителя, установка приоритета и дедлайна</w:t>
      </w:r>
    </w:p>
    <w:p w14:paraId="65CA85DE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Результат: Задача создана, событие отправлено в </w:t>
      </w:r>
      <w:r>
        <w:t>Kafka</w:t>
      </w:r>
    </w:p>
    <w:p w14:paraId="257E8F09" w14:textId="77777777" w:rsidR="00575EF1" w:rsidRPr="007D0B69" w:rsidRDefault="00575EF1">
      <w:pPr>
        <w:rPr>
          <w:lang w:val="ru-RU"/>
        </w:rPr>
      </w:pPr>
    </w:p>
    <w:p w14:paraId="034209A4" w14:textId="73908C45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Сценарий 2: Получение задачи от 1</w:t>
      </w:r>
      <w:r>
        <w:rPr>
          <w:b/>
        </w:rPr>
        <w:t>C</w:t>
      </w:r>
    </w:p>
    <w:p w14:paraId="177882FE" w14:textId="77777777" w:rsidR="00575EF1" w:rsidRDefault="00000000">
      <w:pPr>
        <w:pStyle w:val="a0"/>
      </w:pPr>
      <w:r>
        <w:t>Пользователь: Система 1C (автоматически)</w:t>
      </w:r>
    </w:p>
    <w:p w14:paraId="0545F66A" w14:textId="77777777" w:rsidR="00575EF1" w:rsidRDefault="00000000">
      <w:pPr>
        <w:pStyle w:val="a0"/>
      </w:pPr>
      <w:r>
        <w:t>Действия: Отправка сообщения в Kafka</w:t>
      </w:r>
    </w:p>
    <w:p w14:paraId="680AE419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Результат: Задача автоматически создана в системе</w:t>
      </w:r>
    </w:p>
    <w:p w14:paraId="04DD77A4" w14:textId="77777777" w:rsidR="00575EF1" w:rsidRPr="007D0B69" w:rsidRDefault="00575EF1">
      <w:pPr>
        <w:rPr>
          <w:lang w:val="ru-RU"/>
        </w:rPr>
      </w:pPr>
    </w:p>
    <w:p w14:paraId="3F4378EA" w14:textId="0B621EBE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Сценарий 3: Обновление статуса задачи</w:t>
      </w:r>
    </w:p>
    <w:p w14:paraId="1A82748A" w14:textId="77777777" w:rsidR="00575EF1" w:rsidRDefault="00000000">
      <w:pPr>
        <w:pStyle w:val="a0"/>
      </w:pPr>
      <w:proofErr w:type="spellStart"/>
      <w:r>
        <w:t>Пользователь</w:t>
      </w:r>
      <w:proofErr w:type="spellEnd"/>
      <w:r>
        <w:t xml:space="preserve">: </w:t>
      </w:r>
      <w:proofErr w:type="spellStart"/>
      <w:r>
        <w:t>Разработчик</w:t>
      </w:r>
      <w:proofErr w:type="spellEnd"/>
    </w:p>
    <w:p w14:paraId="19BD8935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Действия: Изменение статуса задачи на "В работе"</w:t>
      </w:r>
    </w:p>
    <w:p w14:paraId="17457D24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Результат: Статус обновлен, событие отправлено в </w:t>
      </w:r>
      <w:r>
        <w:t>Kafka</w:t>
      </w:r>
    </w:p>
    <w:p w14:paraId="5FDE7B1C" w14:textId="77777777" w:rsidR="00575EF1" w:rsidRPr="007D0B69" w:rsidRDefault="00575EF1">
      <w:pPr>
        <w:rPr>
          <w:lang w:val="ru-RU"/>
        </w:rPr>
      </w:pPr>
    </w:p>
    <w:p w14:paraId="3FCC0D56" w14:textId="77777777" w:rsidR="00575EF1" w:rsidRPr="007D0B69" w:rsidRDefault="00575EF1">
      <w:pPr>
        <w:rPr>
          <w:lang w:val="ru-RU"/>
        </w:rPr>
      </w:pPr>
    </w:p>
    <w:p w14:paraId="12287722" w14:textId="77777777" w:rsidR="00575EF1" w:rsidRPr="007D0B69" w:rsidRDefault="00575EF1">
      <w:pPr>
        <w:rPr>
          <w:lang w:val="ru-RU"/>
        </w:rPr>
      </w:pPr>
    </w:p>
    <w:p w14:paraId="356F137E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2.4. Итоговый совместный отчет (</w:t>
      </w:r>
      <w:r>
        <w:t>Output</w:t>
      </w:r>
      <w:r w:rsidRPr="007D0B69">
        <w:rPr>
          <w:lang w:val="ru-RU"/>
        </w:rPr>
        <w:t xml:space="preserve"> </w:t>
      </w:r>
      <w:r>
        <w:t>Joint</w:t>
      </w:r>
      <w:r w:rsidRPr="007D0B69">
        <w:rPr>
          <w:lang w:val="ru-RU"/>
        </w:rPr>
        <w:t xml:space="preserve"> </w:t>
      </w:r>
      <w:r>
        <w:t>Report</w:t>
      </w:r>
      <w:r w:rsidRPr="007D0B69">
        <w:rPr>
          <w:lang w:val="ru-RU"/>
        </w:rPr>
        <w:t>)</w:t>
      </w:r>
    </w:p>
    <w:p w14:paraId="014B8ED6" w14:textId="77777777" w:rsidR="00575EF1" w:rsidRPr="007D0B69" w:rsidRDefault="00575EF1">
      <w:pPr>
        <w:rPr>
          <w:lang w:val="ru-RU"/>
        </w:rPr>
      </w:pPr>
    </w:p>
    <w:p w14:paraId="4AB354D9" w14:textId="77777777" w:rsidR="00575EF1" w:rsidRDefault="00000000">
      <w:pPr>
        <w:pStyle w:val="31"/>
      </w:pPr>
      <w:r>
        <w:t>2.4.1. Выводы исследования</w:t>
      </w:r>
    </w:p>
    <w:p w14:paraId="5CCAF002" w14:textId="77777777" w:rsidR="00575EF1" w:rsidRDefault="00575EF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75EF1" w14:paraId="631C3FD3" w14:textId="77777777" w:rsidTr="00575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66699" w14:textId="77777777" w:rsidR="00575EF1" w:rsidRDefault="00000000">
            <w:r>
              <w:lastRenderedPageBreak/>
              <w:t>Аспект</w:t>
            </w:r>
          </w:p>
        </w:tc>
        <w:tc>
          <w:tcPr>
            <w:tcW w:w="2880" w:type="dxa"/>
          </w:tcPr>
          <w:p w14:paraId="237AEEAD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3E231653" w14:textId="77777777" w:rsidR="00575EF1" w:rsidRDefault="00575E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75EF1" w:rsidRPr="007D0B69" w14:paraId="67A693D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95B0B" w14:textId="77777777" w:rsidR="00575EF1" w:rsidRDefault="00000000">
            <w:r>
              <w:t>Технологический стек</w:t>
            </w:r>
          </w:p>
        </w:tc>
        <w:tc>
          <w:tcPr>
            <w:tcW w:w="2880" w:type="dxa"/>
          </w:tcPr>
          <w:p w14:paraId="40B68339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Современные технологии (</w:t>
            </w:r>
            <w:r>
              <w:t>Django</w:t>
            </w:r>
            <w:r w:rsidRPr="007D0B69">
              <w:rPr>
                <w:lang w:val="ru-RU"/>
              </w:rPr>
              <w:t xml:space="preserve"> 5.2, </w:t>
            </w:r>
            <w:r>
              <w:t>Python</w:t>
            </w:r>
            <w:r w:rsidRPr="007D0B69">
              <w:rPr>
                <w:lang w:val="ru-RU"/>
              </w:rPr>
              <w:t xml:space="preserve"> 3.12, </w:t>
            </w:r>
            <w:r>
              <w:t>Kafka</w:t>
            </w:r>
            <w:r w:rsidRPr="007D0B69">
              <w:rPr>
                <w:lang w:val="ru-RU"/>
              </w:rPr>
              <w:t xml:space="preserve"> 7.5)</w:t>
            </w:r>
          </w:p>
        </w:tc>
        <w:tc>
          <w:tcPr>
            <w:tcW w:w="2880" w:type="dxa"/>
          </w:tcPr>
          <w:p w14:paraId="34D4ED76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0952833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82A659" w14:textId="77777777" w:rsidR="00575EF1" w:rsidRDefault="00000000">
            <w:proofErr w:type="spellStart"/>
            <w:r>
              <w:t>Архитектура</w:t>
            </w:r>
            <w:proofErr w:type="spellEnd"/>
          </w:p>
        </w:tc>
        <w:tc>
          <w:tcPr>
            <w:tcW w:w="2880" w:type="dxa"/>
          </w:tcPr>
          <w:p w14:paraId="3B349F37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t>Event</w:t>
            </w:r>
            <w:r w:rsidRPr="007D0B69">
              <w:rPr>
                <w:lang w:val="ru-RU"/>
              </w:rPr>
              <w:t>-</w:t>
            </w:r>
            <w:r>
              <w:t>driven</w:t>
            </w:r>
            <w:r w:rsidRPr="007D0B69">
              <w:rPr>
                <w:lang w:val="ru-RU"/>
              </w:rPr>
              <w:t xml:space="preserve"> архитектура с асинхронной обработкой</w:t>
            </w:r>
          </w:p>
        </w:tc>
        <w:tc>
          <w:tcPr>
            <w:tcW w:w="2880" w:type="dxa"/>
          </w:tcPr>
          <w:p w14:paraId="6CCCD69F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44AABF23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803C08" w14:textId="77777777" w:rsidR="00575EF1" w:rsidRDefault="00000000">
            <w:proofErr w:type="spellStart"/>
            <w:r>
              <w:t>Масштабируемость</w:t>
            </w:r>
            <w:proofErr w:type="spellEnd"/>
          </w:p>
        </w:tc>
        <w:tc>
          <w:tcPr>
            <w:tcW w:w="2880" w:type="dxa"/>
          </w:tcPr>
          <w:p w14:paraId="7B8BC61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B69">
              <w:rPr>
                <w:lang w:val="ru-RU"/>
              </w:rPr>
              <w:t xml:space="preserve">Поддержка высокой нагрузки через </w:t>
            </w:r>
            <w:r>
              <w:t>Kafka</w:t>
            </w:r>
            <w:r w:rsidRPr="007D0B69">
              <w:rPr>
                <w:lang w:val="ru-RU"/>
              </w:rPr>
              <w:t xml:space="preserve"> и оптимизацию </w:t>
            </w:r>
            <w:r>
              <w:t>БД</w:t>
            </w:r>
          </w:p>
        </w:tc>
        <w:tc>
          <w:tcPr>
            <w:tcW w:w="2880" w:type="dxa"/>
          </w:tcPr>
          <w:p w14:paraId="3C3B2943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:rsidRPr="007D0B69" w14:paraId="7B4353C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38CB6" w14:textId="77777777" w:rsidR="00575EF1" w:rsidRDefault="00000000">
            <w:r>
              <w:t>Интеграция</w:t>
            </w:r>
          </w:p>
        </w:tc>
        <w:tc>
          <w:tcPr>
            <w:tcW w:w="2880" w:type="dxa"/>
          </w:tcPr>
          <w:p w14:paraId="1CEA0AA5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Гибкая интеграция с внешними системами через </w:t>
            </w:r>
            <w:r>
              <w:t>Kafka</w:t>
            </w:r>
          </w:p>
        </w:tc>
        <w:tc>
          <w:tcPr>
            <w:tcW w:w="2880" w:type="dxa"/>
          </w:tcPr>
          <w:p w14:paraId="59A71E54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798FD17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F2F720" w14:textId="77777777" w:rsidR="00575EF1" w:rsidRDefault="00000000">
            <w:r>
              <w:t>Безопасность</w:t>
            </w:r>
          </w:p>
        </w:tc>
        <w:tc>
          <w:tcPr>
            <w:tcW w:w="2880" w:type="dxa"/>
          </w:tcPr>
          <w:p w14:paraId="63FF790A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Встроенная система аутентификации и авторизации </w:t>
            </w:r>
            <w:r>
              <w:t>Django</w:t>
            </w:r>
          </w:p>
        </w:tc>
        <w:tc>
          <w:tcPr>
            <w:tcW w:w="2880" w:type="dxa"/>
          </w:tcPr>
          <w:p w14:paraId="5AD35C7B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128D56A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2D86F" w14:textId="77777777" w:rsidR="00575EF1" w:rsidRDefault="00000000">
            <w:r>
              <w:t>Модульность</w:t>
            </w:r>
          </w:p>
        </w:tc>
        <w:tc>
          <w:tcPr>
            <w:tcW w:w="2880" w:type="dxa"/>
          </w:tcPr>
          <w:p w14:paraId="7415E1E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Разделение на сервисы (KafkaService, IssuesService)</w:t>
            </w:r>
          </w:p>
        </w:tc>
        <w:tc>
          <w:tcPr>
            <w:tcW w:w="2880" w:type="dxa"/>
          </w:tcPr>
          <w:p w14:paraId="0687607D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67A68965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31EB0" w14:textId="77777777" w:rsidR="00575EF1" w:rsidRDefault="00000000">
            <w:r>
              <w:t>Аспект</w:t>
            </w:r>
          </w:p>
        </w:tc>
        <w:tc>
          <w:tcPr>
            <w:tcW w:w="2880" w:type="dxa"/>
          </w:tcPr>
          <w:p w14:paraId="50FD18B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18AAB320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:rsidRPr="007D0B69" w14:paraId="23242408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1DF6C" w14:textId="77777777" w:rsidR="00575EF1" w:rsidRDefault="00000000">
            <w:r>
              <w:t>Зависимость от Kafka</w:t>
            </w:r>
          </w:p>
        </w:tc>
        <w:tc>
          <w:tcPr>
            <w:tcW w:w="2880" w:type="dxa"/>
          </w:tcPr>
          <w:p w14:paraId="2C153C7B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не работает без </w:t>
            </w:r>
            <w:r>
              <w:t>Kafka</w:t>
            </w:r>
            <w:r w:rsidRPr="007D0B69">
              <w:rPr>
                <w:lang w:val="ru-RU"/>
              </w:rPr>
              <w:t xml:space="preserve"> брокера</w:t>
            </w:r>
          </w:p>
        </w:tc>
        <w:tc>
          <w:tcPr>
            <w:tcW w:w="2880" w:type="dxa"/>
          </w:tcPr>
          <w:p w14:paraId="45BDF31B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5C52CCC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871CD9" w14:textId="77777777" w:rsidR="00575EF1" w:rsidRDefault="00000000">
            <w:proofErr w:type="spellStart"/>
            <w:r>
              <w:t>Отсутствие</w:t>
            </w:r>
            <w:proofErr w:type="spellEnd"/>
            <w:r>
              <w:t xml:space="preserve"> REST API</w:t>
            </w:r>
          </w:p>
        </w:tc>
        <w:tc>
          <w:tcPr>
            <w:tcW w:w="2880" w:type="dxa"/>
          </w:tcPr>
          <w:p w14:paraId="266A97C9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Нет </w:t>
            </w:r>
            <w:r>
              <w:t>API</w:t>
            </w:r>
            <w:r w:rsidRPr="007D0B69">
              <w:rPr>
                <w:lang w:val="ru-RU"/>
              </w:rPr>
              <w:t xml:space="preserve"> для интеграции, только веб-интерфейс</w:t>
            </w:r>
          </w:p>
        </w:tc>
        <w:tc>
          <w:tcPr>
            <w:tcW w:w="2880" w:type="dxa"/>
          </w:tcPr>
          <w:p w14:paraId="624DC386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3B776DD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72471" w14:textId="77777777" w:rsidR="00575EF1" w:rsidRDefault="00000000">
            <w:proofErr w:type="spellStart"/>
            <w:r>
              <w:t>Ограниченная</w:t>
            </w:r>
            <w:proofErr w:type="spellEnd"/>
            <w:r>
              <w:t xml:space="preserve"> </w:t>
            </w:r>
            <w:proofErr w:type="spellStart"/>
            <w:r>
              <w:t>аналитика</w:t>
            </w:r>
            <w:proofErr w:type="spellEnd"/>
          </w:p>
        </w:tc>
        <w:tc>
          <w:tcPr>
            <w:tcW w:w="2880" w:type="dxa"/>
          </w:tcPr>
          <w:p w14:paraId="2E8DF2B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Базовая функциональность отчетности</w:t>
            </w:r>
          </w:p>
        </w:tc>
        <w:tc>
          <w:tcPr>
            <w:tcW w:w="2880" w:type="dxa"/>
          </w:tcPr>
          <w:p w14:paraId="16A46305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:rsidRPr="007D0B69" w14:paraId="66FDCD45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CAAD6" w14:textId="77777777" w:rsidR="00575EF1" w:rsidRDefault="00000000">
            <w:r>
              <w:t>Нет мобильного приложения</w:t>
            </w:r>
          </w:p>
        </w:tc>
        <w:tc>
          <w:tcPr>
            <w:tcW w:w="2880" w:type="dxa"/>
          </w:tcPr>
          <w:p w14:paraId="33F2D19F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Доступ только через веб-браузер</w:t>
            </w:r>
          </w:p>
        </w:tc>
        <w:tc>
          <w:tcPr>
            <w:tcW w:w="2880" w:type="dxa"/>
          </w:tcPr>
          <w:p w14:paraId="0560A099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17F51618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B8B90B" w14:textId="77777777" w:rsidR="00575EF1" w:rsidRDefault="00000000">
            <w:proofErr w:type="spellStart"/>
            <w:r>
              <w:t>Отсутствие</w:t>
            </w:r>
            <w:proofErr w:type="spellEnd"/>
            <w:r>
              <w:t xml:space="preserve"> </w:t>
            </w:r>
            <w:proofErr w:type="spellStart"/>
            <w:r>
              <w:t>тестов</w:t>
            </w:r>
            <w:proofErr w:type="spellEnd"/>
          </w:p>
        </w:tc>
        <w:tc>
          <w:tcPr>
            <w:tcW w:w="2880" w:type="dxa"/>
          </w:tcPr>
          <w:p w14:paraId="169FA0D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 unit и integration тестов</w:t>
            </w:r>
          </w:p>
        </w:tc>
        <w:tc>
          <w:tcPr>
            <w:tcW w:w="2880" w:type="dxa"/>
          </w:tcPr>
          <w:p w14:paraId="04E9C9F3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0E327E7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5D4DA4" w14:textId="77777777" w:rsidR="00575EF1" w:rsidRDefault="00000000">
            <w:r>
              <w:t>Аспект</w:t>
            </w:r>
          </w:p>
        </w:tc>
        <w:tc>
          <w:tcPr>
            <w:tcW w:w="2880" w:type="dxa"/>
          </w:tcPr>
          <w:p w14:paraId="06786BE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54CFBF1A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:rsidRPr="007D0B69" w14:paraId="334DC3F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EB27D" w14:textId="77777777" w:rsidR="00575EF1" w:rsidRDefault="00000000">
            <w:r>
              <w:t>Расширение функциональности</w:t>
            </w:r>
          </w:p>
        </w:tc>
        <w:tc>
          <w:tcPr>
            <w:tcW w:w="2880" w:type="dxa"/>
          </w:tcPr>
          <w:p w14:paraId="489262FD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Добавление </w:t>
            </w:r>
            <w:r>
              <w:t>REST</w:t>
            </w:r>
            <w:r w:rsidRPr="007D0B69">
              <w:rPr>
                <w:lang w:val="ru-RU"/>
              </w:rPr>
              <w:t xml:space="preserve"> </w:t>
            </w:r>
            <w:r>
              <w:t>API</w:t>
            </w:r>
            <w:r w:rsidRPr="007D0B69">
              <w:rPr>
                <w:lang w:val="ru-RU"/>
              </w:rPr>
              <w:t xml:space="preserve">, </w:t>
            </w:r>
            <w:r>
              <w:t>WebSocket</w:t>
            </w:r>
            <w:r w:rsidRPr="007D0B69">
              <w:rPr>
                <w:lang w:val="ru-RU"/>
              </w:rPr>
              <w:t>, расширенной аналитики</w:t>
            </w:r>
          </w:p>
        </w:tc>
        <w:tc>
          <w:tcPr>
            <w:tcW w:w="2880" w:type="dxa"/>
          </w:tcPr>
          <w:p w14:paraId="32EC6E3C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47693F2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63E892" w14:textId="77777777" w:rsidR="00575EF1" w:rsidRDefault="00000000">
            <w:proofErr w:type="spellStart"/>
            <w:r>
              <w:t>Интеграция</w:t>
            </w:r>
            <w:proofErr w:type="spellEnd"/>
            <w:r>
              <w:t xml:space="preserve"> с </w:t>
            </w:r>
            <w:proofErr w:type="spellStart"/>
            <w:r>
              <w:t>другими</w:t>
            </w:r>
            <w:proofErr w:type="spellEnd"/>
            <w:r>
              <w:t xml:space="preserve"> </w:t>
            </w:r>
            <w:proofErr w:type="spellStart"/>
            <w:r>
              <w:t>системами</w:t>
            </w:r>
            <w:proofErr w:type="spellEnd"/>
          </w:p>
        </w:tc>
        <w:tc>
          <w:tcPr>
            <w:tcW w:w="2880" w:type="dxa"/>
          </w:tcPr>
          <w:p w14:paraId="18DDFCF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Легкая интеграция через Kafka</w:t>
            </w:r>
          </w:p>
        </w:tc>
        <w:tc>
          <w:tcPr>
            <w:tcW w:w="2880" w:type="dxa"/>
          </w:tcPr>
          <w:p w14:paraId="173E2DA1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B55D404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951FA" w14:textId="77777777" w:rsidR="00575EF1" w:rsidRDefault="00000000">
            <w:r>
              <w:t>Мобильное приложение</w:t>
            </w:r>
          </w:p>
        </w:tc>
        <w:tc>
          <w:tcPr>
            <w:tcW w:w="2880" w:type="dxa"/>
          </w:tcPr>
          <w:p w14:paraId="19BAB93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Разработка мобильного клиента</w:t>
            </w:r>
          </w:p>
        </w:tc>
        <w:tc>
          <w:tcPr>
            <w:tcW w:w="2880" w:type="dxa"/>
          </w:tcPr>
          <w:p w14:paraId="2B6135B3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02D94A3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37BF0" w14:textId="77777777" w:rsidR="00575EF1" w:rsidRDefault="00000000">
            <w:r>
              <w:t>Масштабирование</w:t>
            </w:r>
          </w:p>
        </w:tc>
        <w:tc>
          <w:tcPr>
            <w:tcW w:w="2880" w:type="dxa"/>
          </w:tcPr>
          <w:p w14:paraId="1EA681E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Горизонтальное масштабирование через Kafka</w:t>
            </w:r>
          </w:p>
        </w:tc>
        <w:tc>
          <w:tcPr>
            <w:tcW w:w="2880" w:type="dxa"/>
          </w:tcPr>
          <w:p w14:paraId="74D23AFB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55D9D4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C08F5" w14:textId="77777777" w:rsidR="00575EF1" w:rsidRDefault="00000000">
            <w:r>
              <w:t>Облачное развертывание</w:t>
            </w:r>
          </w:p>
        </w:tc>
        <w:tc>
          <w:tcPr>
            <w:tcW w:w="2880" w:type="dxa"/>
          </w:tcPr>
          <w:p w14:paraId="75E06D6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Развертывание в облачных сервисах</w:t>
            </w:r>
          </w:p>
        </w:tc>
        <w:tc>
          <w:tcPr>
            <w:tcW w:w="2880" w:type="dxa"/>
          </w:tcPr>
          <w:p w14:paraId="3DD0FBEE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7060553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748AB" w14:textId="77777777" w:rsidR="00575EF1" w:rsidRDefault="00000000">
            <w:r>
              <w:t>Аспект</w:t>
            </w:r>
          </w:p>
        </w:tc>
        <w:tc>
          <w:tcPr>
            <w:tcW w:w="2880" w:type="dxa"/>
          </w:tcPr>
          <w:p w14:paraId="6C5B917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0FE8C87E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:rsidRPr="007D0B69" w14:paraId="052519D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2688A" w14:textId="77777777" w:rsidR="00575EF1" w:rsidRDefault="00000000">
            <w:r>
              <w:t>Сбои Kafka</w:t>
            </w:r>
          </w:p>
        </w:tc>
        <w:tc>
          <w:tcPr>
            <w:tcW w:w="2880" w:type="dxa"/>
          </w:tcPr>
          <w:p w14:paraId="69614149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Отказ </w:t>
            </w:r>
            <w:r>
              <w:t>Kafka</w:t>
            </w:r>
            <w:r w:rsidRPr="007D0B69">
              <w:rPr>
                <w:lang w:val="ru-RU"/>
              </w:rPr>
              <w:t xml:space="preserve"> брокера приведет к потере синхронизации</w:t>
            </w:r>
          </w:p>
        </w:tc>
        <w:tc>
          <w:tcPr>
            <w:tcW w:w="2880" w:type="dxa"/>
          </w:tcPr>
          <w:p w14:paraId="53126E7A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43CAE92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BEBB8" w14:textId="77777777" w:rsidR="00575EF1" w:rsidRDefault="00000000">
            <w:proofErr w:type="spellStart"/>
            <w:r>
              <w:t>Производительность</w:t>
            </w:r>
            <w:proofErr w:type="spellEnd"/>
            <w:r>
              <w:t xml:space="preserve"> БД</w:t>
            </w:r>
          </w:p>
        </w:tc>
        <w:tc>
          <w:tcPr>
            <w:tcW w:w="2880" w:type="dxa"/>
          </w:tcPr>
          <w:p w14:paraId="106EE3AA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Рост данных может привести к проблемам </w:t>
            </w:r>
            <w:r w:rsidRPr="007D0B69">
              <w:rPr>
                <w:lang w:val="ru-RU"/>
              </w:rPr>
              <w:lastRenderedPageBreak/>
              <w:t>производительности</w:t>
            </w:r>
          </w:p>
        </w:tc>
        <w:tc>
          <w:tcPr>
            <w:tcW w:w="2880" w:type="dxa"/>
          </w:tcPr>
          <w:p w14:paraId="0920A0F1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346490AB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5F98CB" w14:textId="77777777" w:rsidR="00575EF1" w:rsidRDefault="00000000">
            <w:proofErr w:type="spellStart"/>
            <w:r>
              <w:t>Безопасность</w:t>
            </w:r>
            <w:proofErr w:type="spellEnd"/>
          </w:p>
        </w:tc>
        <w:tc>
          <w:tcPr>
            <w:tcW w:w="2880" w:type="dxa"/>
          </w:tcPr>
          <w:p w14:paraId="207587DA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Уязвимости в </w:t>
            </w:r>
            <w:r>
              <w:t>Django</w:t>
            </w:r>
            <w:r w:rsidRPr="007D0B69">
              <w:rPr>
                <w:lang w:val="ru-RU"/>
              </w:rPr>
              <w:t xml:space="preserve"> или зависимостях</w:t>
            </w:r>
          </w:p>
        </w:tc>
        <w:tc>
          <w:tcPr>
            <w:tcW w:w="2880" w:type="dxa"/>
          </w:tcPr>
          <w:p w14:paraId="57E98372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725F0120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0ECB50" w14:textId="77777777" w:rsidR="00575EF1" w:rsidRDefault="00000000">
            <w:proofErr w:type="spellStart"/>
            <w:r>
              <w:t>Конкуренция</w:t>
            </w:r>
            <w:proofErr w:type="spellEnd"/>
          </w:p>
        </w:tc>
        <w:tc>
          <w:tcPr>
            <w:tcW w:w="2880" w:type="dxa"/>
          </w:tcPr>
          <w:p w14:paraId="7F9A71B5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Существующие системы управления задачами (</w:t>
            </w:r>
            <w:r>
              <w:t>Jira</w:t>
            </w:r>
            <w:r w:rsidRPr="007D0B69">
              <w:rPr>
                <w:lang w:val="ru-RU"/>
              </w:rPr>
              <w:t xml:space="preserve">, </w:t>
            </w:r>
            <w:r>
              <w:t>Redmine</w:t>
            </w:r>
            <w:r w:rsidRPr="007D0B69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14:paraId="63092F0D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5BC17C5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BB2F0C" w14:textId="77777777" w:rsidR="00575EF1" w:rsidRDefault="00000000">
            <w:proofErr w:type="spellStart"/>
            <w:r>
              <w:t>Проблема</w:t>
            </w:r>
            <w:proofErr w:type="spellEnd"/>
          </w:p>
        </w:tc>
        <w:tc>
          <w:tcPr>
            <w:tcW w:w="2880" w:type="dxa"/>
          </w:tcPr>
          <w:p w14:paraId="4508B41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79F233F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Решение</w:t>
            </w:r>
          </w:p>
        </w:tc>
      </w:tr>
      <w:tr w:rsidR="00575EF1" w14:paraId="2D6ED3ED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C63E3" w14:textId="77777777" w:rsidR="00575EF1" w:rsidRDefault="00000000">
            <w:r>
              <w:t>Зависимость от Kafka</w:t>
            </w:r>
          </w:p>
        </w:tc>
        <w:tc>
          <w:tcPr>
            <w:tcW w:w="2880" w:type="dxa"/>
          </w:tcPr>
          <w:p w14:paraId="4420B11D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не работает без </w:t>
            </w:r>
            <w:r>
              <w:t>Kafka</w:t>
            </w:r>
          </w:p>
        </w:tc>
        <w:tc>
          <w:tcPr>
            <w:tcW w:w="2880" w:type="dxa"/>
          </w:tcPr>
          <w:p w14:paraId="3537817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механизм, graceful degradation</w:t>
            </w:r>
          </w:p>
        </w:tc>
      </w:tr>
      <w:tr w:rsidR="00575EF1" w14:paraId="41B6B243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50431" w14:textId="77777777" w:rsidR="00575EF1" w:rsidRDefault="00000000">
            <w:r>
              <w:t>Мониторинг</w:t>
            </w:r>
          </w:p>
        </w:tc>
        <w:tc>
          <w:tcPr>
            <w:tcW w:w="2880" w:type="dxa"/>
          </w:tcPr>
          <w:p w14:paraId="143E7E2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Отсутствие мониторинга состояния системы</w:t>
            </w:r>
          </w:p>
        </w:tc>
        <w:tc>
          <w:tcPr>
            <w:tcW w:w="2880" w:type="dxa"/>
          </w:tcPr>
          <w:p w14:paraId="3C7A7A6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 UI, логирование, метрики</w:t>
            </w:r>
          </w:p>
        </w:tc>
      </w:tr>
      <w:tr w:rsidR="00575EF1" w14:paraId="6B02E3D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17CF3" w14:textId="77777777" w:rsidR="00575EF1" w:rsidRDefault="00000000">
            <w:r>
              <w:t>Резервное копирование</w:t>
            </w:r>
          </w:p>
        </w:tc>
        <w:tc>
          <w:tcPr>
            <w:tcW w:w="2880" w:type="dxa"/>
          </w:tcPr>
          <w:p w14:paraId="1D832A2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Необходимость резервного копирования БД</w:t>
            </w:r>
          </w:p>
        </w:tc>
        <w:tc>
          <w:tcPr>
            <w:tcW w:w="2880" w:type="dxa"/>
          </w:tcPr>
          <w:p w14:paraId="4BF4022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Регулярные бэкапы PostgreSQL</w:t>
            </w:r>
          </w:p>
        </w:tc>
      </w:tr>
      <w:tr w:rsidR="00575EF1" w14:paraId="728216C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C6562" w14:textId="77777777" w:rsidR="00575EF1" w:rsidRDefault="00000000">
            <w:r>
              <w:t>Масштабирование</w:t>
            </w:r>
          </w:p>
        </w:tc>
        <w:tc>
          <w:tcPr>
            <w:tcW w:w="2880" w:type="dxa"/>
          </w:tcPr>
          <w:p w14:paraId="4FFA412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Рост нагрузки на систему</w:t>
            </w:r>
          </w:p>
        </w:tc>
        <w:tc>
          <w:tcPr>
            <w:tcW w:w="2880" w:type="dxa"/>
          </w:tcPr>
          <w:p w14:paraId="4EA3871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Горизонтальное масштабирование через Kafka</w:t>
            </w:r>
          </w:p>
        </w:tc>
      </w:tr>
      <w:tr w:rsidR="00575EF1" w14:paraId="554BEEF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FDA0F" w14:textId="77777777" w:rsidR="00575EF1" w:rsidRDefault="00000000">
            <w:r>
              <w:t>Проблема</w:t>
            </w:r>
          </w:p>
        </w:tc>
        <w:tc>
          <w:tcPr>
            <w:tcW w:w="2880" w:type="dxa"/>
          </w:tcPr>
          <w:p w14:paraId="0C4D335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08B650F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Решение</w:t>
            </w:r>
          </w:p>
        </w:tc>
      </w:tr>
      <w:tr w:rsidR="00575EF1" w14:paraId="680D5132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B4329" w14:textId="77777777" w:rsidR="00575EF1" w:rsidRDefault="00000000">
            <w:r>
              <w:t>Производительность БД</w:t>
            </w:r>
          </w:p>
        </w:tc>
        <w:tc>
          <w:tcPr>
            <w:tcW w:w="2880" w:type="dxa"/>
          </w:tcPr>
          <w:p w14:paraId="79EC5608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Медленные запросы при большом объеме данных</w:t>
            </w:r>
          </w:p>
        </w:tc>
        <w:tc>
          <w:tcPr>
            <w:tcW w:w="2880" w:type="dxa"/>
          </w:tcPr>
          <w:p w14:paraId="7AAD5E7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Оптимизация</w:t>
            </w:r>
            <w:proofErr w:type="spellEnd"/>
            <w:r>
              <w:t xml:space="preserve"> </w:t>
            </w:r>
            <w:proofErr w:type="spellStart"/>
            <w:r>
              <w:t>запросов</w:t>
            </w:r>
            <w:proofErr w:type="spellEnd"/>
            <w:r>
              <w:t xml:space="preserve">, </w:t>
            </w:r>
            <w:proofErr w:type="spellStart"/>
            <w:r>
              <w:t>индексы</w:t>
            </w:r>
            <w:proofErr w:type="spellEnd"/>
            <w:r>
              <w:t xml:space="preserve">, </w:t>
            </w:r>
            <w:proofErr w:type="spellStart"/>
            <w:r>
              <w:t>кэширование</w:t>
            </w:r>
            <w:proofErr w:type="spellEnd"/>
          </w:p>
        </w:tc>
      </w:tr>
      <w:tr w:rsidR="00575EF1" w14:paraId="711D273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F0C8E6" w14:textId="77777777" w:rsidR="00575EF1" w:rsidRDefault="00000000">
            <w:r>
              <w:t>Синхронизация данных</w:t>
            </w:r>
          </w:p>
        </w:tc>
        <w:tc>
          <w:tcPr>
            <w:tcW w:w="2880" w:type="dxa"/>
          </w:tcPr>
          <w:p w14:paraId="6D58024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Конфликты при одновременном изменении</w:t>
            </w:r>
          </w:p>
        </w:tc>
        <w:tc>
          <w:tcPr>
            <w:tcW w:w="2880" w:type="dxa"/>
          </w:tcPr>
          <w:p w14:paraId="645D79F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Версионирование, обработка конфликтов</w:t>
            </w:r>
          </w:p>
        </w:tc>
      </w:tr>
      <w:tr w:rsidR="00575EF1" w:rsidRPr="007D0B69" w14:paraId="1ECB9CD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72A94" w14:textId="77777777" w:rsidR="00575EF1" w:rsidRDefault="00000000">
            <w:r>
              <w:t>Обработка ошибок Kafka</w:t>
            </w:r>
          </w:p>
        </w:tc>
        <w:tc>
          <w:tcPr>
            <w:tcW w:w="2880" w:type="dxa"/>
          </w:tcPr>
          <w:p w14:paraId="24A913F5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Ошибки при отправке/получении сообщений</w:t>
            </w:r>
          </w:p>
        </w:tc>
        <w:tc>
          <w:tcPr>
            <w:tcW w:w="2880" w:type="dxa"/>
          </w:tcPr>
          <w:p w14:paraId="056F6D95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t>Retry</w:t>
            </w:r>
            <w:r w:rsidRPr="007D0B69">
              <w:rPr>
                <w:lang w:val="ru-RU"/>
              </w:rPr>
              <w:t xml:space="preserve"> механизм, логирование, обработка исключений</w:t>
            </w:r>
          </w:p>
        </w:tc>
      </w:tr>
      <w:tr w:rsidR="00575EF1" w14:paraId="4FA6B9CA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4D7273" w14:textId="77777777" w:rsidR="00575EF1" w:rsidRDefault="00000000">
            <w:proofErr w:type="spellStart"/>
            <w:r>
              <w:t>Маппинг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1C</w:t>
            </w:r>
          </w:p>
        </w:tc>
        <w:tc>
          <w:tcPr>
            <w:tcW w:w="2880" w:type="dxa"/>
          </w:tcPr>
          <w:p w14:paraId="2A2C670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Различия в форматах данных</w:t>
            </w:r>
          </w:p>
        </w:tc>
        <w:tc>
          <w:tcPr>
            <w:tcW w:w="2880" w:type="dxa"/>
          </w:tcPr>
          <w:p w14:paraId="0479CC7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Функции маппинга, валидация данных</w:t>
            </w:r>
          </w:p>
        </w:tc>
      </w:tr>
    </w:tbl>
    <w:p w14:paraId="4A32672E" w14:textId="4A00E0F0" w:rsidR="00575EF1" w:rsidRDefault="00000000">
      <w:proofErr w:type="spellStart"/>
      <w:r>
        <w:rPr>
          <w:b/>
        </w:rPr>
        <w:t>Техническая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осуществимость</w:t>
      </w:r>
      <w:proofErr w:type="spellEnd"/>
      <w:r>
        <w:rPr>
          <w:b/>
        </w:rPr>
        <w:t>:</w:t>
      </w:r>
    </w:p>
    <w:p w14:paraId="0AAD1FAA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Проект технически осуществим с использованием современных технологий</w:t>
      </w:r>
    </w:p>
    <w:p w14:paraId="2EA468F8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Все необходимые компоненты доступны и хорошо документированы</w:t>
      </w:r>
    </w:p>
    <w:p w14:paraId="745BAC03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Архитектура поддерживает масштабирование и расширение</w:t>
      </w:r>
    </w:p>
    <w:p w14:paraId="7BE2D896" w14:textId="77777777" w:rsidR="00575EF1" w:rsidRPr="007D0B69" w:rsidRDefault="00575EF1">
      <w:pPr>
        <w:rPr>
          <w:lang w:val="ru-RU"/>
        </w:rPr>
      </w:pPr>
    </w:p>
    <w:p w14:paraId="2109D50D" w14:textId="77777777" w:rsidR="00543172" w:rsidRDefault="00000000" w:rsidP="00543172">
      <w:pPr>
        <w:rPr>
          <w:b/>
          <w:lang w:val="ru-RU"/>
        </w:rPr>
      </w:pPr>
      <w:r w:rsidRPr="007D0B69">
        <w:rPr>
          <w:b/>
          <w:lang w:val="ru-RU"/>
        </w:rPr>
        <w:t>Экономическая осуществимость:</w:t>
      </w:r>
    </w:p>
    <w:p w14:paraId="204A78F8" w14:textId="53208136" w:rsidR="00575EF1" w:rsidRPr="007D0B69" w:rsidRDefault="00000000" w:rsidP="00543172">
      <w:pPr>
        <w:rPr>
          <w:lang w:val="ru-RU"/>
        </w:rPr>
      </w:pPr>
      <w:r w:rsidRPr="007D0B69">
        <w:rPr>
          <w:lang w:val="ru-RU"/>
        </w:rPr>
        <w:t xml:space="preserve">✅ Использование </w:t>
      </w:r>
      <w:r>
        <w:t>open</w:t>
      </w:r>
      <w:r w:rsidRPr="007D0B69">
        <w:rPr>
          <w:lang w:val="ru-RU"/>
        </w:rPr>
        <w:t>-</w:t>
      </w:r>
      <w:r>
        <w:t>source</w:t>
      </w:r>
      <w:r w:rsidRPr="007D0B69">
        <w:rPr>
          <w:lang w:val="ru-RU"/>
        </w:rPr>
        <w:t xml:space="preserve"> технологий снижает затраты на лицензии</w:t>
      </w:r>
    </w:p>
    <w:p w14:paraId="640F727F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Инфраструктура может быть развернута на существующем оборудовании</w:t>
      </w:r>
    </w:p>
    <w:p w14:paraId="3FA85903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Минимальные затраты на поддержку и обслуживание</w:t>
      </w:r>
    </w:p>
    <w:p w14:paraId="386BB0FE" w14:textId="77777777" w:rsidR="00575EF1" w:rsidRPr="007D0B69" w:rsidRDefault="00575EF1">
      <w:pPr>
        <w:rPr>
          <w:lang w:val="ru-RU"/>
        </w:rPr>
      </w:pPr>
    </w:p>
    <w:p w14:paraId="1671BF24" w14:textId="643542C8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Операционная осуществимость:</w:t>
      </w:r>
    </w:p>
    <w:p w14:paraId="24BE8AC4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lastRenderedPageBreak/>
        <w:t>✅ Система может быть интегрирована с существующими процессами</w:t>
      </w:r>
    </w:p>
    <w:p w14:paraId="3CDE4E01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Обучение пользователей не требует значительных затрат</w:t>
      </w:r>
    </w:p>
    <w:p w14:paraId="37635D2C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✅ Поддержка и обслуживание могут быть обеспечены существующей командой</w:t>
      </w:r>
    </w:p>
    <w:p w14:paraId="79FA2E88" w14:textId="77777777" w:rsidR="00575EF1" w:rsidRPr="007D0B69" w:rsidRDefault="00575EF1">
      <w:pPr>
        <w:rPr>
          <w:lang w:val="ru-RU"/>
        </w:rPr>
      </w:pPr>
    </w:p>
    <w:p w14:paraId="0DD81789" w14:textId="77777777" w:rsidR="00575EF1" w:rsidRDefault="00000000">
      <w:pPr>
        <w:pStyle w:val="31"/>
      </w:pPr>
      <w:r>
        <w:t>2.4.2. Рекомендации</w:t>
      </w:r>
    </w:p>
    <w:p w14:paraId="360BADA0" w14:textId="77777777" w:rsidR="00575EF1" w:rsidRDefault="00575EF1"/>
    <w:p w14:paraId="79109835" w14:textId="04927847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**</w:t>
      </w:r>
      <w:proofErr w:type="gramStart"/>
      <w:r w:rsidRPr="007D0B69">
        <w:rPr>
          <w:lang w:val="ru-RU"/>
        </w:rPr>
        <w:t>Разработка:*</w:t>
      </w:r>
      <w:proofErr w:type="gramEnd"/>
      <w:r w:rsidRPr="007D0B69">
        <w:rPr>
          <w:lang w:val="ru-RU"/>
        </w:rPr>
        <w:t>* Продолжить разработку с использованием выбранного технологического стека</w:t>
      </w:r>
    </w:p>
    <w:p w14:paraId="0CAC153B" w14:textId="57105D2B" w:rsidR="00575EF1" w:rsidRPr="007D0B69" w:rsidRDefault="00000000" w:rsidP="00543172">
      <w:pPr>
        <w:pStyle w:val="a"/>
        <w:rPr>
          <w:lang w:val="ru-RU"/>
        </w:rPr>
      </w:pPr>
      <w:r w:rsidRPr="007D0B69">
        <w:rPr>
          <w:lang w:val="ru-RU"/>
        </w:rPr>
        <w:t>**</w:t>
      </w:r>
      <w:proofErr w:type="gramStart"/>
      <w:r w:rsidRPr="007D0B69">
        <w:rPr>
          <w:lang w:val="ru-RU"/>
        </w:rPr>
        <w:t>Инфраструктура:*</w:t>
      </w:r>
      <w:proofErr w:type="gramEnd"/>
      <w:r w:rsidRPr="007D0B69">
        <w:rPr>
          <w:lang w:val="ru-RU"/>
        </w:rPr>
        <w:t xml:space="preserve">* Развернуть </w:t>
      </w:r>
      <w:r>
        <w:t>Kafka</w:t>
      </w:r>
      <w:r w:rsidRPr="007D0B69">
        <w:rPr>
          <w:lang w:val="ru-RU"/>
        </w:rPr>
        <w:t xml:space="preserve"> кластер с высокой доступностью</w:t>
      </w:r>
    </w:p>
    <w:p w14:paraId="40B7222B" w14:textId="6FFD77D2" w:rsidR="00575EF1" w:rsidRPr="007D0B69" w:rsidRDefault="00000000" w:rsidP="00543172">
      <w:pPr>
        <w:pStyle w:val="a"/>
        <w:rPr>
          <w:lang w:val="ru-RU"/>
        </w:rPr>
      </w:pPr>
      <w:r w:rsidRPr="007D0B69">
        <w:rPr>
          <w:lang w:val="ru-RU"/>
        </w:rPr>
        <w:t>**</w:t>
      </w:r>
      <w:proofErr w:type="gramStart"/>
      <w:r w:rsidRPr="007D0B69">
        <w:rPr>
          <w:lang w:val="ru-RU"/>
        </w:rPr>
        <w:t>Безопасность:*</w:t>
      </w:r>
      <w:proofErr w:type="gramEnd"/>
      <w:r w:rsidRPr="007D0B69">
        <w:rPr>
          <w:lang w:val="ru-RU"/>
        </w:rPr>
        <w:t>* Реализовать дополнительные меры безопасности (</w:t>
      </w:r>
      <w:r>
        <w:t>HTTPS</w:t>
      </w:r>
      <w:r w:rsidRPr="007D0B69">
        <w:rPr>
          <w:lang w:val="ru-RU"/>
        </w:rPr>
        <w:t>, шифрование)</w:t>
      </w:r>
    </w:p>
    <w:p w14:paraId="4CA6AC21" w14:textId="69EA94C5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**</w:t>
      </w:r>
      <w:proofErr w:type="gramStart"/>
      <w:r w:rsidRPr="007D0B69">
        <w:rPr>
          <w:lang w:val="ru-RU"/>
        </w:rPr>
        <w:t>Мониторинг:*</w:t>
      </w:r>
      <w:proofErr w:type="gramEnd"/>
      <w:r w:rsidRPr="007D0B69">
        <w:rPr>
          <w:lang w:val="ru-RU"/>
        </w:rPr>
        <w:t xml:space="preserve">* Внедрить систему мониторинга и </w:t>
      </w:r>
      <w:proofErr w:type="spellStart"/>
      <w:r w:rsidRPr="007D0B69">
        <w:rPr>
          <w:lang w:val="ru-RU"/>
        </w:rPr>
        <w:t>алертинга</w:t>
      </w:r>
      <w:proofErr w:type="spellEnd"/>
    </w:p>
    <w:p w14:paraId="31264608" w14:textId="675A2F8B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**</w:t>
      </w:r>
      <w:proofErr w:type="gramStart"/>
      <w:r w:rsidRPr="007D0B69">
        <w:rPr>
          <w:lang w:val="ru-RU"/>
        </w:rPr>
        <w:t>Тестирование:*</w:t>
      </w:r>
      <w:proofErr w:type="gramEnd"/>
      <w:r w:rsidRPr="007D0B69">
        <w:rPr>
          <w:lang w:val="ru-RU"/>
        </w:rPr>
        <w:t xml:space="preserve">* Разработать </w:t>
      </w:r>
      <w:r>
        <w:t>unit</w:t>
      </w:r>
      <w:r w:rsidRPr="007D0B69">
        <w:rPr>
          <w:lang w:val="ru-RU"/>
        </w:rPr>
        <w:t xml:space="preserve"> и </w:t>
      </w:r>
      <w:r>
        <w:t>integration</w:t>
      </w:r>
      <w:r w:rsidRPr="007D0B69">
        <w:rPr>
          <w:lang w:val="ru-RU"/>
        </w:rPr>
        <w:t xml:space="preserve"> тесты</w:t>
      </w:r>
    </w:p>
    <w:p w14:paraId="245964CB" w14:textId="09DEC982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**</w:t>
      </w:r>
      <w:proofErr w:type="gramStart"/>
      <w:r w:rsidRPr="007D0B69">
        <w:rPr>
          <w:lang w:val="ru-RU"/>
        </w:rPr>
        <w:t>Документация:*</w:t>
      </w:r>
      <w:proofErr w:type="gramEnd"/>
      <w:r w:rsidRPr="007D0B69">
        <w:rPr>
          <w:lang w:val="ru-RU"/>
        </w:rPr>
        <w:t>* Подготовить пользовательскую документацию</w:t>
      </w:r>
    </w:p>
    <w:p w14:paraId="147C88F4" w14:textId="77777777" w:rsidR="00575EF1" w:rsidRPr="007D0B69" w:rsidRDefault="00575EF1">
      <w:pPr>
        <w:rPr>
          <w:lang w:val="ru-RU"/>
        </w:rPr>
      </w:pPr>
    </w:p>
    <w:p w14:paraId="089EBDE1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2.5. Ключевые слова и рекомендации (</w:t>
      </w:r>
      <w:r>
        <w:t>Keywords</w:t>
      </w:r>
      <w:r w:rsidRPr="007D0B69">
        <w:rPr>
          <w:lang w:val="ru-RU"/>
        </w:rPr>
        <w:t xml:space="preserve"> </w:t>
      </w:r>
      <w:r>
        <w:t>and</w:t>
      </w:r>
      <w:r w:rsidRPr="007D0B69">
        <w:rPr>
          <w:lang w:val="ru-RU"/>
        </w:rPr>
        <w:t xml:space="preserve"> </w:t>
      </w:r>
      <w:r>
        <w:t>Recommendations</w:t>
      </w:r>
      <w:r w:rsidRPr="007D0B69">
        <w:rPr>
          <w:lang w:val="ru-RU"/>
        </w:rPr>
        <w:t>)</w:t>
      </w:r>
    </w:p>
    <w:p w14:paraId="4CE70DEB" w14:textId="77777777" w:rsidR="00575EF1" w:rsidRPr="007D0B69" w:rsidRDefault="00575EF1">
      <w:pPr>
        <w:rPr>
          <w:lang w:val="ru-RU"/>
        </w:rPr>
      </w:pPr>
    </w:p>
    <w:p w14:paraId="570DDE84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2.5.1. Ключевые слова</w:t>
      </w:r>
    </w:p>
    <w:p w14:paraId="4A1E483E" w14:textId="77777777" w:rsidR="00575EF1" w:rsidRPr="007D0B69" w:rsidRDefault="00575EF1">
      <w:pPr>
        <w:rPr>
          <w:lang w:val="ru-RU"/>
        </w:rPr>
      </w:pPr>
    </w:p>
    <w:p w14:paraId="06C647A5" w14:textId="77777777" w:rsidR="00575EF1" w:rsidRDefault="00000000">
      <w:pPr>
        <w:pStyle w:val="a0"/>
      </w:pPr>
      <w:r>
        <w:t>Task Tracking System</w:t>
      </w:r>
    </w:p>
    <w:p w14:paraId="7FB7459A" w14:textId="77777777" w:rsidR="00575EF1" w:rsidRDefault="00000000">
      <w:pPr>
        <w:pStyle w:val="a0"/>
      </w:pPr>
      <w:r>
        <w:t>Issue Management</w:t>
      </w:r>
    </w:p>
    <w:p w14:paraId="34F61BC8" w14:textId="77777777" w:rsidR="00575EF1" w:rsidRDefault="00000000">
      <w:pPr>
        <w:pStyle w:val="a0"/>
      </w:pPr>
      <w:r>
        <w:t>Project Management</w:t>
      </w:r>
    </w:p>
    <w:p w14:paraId="6094A4CA" w14:textId="77777777" w:rsidR="00575EF1" w:rsidRDefault="00000000">
      <w:pPr>
        <w:pStyle w:val="a0"/>
      </w:pPr>
      <w:r>
        <w:t>Apache Kafka Integration</w:t>
      </w:r>
    </w:p>
    <w:p w14:paraId="4182D11E" w14:textId="77777777" w:rsidR="00575EF1" w:rsidRDefault="00000000">
      <w:pPr>
        <w:pStyle w:val="a0"/>
      </w:pPr>
      <w:r>
        <w:t>Django Web Application</w:t>
      </w:r>
    </w:p>
    <w:p w14:paraId="529D4FC7" w14:textId="77777777" w:rsidR="00575EF1" w:rsidRDefault="00000000">
      <w:pPr>
        <w:pStyle w:val="a0"/>
      </w:pPr>
      <w:r>
        <w:t>Event-Driven Architecture</w:t>
      </w:r>
    </w:p>
    <w:p w14:paraId="780A6400" w14:textId="77777777" w:rsidR="00575EF1" w:rsidRDefault="00000000">
      <w:pPr>
        <w:pStyle w:val="a0"/>
      </w:pPr>
      <w:r>
        <w:t>ERP System Integration</w:t>
      </w:r>
    </w:p>
    <w:p w14:paraId="41AB449E" w14:textId="77777777" w:rsidR="00575EF1" w:rsidRDefault="00000000">
      <w:pPr>
        <w:pStyle w:val="a0"/>
      </w:pPr>
      <w:r>
        <w:t>Real-time Synchronization</w:t>
      </w:r>
    </w:p>
    <w:p w14:paraId="62743B89" w14:textId="77777777" w:rsidR="00575EF1" w:rsidRDefault="00575EF1"/>
    <w:p w14:paraId="201CE451" w14:textId="77777777" w:rsidR="00575EF1" w:rsidRDefault="00000000">
      <w:pPr>
        <w:pStyle w:val="31"/>
      </w:pPr>
      <w:r>
        <w:t>2.5.2. Рекомендации по реализации</w:t>
      </w:r>
    </w:p>
    <w:p w14:paraId="0F6FC056" w14:textId="77777777" w:rsidR="00575EF1" w:rsidRDefault="00575EF1"/>
    <w:p w14:paraId="4D324C9A" w14:textId="77777777" w:rsidR="00575EF1" w:rsidRDefault="00000000">
      <w:r>
        <w:rPr>
          <w:b/>
        </w:rPr>
        <w:t>Фаза 1: Базовая функциональность</w:t>
      </w:r>
      <w:r>
        <w:t>Фаза 1: Базовая функциональность</w:t>
      </w:r>
    </w:p>
    <w:p w14:paraId="1DB193FA" w14:textId="77777777" w:rsidR="00575EF1" w:rsidRDefault="00000000">
      <w:pPr>
        <w:pStyle w:val="a0"/>
      </w:pPr>
      <w:r>
        <w:t>Управление задачами</w:t>
      </w:r>
    </w:p>
    <w:p w14:paraId="4086A41A" w14:textId="77777777" w:rsidR="00575EF1" w:rsidRDefault="00000000">
      <w:pPr>
        <w:pStyle w:val="a0"/>
      </w:pPr>
      <w:r>
        <w:lastRenderedPageBreak/>
        <w:t>Управление проектами</w:t>
      </w:r>
    </w:p>
    <w:p w14:paraId="085261D3" w14:textId="77777777" w:rsidR="00575EF1" w:rsidRDefault="00000000">
      <w:pPr>
        <w:pStyle w:val="a0"/>
      </w:pPr>
      <w:r>
        <w:t>Базовая интеграция с Kafka</w:t>
      </w:r>
    </w:p>
    <w:p w14:paraId="5B7F901A" w14:textId="77777777" w:rsidR="00575EF1" w:rsidRDefault="00575EF1"/>
    <w:p w14:paraId="47C814FB" w14:textId="42E523D1" w:rsidR="00575EF1" w:rsidRDefault="00000000">
      <w:proofErr w:type="spellStart"/>
      <w:r>
        <w:rPr>
          <w:b/>
        </w:rPr>
        <w:t>Фаза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Расширенная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функциональность</w:t>
      </w:r>
      <w:proofErr w:type="spellEnd"/>
    </w:p>
    <w:p w14:paraId="61D9AB5C" w14:textId="77777777" w:rsidR="00575EF1" w:rsidRDefault="00000000">
      <w:pPr>
        <w:pStyle w:val="a0"/>
      </w:pPr>
      <w:r>
        <w:t>Управление компаниями и клиентами</w:t>
      </w:r>
    </w:p>
    <w:p w14:paraId="768FE1E1" w14:textId="77777777" w:rsidR="00575EF1" w:rsidRDefault="00000000">
      <w:pPr>
        <w:pStyle w:val="a0"/>
      </w:pPr>
      <w:r>
        <w:t>Комментарии к задачам</w:t>
      </w:r>
    </w:p>
    <w:p w14:paraId="08D95F71" w14:textId="77777777" w:rsidR="00575EF1" w:rsidRDefault="00000000">
      <w:pPr>
        <w:pStyle w:val="a0"/>
      </w:pPr>
      <w:r>
        <w:t>Расширенная фильтрация</w:t>
      </w:r>
    </w:p>
    <w:p w14:paraId="162F1858" w14:textId="77777777" w:rsidR="00575EF1" w:rsidRDefault="00575EF1"/>
    <w:p w14:paraId="27C5947A" w14:textId="6B9BED7A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Фаза 3: Оптимизация и расширение</w:t>
      </w:r>
    </w:p>
    <w:p w14:paraId="61DDE21D" w14:textId="77777777" w:rsidR="00575EF1" w:rsidRDefault="00000000">
      <w:pPr>
        <w:pStyle w:val="a0"/>
      </w:pP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производительности</w:t>
      </w:r>
      <w:proofErr w:type="spellEnd"/>
    </w:p>
    <w:p w14:paraId="18384B8D" w14:textId="77777777" w:rsidR="00575EF1" w:rsidRDefault="00000000">
      <w:pPr>
        <w:pStyle w:val="a0"/>
      </w:pPr>
      <w:r>
        <w:t>REST API</w:t>
      </w:r>
    </w:p>
    <w:p w14:paraId="42B731F8" w14:textId="77777777" w:rsidR="00575EF1" w:rsidRDefault="00000000">
      <w:pPr>
        <w:pStyle w:val="a0"/>
      </w:pPr>
      <w:r>
        <w:t>Расширенная аналитика</w:t>
      </w:r>
    </w:p>
    <w:p w14:paraId="0904D775" w14:textId="77777777" w:rsidR="00575EF1" w:rsidRDefault="00575EF1"/>
    <w:p w14:paraId="19CA473F" w14:textId="77777777" w:rsidR="00575EF1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C0805" w14:textId="77777777" w:rsidR="00575EF1" w:rsidRDefault="00575EF1"/>
    <w:p w14:paraId="4E6C49E9" w14:textId="77777777" w:rsidR="00575EF1" w:rsidRDefault="00000000">
      <w:pPr>
        <w:pStyle w:val="1"/>
      </w:pPr>
      <w:r>
        <w:t>3. АНАЛИЗ ТРЕБОВАНИЙ (REQUIREMENT ANALYSIS)</w:t>
      </w:r>
    </w:p>
    <w:p w14:paraId="2B5C3BED" w14:textId="77777777" w:rsidR="00575EF1" w:rsidRDefault="00575EF1"/>
    <w:p w14:paraId="0C73B184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 xml:space="preserve">3.1. Спецификации уровня </w:t>
      </w:r>
      <w:r>
        <w:t>L</w:t>
      </w:r>
      <w:r w:rsidRPr="007D0B69">
        <w:rPr>
          <w:lang w:val="ru-RU"/>
        </w:rPr>
        <w:t>1 (</w:t>
      </w:r>
      <w:r>
        <w:t>L</w:t>
      </w:r>
      <w:r w:rsidRPr="007D0B69">
        <w:rPr>
          <w:lang w:val="ru-RU"/>
        </w:rPr>
        <w:t xml:space="preserve">1 </w:t>
      </w:r>
      <w:r>
        <w:t>Specifications</w:t>
      </w:r>
      <w:r w:rsidRPr="007D0B69">
        <w:rPr>
          <w:lang w:val="ru-RU"/>
        </w:rPr>
        <w:t>)</w:t>
      </w:r>
    </w:p>
    <w:p w14:paraId="4D6DD431" w14:textId="77777777" w:rsidR="00575EF1" w:rsidRPr="007D0B69" w:rsidRDefault="00575EF1">
      <w:pPr>
        <w:rPr>
          <w:lang w:val="ru-RU"/>
        </w:rPr>
      </w:pPr>
    </w:p>
    <w:p w14:paraId="09724155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3.1.1. Функциональные требования высокого уровня</w:t>
      </w:r>
    </w:p>
    <w:p w14:paraId="7F411212" w14:textId="77777777" w:rsidR="00575EF1" w:rsidRPr="007D0B69" w:rsidRDefault="00575EF1">
      <w:pPr>
        <w:rPr>
          <w:lang w:val="ru-RU"/>
        </w:rPr>
      </w:pPr>
    </w:p>
    <w:p w14:paraId="7E5F4594" w14:textId="77777777" w:rsidR="00575EF1" w:rsidRPr="007D0B69" w:rsidRDefault="00000000">
      <w:pPr>
        <w:rPr>
          <w:lang w:val="ru-RU"/>
        </w:rPr>
      </w:pPr>
      <w:r>
        <w:rPr>
          <w:b/>
        </w:rPr>
        <w:t>FR</w:t>
      </w:r>
      <w:r w:rsidRPr="007D0B69">
        <w:rPr>
          <w:b/>
          <w:lang w:val="ru-RU"/>
        </w:rPr>
        <w:t>-1: Управление задачами</w:t>
      </w:r>
      <w:r>
        <w:t>FR</w:t>
      </w:r>
      <w:r w:rsidRPr="007D0B69">
        <w:rPr>
          <w:lang w:val="ru-RU"/>
        </w:rPr>
        <w:t>-1: Управление задачами</w:t>
      </w:r>
    </w:p>
    <w:p w14:paraId="27FD4783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позволять создавать, редактировать и удалять задачи</w:t>
      </w:r>
    </w:p>
    <w:p w14:paraId="3AAD3319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поддерживать отслеживание статусов задач</w:t>
      </w:r>
    </w:p>
    <w:p w14:paraId="218E1D00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поддерживать установку приоритетов и дедлайнов</w:t>
      </w:r>
    </w:p>
    <w:p w14:paraId="63FB5773" w14:textId="77777777" w:rsidR="00575EF1" w:rsidRPr="007D0B69" w:rsidRDefault="00575EF1">
      <w:pPr>
        <w:rPr>
          <w:lang w:val="ru-RU"/>
        </w:rPr>
      </w:pPr>
    </w:p>
    <w:p w14:paraId="3C56B76F" w14:textId="77777777" w:rsidR="00575EF1" w:rsidRDefault="00000000">
      <w:r>
        <w:rPr>
          <w:b/>
        </w:rPr>
        <w:t xml:space="preserve">FR-2: </w:t>
      </w:r>
      <w:proofErr w:type="spellStart"/>
      <w:r>
        <w:rPr>
          <w:b/>
        </w:rPr>
        <w:t>Управление</w:t>
      </w:r>
      <w:proofErr w:type="spellEnd"/>
      <w:r>
        <w:rPr>
          <w:b/>
        </w:rPr>
        <w:t xml:space="preserve"> проектами</w:t>
      </w:r>
      <w:r>
        <w:t xml:space="preserve">FR-2: </w:t>
      </w:r>
      <w:proofErr w:type="spellStart"/>
      <w:r>
        <w:t>Управление</w:t>
      </w:r>
      <w:proofErr w:type="spellEnd"/>
      <w:r>
        <w:t xml:space="preserve"> проектами</w:t>
      </w:r>
    </w:p>
    <w:p w14:paraId="65C8034D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позволять создавать и управлять проектами</w:t>
      </w:r>
    </w:p>
    <w:p w14:paraId="453382FB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lastRenderedPageBreak/>
        <w:t>Система должна поддерживать формирование команд проекта</w:t>
      </w:r>
    </w:p>
    <w:p w14:paraId="6434A123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поддерживать назначение ролей участникам</w:t>
      </w:r>
    </w:p>
    <w:p w14:paraId="5216A045" w14:textId="77777777" w:rsidR="00575EF1" w:rsidRPr="007D0B69" w:rsidRDefault="00575EF1">
      <w:pPr>
        <w:rPr>
          <w:lang w:val="ru-RU"/>
        </w:rPr>
      </w:pPr>
    </w:p>
    <w:p w14:paraId="490F47C4" w14:textId="77777777" w:rsidR="00575EF1" w:rsidRPr="007D0B69" w:rsidRDefault="00000000">
      <w:pPr>
        <w:rPr>
          <w:lang w:val="ru-RU"/>
        </w:rPr>
      </w:pPr>
      <w:r>
        <w:rPr>
          <w:b/>
        </w:rPr>
        <w:t>FR</w:t>
      </w:r>
      <w:r w:rsidRPr="007D0B69">
        <w:rPr>
          <w:b/>
          <w:lang w:val="ru-RU"/>
        </w:rPr>
        <w:t>-3: Интеграция с внешними системами</w:t>
      </w:r>
      <w:r>
        <w:t>FR</w:t>
      </w:r>
      <w:r w:rsidRPr="007D0B69">
        <w:rPr>
          <w:lang w:val="ru-RU"/>
        </w:rPr>
        <w:t>-3: Интеграция с внешними системами</w:t>
      </w:r>
    </w:p>
    <w:p w14:paraId="6A40F5BB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отправлять события о изменениях задач во внешние системы</w:t>
      </w:r>
    </w:p>
    <w:p w14:paraId="591FE45E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получать события от внешних систем и создавать задачи</w:t>
      </w:r>
    </w:p>
    <w:p w14:paraId="3788D765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поддерживать двунаправленную синхронизацию данных</w:t>
      </w:r>
    </w:p>
    <w:p w14:paraId="17BC1117" w14:textId="77777777" w:rsidR="00575EF1" w:rsidRPr="007D0B69" w:rsidRDefault="00575EF1">
      <w:pPr>
        <w:rPr>
          <w:lang w:val="ru-RU"/>
        </w:rPr>
      </w:pPr>
    </w:p>
    <w:p w14:paraId="24E85934" w14:textId="77777777" w:rsidR="00575EF1" w:rsidRPr="007D0B69" w:rsidRDefault="00000000">
      <w:pPr>
        <w:rPr>
          <w:lang w:val="ru-RU"/>
        </w:rPr>
      </w:pPr>
      <w:r>
        <w:rPr>
          <w:b/>
        </w:rPr>
        <w:t>FR</w:t>
      </w:r>
      <w:r w:rsidRPr="007D0B69">
        <w:rPr>
          <w:b/>
          <w:lang w:val="ru-RU"/>
        </w:rPr>
        <w:t>-4: Аутентификация и авторизация</w:t>
      </w:r>
      <w:r>
        <w:t>FR</w:t>
      </w:r>
      <w:r w:rsidRPr="007D0B69">
        <w:rPr>
          <w:lang w:val="ru-RU"/>
        </w:rPr>
        <w:t>-4: Аутентификация и авторизация</w:t>
      </w:r>
    </w:p>
    <w:p w14:paraId="00B2DC10" w14:textId="77777777" w:rsidR="00575EF1" w:rsidRDefault="00000000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обеспечивать</w:t>
      </w:r>
      <w:proofErr w:type="spellEnd"/>
      <w:r>
        <w:t xml:space="preserve"> </w:t>
      </w:r>
      <w:proofErr w:type="spellStart"/>
      <w:r>
        <w:t>аутентификацию</w:t>
      </w:r>
      <w:proofErr w:type="spellEnd"/>
      <w:r>
        <w:t xml:space="preserve"> пользователей</w:t>
      </w:r>
    </w:p>
    <w:p w14:paraId="68B0FFD1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поддерживать систему ролей и прав доступа</w:t>
      </w:r>
    </w:p>
    <w:p w14:paraId="6952E2FF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контролировать доступ к ресурсам</w:t>
      </w:r>
    </w:p>
    <w:p w14:paraId="2BDB2F6C" w14:textId="77777777" w:rsidR="00575EF1" w:rsidRPr="007D0B69" w:rsidRDefault="00575EF1">
      <w:pPr>
        <w:rPr>
          <w:lang w:val="ru-RU"/>
        </w:rPr>
      </w:pPr>
    </w:p>
    <w:p w14:paraId="12B71376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3.1.2. Нефункциональные требования высокого уровня</w:t>
      </w:r>
    </w:p>
    <w:p w14:paraId="14724573" w14:textId="77777777" w:rsidR="00575EF1" w:rsidRPr="007D0B69" w:rsidRDefault="00575EF1">
      <w:pPr>
        <w:rPr>
          <w:lang w:val="ru-RU"/>
        </w:rPr>
      </w:pPr>
    </w:p>
    <w:p w14:paraId="7EDF0D5D" w14:textId="77777777" w:rsidR="00575EF1" w:rsidRPr="007D0B69" w:rsidRDefault="00000000">
      <w:pPr>
        <w:rPr>
          <w:lang w:val="ru-RU"/>
        </w:rPr>
      </w:pPr>
      <w:r>
        <w:rPr>
          <w:b/>
        </w:rPr>
        <w:t>NFR</w:t>
      </w:r>
      <w:r w:rsidRPr="007D0B69">
        <w:rPr>
          <w:b/>
          <w:lang w:val="ru-RU"/>
        </w:rPr>
        <w:t>-1: Производительность</w:t>
      </w:r>
      <w:r>
        <w:t>NFR</w:t>
      </w:r>
      <w:r w:rsidRPr="007D0B69">
        <w:rPr>
          <w:lang w:val="ru-RU"/>
        </w:rPr>
        <w:t>-1: Производительность</w:t>
      </w:r>
    </w:p>
    <w:p w14:paraId="4E1098A7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обрабатывать запросы в течение 2 секунд</w:t>
      </w:r>
    </w:p>
    <w:p w14:paraId="6DBD1FD9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поддерживать асинхронную обработку сообщений</w:t>
      </w:r>
    </w:p>
    <w:p w14:paraId="0B7BB83A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оптимизировать запросы к базе данных</w:t>
      </w:r>
    </w:p>
    <w:p w14:paraId="24574E3B" w14:textId="77777777" w:rsidR="00575EF1" w:rsidRPr="007D0B69" w:rsidRDefault="00575EF1">
      <w:pPr>
        <w:rPr>
          <w:lang w:val="ru-RU"/>
        </w:rPr>
      </w:pPr>
    </w:p>
    <w:p w14:paraId="4460FA03" w14:textId="77777777" w:rsidR="00575EF1" w:rsidRDefault="00000000">
      <w:r>
        <w:rPr>
          <w:b/>
        </w:rPr>
        <w:t>NFR-2: Надежность</w:t>
      </w:r>
      <w:r>
        <w:t xml:space="preserve">NFR-2: </w:t>
      </w:r>
      <w:proofErr w:type="spellStart"/>
      <w:r>
        <w:t>Надежность</w:t>
      </w:r>
      <w:proofErr w:type="spellEnd"/>
    </w:p>
    <w:p w14:paraId="576410FE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иметь </w:t>
      </w:r>
      <w:r>
        <w:t>uptime</w:t>
      </w:r>
      <w:r w:rsidRPr="007D0B69">
        <w:rPr>
          <w:lang w:val="ru-RU"/>
        </w:rPr>
        <w:t xml:space="preserve"> не менее 99%</w:t>
      </w:r>
    </w:p>
    <w:p w14:paraId="34ECBA30" w14:textId="77777777" w:rsidR="00575EF1" w:rsidRDefault="00000000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обрабатывать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gracefully</w:t>
      </w:r>
    </w:p>
    <w:p w14:paraId="78AF9C13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поддерживать </w:t>
      </w:r>
      <w:r>
        <w:t>retry</w:t>
      </w:r>
      <w:r w:rsidRPr="007D0B69">
        <w:rPr>
          <w:lang w:val="ru-RU"/>
        </w:rPr>
        <w:t xml:space="preserve"> механизм для </w:t>
      </w:r>
      <w:r>
        <w:t>Kafka</w:t>
      </w:r>
    </w:p>
    <w:p w14:paraId="0403808A" w14:textId="77777777" w:rsidR="00575EF1" w:rsidRPr="007D0B69" w:rsidRDefault="00575EF1">
      <w:pPr>
        <w:rPr>
          <w:lang w:val="ru-RU"/>
        </w:rPr>
      </w:pPr>
    </w:p>
    <w:p w14:paraId="1566D686" w14:textId="77777777" w:rsidR="00575EF1" w:rsidRDefault="00000000">
      <w:r>
        <w:rPr>
          <w:b/>
        </w:rPr>
        <w:t>NFR-3: Безопасность</w:t>
      </w:r>
      <w:r>
        <w:t xml:space="preserve">NFR-3: </w:t>
      </w:r>
      <w:proofErr w:type="spellStart"/>
      <w:r>
        <w:t>Безопасность</w:t>
      </w:r>
      <w:proofErr w:type="spellEnd"/>
    </w:p>
    <w:p w14:paraId="2540827C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обеспечивать защиту от </w:t>
      </w:r>
      <w:r>
        <w:t>SQL</w:t>
      </w:r>
      <w:r w:rsidRPr="007D0B69">
        <w:rPr>
          <w:lang w:val="ru-RU"/>
        </w:rPr>
        <w:t xml:space="preserve"> </w:t>
      </w:r>
      <w:r>
        <w:t>injection</w:t>
      </w:r>
    </w:p>
    <w:p w14:paraId="36DAA48A" w14:textId="77777777" w:rsidR="00575EF1" w:rsidRDefault="00000000">
      <w:pPr>
        <w:pStyle w:val="a0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обеспечивать</w:t>
      </w:r>
      <w:proofErr w:type="spellEnd"/>
      <w:r>
        <w:t xml:space="preserve"> CSRF </w:t>
      </w:r>
      <w:proofErr w:type="spellStart"/>
      <w:r>
        <w:t>защиту</w:t>
      </w:r>
      <w:proofErr w:type="spellEnd"/>
    </w:p>
    <w:p w14:paraId="7CE725A2" w14:textId="77777777" w:rsidR="00575EF1" w:rsidRDefault="00000000">
      <w:pPr>
        <w:pStyle w:val="a0"/>
      </w:pPr>
      <w:r>
        <w:t>Система должна шифровать пароли пользователей</w:t>
      </w:r>
    </w:p>
    <w:p w14:paraId="4A9BC072" w14:textId="77777777" w:rsidR="00575EF1" w:rsidRDefault="00575EF1"/>
    <w:p w14:paraId="5432B459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lastRenderedPageBreak/>
        <w:t xml:space="preserve">3.2. Спецификации уровня </w:t>
      </w:r>
      <w:r>
        <w:t>L</w:t>
      </w:r>
      <w:r w:rsidRPr="007D0B69">
        <w:rPr>
          <w:lang w:val="ru-RU"/>
        </w:rPr>
        <w:t>2 (</w:t>
      </w:r>
      <w:r>
        <w:t>L</w:t>
      </w:r>
      <w:r w:rsidRPr="007D0B69">
        <w:rPr>
          <w:lang w:val="ru-RU"/>
        </w:rPr>
        <w:t xml:space="preserve">2 </w:t>
      </w:r>
      <w:r>
        <w:t>Specification</w:t>
      </w:r>
      <w:r w:rsidRPr="007D0B69">
        <w:rPr>
          <w:lang w:val="ru-RU"/>
        </w:rPr>
        <w:t>)</w:t>
      </w:r>
    </w:p>
    <w:p w14:paraId="383D997E" w14:textId="77777777" w:rsidR="00575EF1" w:rsidRPr="007D0B69" w:rsidRDefault="00575EF1">
      <w:pPr>
        <w:rPr>
          <w:lang w:val="ru-RU"/>
        </w:rPr>
      </w:pPr>
    </w:p>
    <w:p w14:paraId="2E36447A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3.2.1. Детальные функциональные требования</w:t>
      </w:r>
    </w:p>
    <w:p w14:paraId="72EDBDA8" w14:textId="77777777" w:rsidR="00575EF1" w:rsidRPr="007D0B69" w:rsidRDefault="00575EF1">
      <w:pPr>
        <w:rPr>
          <w:lang w:val="ru-RU"/>
        </w:rPr>
      </w:pPr>
    </w:p>
    <w:p w14:paraId="2591BEDC" w14:textId="1B991654" w:rsidR="00575EF1" w:rsidRPr="007D0B69" w:rsidRDefault="00000000">
      <w:pPr>
        <w:rPr>
          <w:lang w:val="ru-RU"/>
        </w:rPr>
      </w:pPr>
      <w:r>
        <w:rPr>
          <w:b/>
        </w:rPr>
        <w:t>FR</w:t>
      </w:r>
      <w:r w:rsidRPr="007D0B69">
        <w:rPr>
          <w:b/>
          <w:lang w:val="ru-RU"/>
        </w:rPr>
        <w:t>-1.1: Создание задачи</w:t>
      </w:r>
    </w:p>
    <w:p w14:paraId="6353B5E4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Пользователь должен иметь возможность создать задачу через веб-интерфейс</w:t>
      </w:r>
    </w:p>
    <w:p w14:paraId="1D75DFF8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Задача должна содержать: название, описание, статус, приоритет, дедлайн</w:t>
      </w:r>
    </w:p>
    <w:p w14:paraId="4E1DF566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автоматически генерировать </w:t>
      </w:r>
      <w:r>
        <w:t>external</w:t>
      </w:r>
      <w:r w:rsidRPr="007D0B69">
        <w:rPr>
          <w:lang w:val="ru-RU"/>
        </w:rPr>
        <w:t>_</w:t>
      </w:r>
      <w:r>
        <w:t>id</w:t>
      </w:r>
      <w:r w:rsidRPr="007D0B69">
        <w:rPr>
          <w:lang w:val="ru-RU"/>
        </w:rPr>
        <w:t xml:space="preserve"> для задачи</w:t>
      </w:r>
    </w:p>
    <w:p w14:paraId="6E5C2EC1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отправлять событие '</w:t>
      </w:r>
      <w:r>
        <w:t>created</w:t>
      </w:r>
      <w:r w:rsidRPr="007D0B69">
        <w:rPr>
          <w:lang w:val="ru-RU"/>
        </w:rPr>
        <w:t xml:space="preserve">' в </w:t>
      </w:r>
      <w:r>
        <w:t>Kafka</w:t>
      </w:r>
      <w:r w:rsidRPr="007D0B69">
        <w:rPr>
          <w:lang w:val="ru-RU"/>
        </w:rPr>
        <w:t xml:space="preserve"> после создания задачи</w:t>
      </w:r>
    </w:p>
    <w:p w14:paraId="617AA71C" w14:textId="77777777" w:rsidR="00575EF1" w:rsidRPr="007D0B69" w:rsidRDefault="00575EF1">
      <w:pPr>
        <w:rPr>
          <w:lang w:val="ru-RU"/>
        </w:rPr>
      </w:pPr>
    </w:p>
    <w:p w14:paraId="3969C6E5" w14:textId="395F6456" w:rsidR="00575EF1" w:rsidRDefault="00000000">
      <w:r>
        <w:rPr>
          <w:b/>
        </w:rPr>
        <w:t xml:space="preserve">FR-1.2: </w:t>
      </w:r>
      <w:proofErr w:type="spellStart"/>
      <w:r>
        <w:rPr>
          <w:b/>
        </w:rPr>
        <w:t>Редактирование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задачи</w:t>
      </w:r>
      <w:proofErr w:type="spellEnd"/>
    </w:p>
    <w:p w14:paraId="2A002459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Пользователь должен иметь возможность редактировать все поля задачи</w:t>
      </w:r>
    </w:p>
    <w:p w14:paraId="627F260C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отправлять событие '</w:t>
      </w:r>
      <w:r>
        <w:t>updated</w:t>
      </w:r>
      <w:r w:rsidRPr="007D0B69">
        <w:rPr>
          <w:lang w:val="ru-RU"/>
        </w:rPr>
        <w:t xml:space="preserve">' в </w:t>
      </w:r>
      <w:r>
        <w:t>Kafka</w:t>
      </w:r>
      <w:r w:rsidRPr="007D0B69">
        <w:rPr>
          <w:lang w:val="ru-RU"/>
        </w:rPr>
        <w:t xml:space="preserve"> после обновления задачи</w:t>
      </w:r>
    </w:p>
    <w:p w14:paraId="42E391A5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проверять права доступа перед редактированием</w:t>
      </w:r>
    </w:p>
    <w:p w14:paraId="2F574760" w14:textId="77777777" w:rsidR="00575EF1" w:rsidRPr="007D0B69" w:rsidRDefault="00575EF1">
      <w:pPr>
        <w:rPr>
          <w:lang w:val="ru-RU"/>
        </w:rPr>
      </w:pPr>
    </w:p>
    <w:p w14:paraId="4259FEF3" w14:textId="5AFA5B3F" w:rsidR="00575EF1" w:rsidRPr="007D0B69" w:rsidRDefault="00000000">
      <w:pPr>
        <w:rPr>
          <w:lang w:val="ru-RU"/>
        </w:rPr>
      </w:pPr>
      <w:r>
        <w:rPr>
          <w:b/>
        </w:rPr>
        <w:t>FR</w:t>
      </w:r>
      <w:r w:rsidRPr="007D0B69">
        <w:rPr>
          <w:b/>
          <w:lang w:val="ru-RU"/>
        </w:rPr>
        <w:t>-1.3: Изменение статуса задачи</w:t>
      </w:r>
    </w:p>
    <w:p w14:paraId="11967849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Пользователь должен иметь возможность изменить статус задачи</w:t>
      </w:r>
    </w:p>
    <w:p w14:paraId="54915159" w14:textId="77777777" w:rsidR="00575EF1" w:rsidRDefault="00000000">
      <w:pPr>
        <w:pStyle w:val="a0"/>
      </w:pPr>
      <w:proofErr w:type="spellStart"/>
      <w:r>
        <w:t>Доступные</w:t>
      </w:r>
      <w:proofErr w:type="spellEnd"/>
      <w:r>
        <w:t xml:space="preserve"> </w:t>
      </w:r>
      <w:proofErr w:type="spellStart"/>
      <w:r>
        <w:t>статусы</w:t>
      </w:r>
      <w:proofErr w:type="spellEnd"/>
      <w:r>
        <w:t xml:space="preserve">: new, </w:t>
      </w:r>
      <w:proofErr w:type="spellStart"/>
      <w:r>
        <w:t>in_progress</w:t>
      </w:r>
      <w:proofErr w:type="spellEnd"/>
      <w:r>
        <w:t>, waiting, testing, done, closed</w:t>
      </w:r>
    </w:p>
    <w:p w14:paraId="65EAB273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Система должна отправлять событие '</w:t>
      </w:r>
      <w:r>
        <w:t>status</w:t>
      </w:r>
      <w:r w:rsidRPr="007D0B69">
        <w:rPr>
          <w:lang w:val="ru-RU"/>
        </w:rPr>
        <w:t>_</w:t>
      </w:r>
      <w:r>
        <w:t>changed</w:t>
      </w:r>
      <w:r w:rsidRPr="007D0B69">
        <w:rPr>
          <w:lang w:val="ru-RU"/>
        </w:rPr>
        <w:t xml:space="preserve">' в </w:t>
      </w:r>
      <w:r>
        <w:t>Kafka</w:t>
      </w:r>
    </w:p>
    <w:p w14:paraId="77CCCDED" w14:textId="77777777" w:rsidR="00575EF1" w:rsidRPr="007D0B69" w:rsidRDefault="00575EF1">
      <w:pPr>
        <w:rPr>
          <w:lang w:val="ru-RU"/>
        </w:rPr>
      </w:pPr>
    </w:p>
    <w:p w14:paraId="0704E95F" w14:textId="518B6BB5" w:rsidR="00575EF1" w:rsidRDefault="00000000">
      <w:r>
        <w:rPr>
          <w:b/>
        </w:rPr>
        <w:t xml:space="preserve">FR-2.1: </w:t>
      </w:r>
      <w:proofErr w:type="spellStart"/>
      <w:r>
        <w:rPr>
          <w:b/>
        </w:rPr>
        <w:t>Создание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проекта</w:t>
      </w:r>
      <w:proofErr w:type="spellEnd"/>
    </w:p>
    <w:p w14:paraId="6279A71E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Администратор должен иметь возможность создать проект</w:t>
      </w:r>
    </w:p>
    <w:p w14:paraId="700D2048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Проект должен быть привязан к аккаунту</w:t>
      </w:r>
    </w:p>
    <w:p w14:paraId="429C6A0F" w14:textId="77777777" w:rsidR="00575EF1" w:rsidRDefault="00000000">
      <w:pPr>
        <w:pStyle w:val="a0"/>
      </w:pPr>
      <w:proofErr w:type="spellStart"/>
      <w:r>
        <w:t>Проекту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назначен</w:t>
      </w:r>
      <w:proofErr w:type="spellEnd"/>
      <w:r>
        <w:t xml:space="preserve"> менеджер</w:t>
      </w:r>
    </w:p>
    <w:p w14:paraId="059D9DB1" w14:textId="77777777" w:rsidR="00575EF1" w:rsidRDefault="00575EF1"/>
    <w:p w14:paraId="0AB7336B" w14:textId="6CAFE734" w:rsidR="00575EF1" w:rsidRPr="007D0B69" w:rsidRDefault="00000000">
      <w:pPr>
        <w:rPr>
          <w:lang w:val="ru-RU"/>
        </w:rPr>
      </w:pPr>
      <w:r>
        <w:rPr>
          <w:b/>
        </w:rPr>
        <w:t>FR</w:t>
      </w:r>
      <w:r w:rsidRPr="007D0B69">
        <w:rPr>
          <w:b/>
          <w:lang w:val="ru-RU"/>
        </w:rPr>
        <w:t xml:space="preserve">-3.1: Отправка событий в </w:t>
      </w:r>
      <w:r>
        <w:rPr>
          <w:b/>
        </w:rPr>
        <w:t>Kafka</w:t>
      </w:r>
    </w:p>
    <w:p w14:paraId="313C587A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отправлять события </w:t>
      </w:r>
      <w:proofErr w:type="gramStart"/>
      <w:r w:rsidRPr="007D0B69">
        <w:rPr>
          <w:lang w:val="ru-RU"/>
        </w:rPr>
        <w:t>в топик</w:t>
      </w:r>
      <w:proofErr w:type="gramEnd"/>
      <w:r w:rsidRPr="007D0B69">
        <w:rPr>
          <w:lang w:val="ru-RU"/>
        </w:rPr>
        <w:t xml:space="preserve"> '</w:t>
      </w:r>
      <w:r>
        <w:t>issues</w:t>
      </w:r>
      <w:r w:rsidRPr="007D0B69">
        <w:rPr>
          <w:lang w:val="ru-RU"/>
        </w:rPr>
        <w:t>-</w:t>
      </w:r>
      <w:r>
        <w:t>events</w:t>
      </w:r>
      <w:r w:rsidRPr="007D0B69">
        <w:rPr>
          <w:lang w:val="ru-RU"/>
        </w:rPr>
        <w:t>'</w:t>
      </w:r>
    </w:p>
    <w:p w14:paraId="731B1A88" w14:textId="77777777" w:rsidR="00575EF1" w:rsidRDefault="00000000">
      <w:pPr>
        <w:pStyle w:val="a0"/>
      </w:pPr>
      <w:r>
        <w:t>Формат события: JSON с полями event_type, issue_id, timestamp, data, source</w:t>
      </w:r>
    </w:p>
    <w:p w14:paraId="71D5C7EB" w14:textId="77777777" w:rsidR="00575EF1" w:rsidRDefault="00000000">
      <w:pPr>
        <w:pStyle w:val="a0"/>
      </w:pPr>
      <w:r>
        <w:t>Система должна обрабатывать ошибки отправки</w:t>
      </w:r>
    </w:p>
    <w:p w14:paraId="31636D98" w14:textId="77777777" w:rsidR="00575EF1" w:rsidRDefault="00575EF1"/>
    <w:p w14:paraId="4E70375C" w14:textId="334597AC" w:rsidR="00575EF1" w:rsidRPr="007D0B69" w:rsidRDefault="00000000">
      <w:pPr>
        <w:rPr>
          <w:lang w:val="ru-RU"/>
        </w:rPr>
      </w:pPr>
      <w:r>
        <w:rPr>
          <w:b/>
        </w:rPr>
        <w:lastRenderedPageBreak/>
        <w:t>FR</w:t>
      </w:r>
      <w:r w:rsidRPr="007D0B69">
        <w:rPr>
          <w:b/>
          <w:lang w:val="ru-RU"/>
        </w:rPr>
        <w:t>-3.2: Получение событий от 1</w:t>
      </w:r>
      <w:r>
        <w:rPr>
          <w:b/>
        </w:rPr>
        <w:t>C</w:t>
      </w:r>
    </w:p>
    <w:p w14:paraId="4208A7C7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получать события </w:t>
      </w:r>
      <w:proofErr w:type="gramStart"/>
      <w:r w:rsidRPr="007D0B69">
        <w:rPr>
          <w:lang w:val="ru-RU"/>
        </w:rPr>
        <w:t>из топика</w:t>
      </w:r>
      <w:proofErr w:type="gramEnd"/>
      <w:r w:rsidRPr="007D0B69">
        <w:rPr>
          <w:lang w:val="ru-RU"/>
        </w:rPr>
        <w:t xml:space="preserve"> '</w:t>
      </w:r>
      <w:r>
        <w:t>issues</w:t>
      </w:r>
      <w:r w:rsidRPr="007D0B69">
        <w:rPr>
          <w:lang w:val="ru-RU"/>
        </w:rPr>
        <w:t>-</w:t>
      </w:r>
      <w:r>
        <w:t>events</w:t>
      </w:r>
      <w:r w:rsidRPr="007D0B69">
        <w:rPr>
          <w:lang w:val="ru-RU"/>
        </w:rPr>
        <w:t>-1</w:t>
      </w:r>
      <w:r>
        <w:t>c</w:t>
      </w:r>
      <w:r w:rsidRPr="007D0B69">
        <w:rPr>
          <w:lang w:val="ru-RU"/>
        </w:rPr>
        <w:t>'</w:t>
      </w:r>
    </w:p>
    <w:p w14:paraId="61195196" w14:textId="77777777" w:rsidR="00575EF1" w:rsidRDefault="00000000">
      <w:pPr>
        <w:pStyle w:val="a0"/>
      </w:pPr>
      <w:r>
        <w:t>Система должна парсить headers сообщения</w:t>
      </w:r>
    </w:p>
    <w:p w14:paraId="235BCE98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</w:t>
      </w:r>
      <w:proofErr w:type="spellStart"/>
      <w:r w:rsidRPr="007D0B69">
        <w:rPr>
          <w:lang w:val="ru-RU"/>
        </w:rPr>
        <w:t>маппить</w:t>
      </w:r>
      <w:proofErr w:type="spellEnd"/>
      <w:r w:rsidRPr="007D0B69">
        <w:rPr>
          <w:lang w:val="ru-RU"/>
        </w:rPr>
        <w:t xml:space="preserve"> поля от 1</w:t>
      </w:r>
      <w:r>
        <w:t>C</w:t>
      </w:r>
      <w:r w:rsidRPr="007D0B69">
        <w:rPr>
          <w:lang w:val="ru-RU"/>
        </w:rPr>
        <w:t xml:space="preserve"> к </w:t>
      </w:r>
      <w:r>
        <w:t>Django</w:t>
      </w:r>
      <w:r w:rsidRPr="007D0B69">
        <w:rPr>
          <w:lang w:val="ru-RU"/>
        </w:rPr>
        <w:t xml:space="preserve"> моделям</w:t>
      </w:r>
    </w:p>
    <w:p w14:paraId="141174AA" w14:textId="77777777" w:rsidR="00575EF1" w:rsidRPr="007D0B69" w:rsidRDefault="00575EF1">
      <w:pPr>
        <w:rPr>
          <w:lang w:val="ru-RU"/>
        </w:rPr>
      </w:pPr>
    </w:p>
    <w:p w14:paraId="7CB55042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3.2.2. Детальные нефункциональные требования</w:t>
      </w:r>
    </w:p>
    <w:p w14:paraId="52D4DE26" w14:textId="77777777" w:rsidR="00575EF1" w:rsidRPr="007D0B69" w:rsidRDefault="00575EF1">
      <w:pPr>
        <w:rPr>
          <w:lang w:val="ru-RU"/>
        </w:rPr>
      </w:pPr>
    </w:p>
    <w:p w14:paraId="4B5B407B" w14:textId="0FD87CFA" w:rsidR="00575EF1" w:rsidRPr="007D0B69" w:rsidRDefault="00000000">
      <w:pPr>
        <w:rPr>
          <w:lang w:val="ru-RU"/>
        </w:rPr>
      </w:pPr>
      <w:r>
        <w:rPr>
          <w:b/>
        </w:rPr>
        <w:t>NFR</w:t>
      </w:r>
      <w:r w:rsidRPr="007D0B69">
        <w:rPr>
          <w:b/>
          <w:lang w:val="ru-RU"/>
        </w:rPr>
        <w:t>-1.1: Время отклика</w:t>
      </w:r>
    </w:p>
    <w:p w14:paraId="06C57F03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Время отклика веб-интерфейса: не более 2 секунд</w:t>
      </w:r>
    </w:p>
    <w:p w14:paraId="61A63EC6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Время обработки </w:t>
      </w:r>
      <w:r>
        <w:t>Kafka</w:t>
      </w:r>
      <w:r w:rsidRPr="007D0B69">
        <w:rPr>
          <w:lang w:val="ru-RU"/>
        </w:rPr>
        <w:t xml:space="preserve"> сообщений: не более 5 секунд</w:t>
      </w:r>
    </w:p>
    <w:p w14:paraId="41C323F9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>Время выполнения запросов к БД: не более 1 секунды</w:t>
      </w:r>
    </w:p>
    <w:p w14:paraId="7647CC77" w14:textId="77777777" w:rsidR="00575EF1" w:rsidRPr="007D0B69" w:rsidRDefault="00575EF1">
      <w:pPr>
        <w:rPr>
          <w:lang w:val="ru-RU"/>
        </w:rPr>
      </w:pPr>
    </w:p>
    <w:p w14:paraId="3B7BD63C" w14:textId="7F3F2DFA" w:rsidR="00575EF1" w:rsidRDefault="00000000">
      <w:r>
        <w:rPr>
          <w:b/>
        </w:rPr>
        <w:t xml:space="preserve">NFR-2.1: </w:t>
      </w:r>
      <w:proofErr w:type="spellStart"/>
      <w:r>
        <w:rPr>
          <w:b/>
        </w:rPr>
        <w:t>Обработка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ошибок</w:t>
      </w:r>
      <w:proofErr w:type="spellEnd"/>
    </w:p>
    <w:p w14:paraId="18D68FF2" w14:textId="77777777" w:rsidR="00575EF1" w:rsidRPr="00BB4380" w:rsidRDefault="00000000">
      <w:pPr>
        <w:pStyle w:val="a0"/>
        <w:rPr>
          <w:lang w:val="ru-RU"/>
        </w:rPr>
      </w:pPr>
      <w:r w:rsidRPr="00BB4380">
        <w:rPr>
          <w:lang w:val="ru-RU"/>
        </w:rPr>
        <w:t xml:space="preserve">Система должна </w:t>
      </w:r>
      <w:proofErr w:type="spellStart"/>
      <w:r w:rsidRPr="00BB4380">
        <w:rPr>
          <w:lang w:val="ru-RU"/>
        </w:rPr>
        <w:t>логировать</w:t>
      </w:r>
      <w:proofErr w:type="spellEnd"/>
      <w:r w:rsidRPr="00BB4380">
        <w:rPr>
          <w:lang w:val="ru-RU"/>
        </w:rPr>
        <w:t xml:space="preserve"> все ошибки</w:t>
      </w:r>
    </w:p>
    <w:p w14:paraId="7A5CE9B6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обрабатывать недоступность </w:t>
      </w:r>
      <w:r>
        <w:t>Kafka</w:t>
      </w:r>
      <w:r w:rsidRPr="007D0B69">
        <w:rPr>
          <w:lang w:val="ru-RU"/>
        </w:rPr>
        <w:t xml:space="preserve"> </w:t>
      </w:r>
      <w:r>
        <w:t>gracefully</w:t>
      </w:r>
    </w:p>
    <w:p w14:paraId="597EF12A" w14:textId="77777777" w:rsidR="00575EF1" w:rsidRPr="007D0B69" w:rsidRDefault="00000000">
      <w:pPr>
        <w:pStyle w:val="a0"/>
        <w:rPr>
          <w:lang w:val="ru-RU"/>
        </w:rPr>
      </w:pPr>
      <w:r w:rsidRPr="007D0B69">
        <w:rPr>
          <w:lang w:val="ru-RU"/>
        </w:rPr>
        <w:t xml:space="preserve">Система должна поддерживать </w:t>
      </w:r>
      <w:r>
        <w:t>retry</w:t>
      </w:r>
      <w:r w:rsidRPr="007D0B69">
        <w:rPr>
          <w:lang w:val="ru-RU"/>
        </w:rPr>
        <w:t xml:space="preserve"> для </w:t>
      </w:r>
      <w:r>
        <w:t>Kafka</w:t>
      </w:r>
      <w:r w:rsidRPr="007D0B69">
        <w:rPr>
          <w:lang w:val="ru-RU"/>
        </w:rPr>
        <w:t xml:space="preserve"> операций</w:t>
      </w:r>
    </w:p>
    <w:p w14:paraId="75F6B072" w14:textId="77777777" w:rsidR="00575EF1" w:rsidRPr="007D0B69" w:rsidRDefault="00575EF1">
      <w:pPr>
        <w:rPr>
          <w:lang w:val="ru-RU"/>
        </w:rPr>
      </w:pPr>
    </w:p>
    <w:p w14:paraId="1F77EC44" w14:textId="77777777" w:rsidR="00575EF1" w:rsidRPr="007D0B69" w:rsidRDefault="00575EF1">
      <w:pPr>
        <w:rPr>
          <w:lang w:val="ru-RU"/>
        </w:rPr>
      </w:pPr>
    </w:p>
    <w:p w14:paraId="56AFB8D4" w14:textId="77777777" w:rsidR="00575EF1" w:rsidRPr="007D0B69" w:rsidRDefault="00575EF1">
      <w:pPr>
        <w:rPr>
          <w:lang w:val="ru-RU"/>
        </w:rPr>
      </w:pPr>
    </w:p>
    <w:p w14:paraId="2E528BD6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3.4. Разбивка под-сценариев (</w:t>
      </w:r>
      <w:r>
        <w:t>Sub</w:t>
      </w:r>
      <w:r w:rsidRPr="007D0B69">
        <w:rPr>
          <w:lang w:val="ru-RU"/>
        </w:rPr>
        <w:t>-</w:t>
      </w:r>
      <w:r>
        <w:t>Scenario</w:t>
      </w:r>
      <w:r w:rsidRPr="007D0B69">
        <w:rPr>
          <w:lang w:val="ru-RU"/>
        </w:rPr>
        <w:t xml:space="preserve"> </w:t>
      </w:r>
      <w:r>
        <w:t>Breakdown</w:t>
      </w:r>
      <w:r w:rsidRPr="007D0B69">
        <w:rPr>
          <w:lang w:val="ru-RU"/>
        </w:rPr>
        <w:t>)</w:t>
      </w:r>
    </w:p>
    <w:p w14:paraId="2FCB5D05" w14:textId="77777777" w:rsidR="00575EF1" w:rsidRPr="007D0B69" w:rsidRDefault="00575EF1">
      <w:pPr>
        <w:rPr>
          <w:lang w:val="ru-RU"/>
        </w:rPr>
      </w:pPr>
    </w:p>
    <w:p w14:paraId="27BC5F36" w14:textId="77777777" w:rsidR="00575EF1" w:rsidRDefault="00000000">
      <w:pPr>
        <w:pStyle w:val="31"/>
      </w:pPr>
      <w:r>
        <w:t xml:space="preserve">3.4.1. </w:t>
      </w:r>
      <w:proofErr w:type="spellStart"/>
      <w:r>
        <w:t>Сценарий</w:t>
      </w:r>
      <w:proofErr w:type="spellEnd"/>
      <w:r>
        <w:t xml:space="preserve">: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пользователем</w:t>
      </w:r>
      <w:proofErr w:type="spellEnd"/>
    </w:p>
    <w:p w14:paraId="009D5EA8" w14:textId="77777777" w:rsidR="00575EF1" w:rsidRDefault="00575EF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95"/>
        <w:gridCol w:w="1650"/>
        <w:gridCol w:w="1714"/>
        <w:gridCol w:w="1719"/>
        <w:gridCol w:w="2078"/>
      </w:tblGrid>
      <w:tr w:rsidR="00575EF1" w14:paraId="6F6A56CB" w14:textId="77777777" w:rsidTr="00575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4503D0" w14:textId="77777777" w:rsidR="00575EF1" w:rsidRDefault="00000000">
            <w:r>
              <w:t>Параметр ввода</w:t>
            </w:r>
          </w:p>
        </w:tc>
        <w:tc>
          <w:tcPr>
            <w:tcW w:w="1728" w:type="dxa"/>
          </w:tcPr>
          <w:p w14:paraId="62AFFF8E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1728" w:type="dxa"/>
          </w:tcPr>
          <w:p w14:paraId="14EBCA62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Обязательный</w:t>
            </w:r>
          </w:p>
        </w:tc>
        <w:tc>
          <w:tcPr>
            <w:tcW w:w="1728" w:type="dxa"/>
          </w:tcPr>
          <w:p w14:paraId="34BFE107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402891B3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Параметр в БД</w:t>
            </w:r>
          </w:p>
        </w:tc>
      </w:tr>
      <w:tr w:rsidR="00575EF1" w14:paraId="5EDE3FF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90909F" w14:textId="77777777" w:rsidR="00575EF1" w:rsidRDefault="00000000">
            <w:r>
              <w:t>name</w:t>
            </w:r>
          </w:p>
        </w:tc>
        <w:tc>
          <w:tcPr>
            <w:tcW w:w="1728" w:type="dxa"/>
          </w:tcPr>
          <w:p w14:paraId="0E090CB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0C3A747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1728" w:type="dxa"/>
          </w:tcPr>
          <w:p w14:paraId="3993EAB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Название задачи</w:t>
            </w:r>
          </w:p>
        </w:tc>
        <w:tc>
          <w:tcPr>
            <w:tcW w:w="1728" w:type="dxa"/>
          </w:tcPr>
          <w:p w14:paraId="7A9FC89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Issues.name</w:t>
            </w:r>
          </w:p>
        </w:tc>
      </w:tr>
      <w:tr w:rsidR="00575EF1" w14:paraId="75AD650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489FC1" w14:textId="77777777" w:rsidR="00575EF1" w:rsidRDefault="00000000">
            <w:r>
              <w:t>content</w:t>
            </w:r>
          </w:p>
        </w:tc>
        <w:tc>
          <w:tcPr>
            <w:tcW w:w="1728" w:type="dxa"/>
          </w:tcPr>
          <w:p w14:paraId="70256B5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1728" w:type="dxa"/>
          </w:tcPr>
          <w:p w14:paraId="66945D6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64CFD5B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 задачи</w:t>
            </w:r>
          </w:p>
        </w:tc>
        <w:tc>
          <w:tcPr>
            <w:tcW w:w="1728" w:type="dxa"/>
          </w:tcPr>
          <w:p w14:paraId="1446A82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Issues.content</w:t>
            </w:r>
          </w:p>
        </w:tc>
      </w:tr>
      <w:tr w:rsidR="00575EF1" w14:paraId="560AA34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0A030F" w14:textId="77777777" w:rsidR="00575EF1" w:rsidRDefault="00000000">
            <w:r>
              <w:t>status</w:t>
            </w:r>
          </w:p>
        </w:tc>
        <w:tc>
          <w:tcPr>
            <w:tcW w:w="1728" w:type="dxa"/>
          </w:tcPr>
          <w:p w14:paraId="5324026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277E27B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1728" w:type="dxa"/>
          </w:tcPr>
          <w:p w14:paraId="2DC5F3E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Статус задачи</w:t>
            </w:r>
          </w:p>
        </w:tc>
        <w:tc>
          <w:tcPr>
            <w:tcW w:w="1728" w:type="dxa"/>
          </w:tcPr>
          <w:p w14:paraId="1E2A40F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Issues.status</w:t>
            </w:r>
          </w:p>
        </w:tc>
      </w:tr>
      <w:tr w:rsidR="00575EF1" w14:paraId="323F57E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270EC5" w14:textId="77777777" w:rsidR="00575EF1" w:rsidRDefault="00000000">
            <w:r>
              <w:t>priority</w:t>
            </w:r>
          </w:p>
        </w:tc>
        <w:tc>
          <w:tcPr>
            <w:tcW w:w="1728" w:type="dxa"/>
          </w:tcPr>
          <w:p w14:paraId="026E80F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6455949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</w:t>
            </w:r>
          </w:p>
        </w:tc>
        <w:tc>
          <w:tcPr>
            <w:tcW w:w="1728" w:type="dxa"/>
          </w:tcPr>
          <w:p w14:paraId="4233169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Приоритет задачи</w:t>
            </w:r>
          </w:p>
        </w:tc>
        <w:tc>
          <w:tcPr>
            <w:tcW w:w="1728" w:type="dxa"/>
          </w:tcPr>
          <w:p w14:paraId="3CF586C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Issues.priority</w:t>
            </w:r>
          </w:p>
        </w:tc>
      </w:tr>
      <w:tr w:rsidR="00575EF1" w14:paraId="7FAEE14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1D19AE" w14:textId="77777777" w:rsidR="00575EF1" w:rsidRDefault="00000000">
            <w:r>
              <w:t>deadline</w:t>
            </w:r>
          </w:p>
        </w:tc>
        <w:tc>
          <w:tcPr>
            <w:tcW w:w="1728" w:type="dxa"/>
          </w:tcPr>
          <w:p w14:paraId="4E6F085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728" w:type="dxa"/>
          </w:tcPr>
          <w:p w14:paraId="149FF38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574E80E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Срок </w:t>
            </w:r>
            <w:r>
              <w:lastRenderedPageBreak/>
              <w:t>выполнения</w:t>
            </w:r>
          </w:p>
        </w:tc>
        <w:tc>
          <w:tcPr>
            <w:tcW w:w="1728" w:type="dxa"/>
          </w:tcPr>
          <w:p w14:paraId="79B3BEE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Issues.deadline</w:t>
            </w:r>
          </w:p>
        </w:tc>
      </w:tr>
      <w:tr w:rsidR="00575EF1" w14:paraId="1902182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065B41" w14:textId="77777777" w:rsidR="00575EF1" w:rsidRDefault="00000000">
            <w:r>
              <w:t>project_id</w:t>
            </w:r>
          </w:p>
        </w:tc>
        <w:tc>
          <w:tcPr>
            <w:tcW w:w="1728" w:type="dxa"/>
          </w:tcPr>
          <w:p w14:paraId="55E7B86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359B62D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252C079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проекта</w:t>
            </w:r>
          </w:p>
        </w:tc>
        <w:tc>
          <w:tcPr>
            <w:tcW w:w="1728" w:type="dxa"/>
          </w:tcPr>
          <w:p w14:paraId="252BB66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Issues.project_id</w:t>
            </w:r>
          </w:p>
        </w:tc>
      </w:tr>
      <w:tr w:rsidR="00575EF1" w14:paraId="5555557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65CF50" w14:textId="77777777" w:rsidR="00575EF1" w:rsidRDefault="00000000">
            <w:r>
              <w:t>company_id</w:t>
            </w:r>
          </w:p>
        </w:tc>
        <w:tc>
          <w:tcPr>
            <w:tcW w:w="1728" w:type="dxa"/>
          </w:tcPr>
          <w:p w14:paraId="5CCEF18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0A157EA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75A77E2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компании</w:t>
            </w:r>
          </w:p>
        </w:tc>
        <w:tc>
          <w:tcPr>
            <w:tcW w:w="1728" w:type="dxa"/>
          </w:tcPr>
          <w:p w14:paraId="359FFA6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Issues.Companies_id</w:t>
            </w:r>
          </w:p>
        </w:tc>
      </w:tr>
      <w:tr w:rsidR="00575EF1" w14:paraId="72ADB9E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BBDA12" w14:textId="77777777" w:rsidR="00575EF1" w:rsidRDefault="00000000">
            <w:r>
              <w:t>user_id</w:t>
            </w:r>
          </w:p>
        </w:tc>
        <w:tc>
          <w:tcPr>
            <w:tcW w:w="1728" w:type="dxa"/>
          </w:tcPr>
          <w:p w14:paraId="52A9AE5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52923C9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4F2B1F6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ответственного</w:t>
            </w:r>
          </w:p>
        </w:tc>
        <w:tc>
          <w:tcPr>
            <w:tcW w:w="1728" w:type="dxa"/>
          </w:tcPr>
          <w:p w14:paraId="4461B01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Issues.users_id</w:t>
            </w:r>
          </w:p>
        </w:tc>
      </w:tr>
      <w:tr w:rsidR="00575EF1" w14:paraId="5C33BFF5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C282D5" w14:textId="77777777" w:rsidR="00575EF1" w:rsidRDefault="00000000">
            <w:r>
              <w:t>supervisor_id</w:t>
            </w:r>
          </w:p>
        </w:tc>
        <w:tc>
          <w:tcPr>
            <w:tcW w:w="1728" w:type="dxa"/>
          </w:tcPr>
          <w:p w14:paraId="7A21CEA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7E022CD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347E3ED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супервайзера</w:t>
            </w:r>
          </w:p>
        </w:tc>
        <w:tc>
          <w:tcPr>
            <w:tcW w:w="1728" w:type="dxa"/>
          </w:tcPr>
          <w:p w14:paraId="6A3DB41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Issues.supervisor_id</w:t>
            </w:r>
          </w:p>
        </w:tc>
      </w:tr>
      <w:tr w:rsidR="00575EF1" w14:paraId="7B2DB73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580AC5" w14:textId="77777777" w:rsidR="00575EF1" w:rsidRDefault="00000000">
            <w:r>
              <w:t>sprint_id</w:t>
            </w:r>
          </w:p>
        </w:tc>
        <w:tc>
          <w:tcPr>
            <w:tcW w:w="1728" w:type="dxa"/>
          </w:tcPr>
          <w:p w14:paraId="74A20F9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083C0C0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Нет</w:t>
            </w:r>
          </w:p>
        </w:tc>
        <w:tc>
          <w:tcPr>
            <w:tcW w:w="1728" w:type="dxa"/>
          </w:tcPr>
          <w:p w14:paraId="02A59CF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спринта</w:t>
            </w:r>
          </w:p>
        </w:tc>
        <w:tc>
          <w:tcPr>
            <w:tcW w:w="1728" w:type="dxa"/>
          </w:tcPr>
          <w:p w14:paraId="268298D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Issues.sprint_id</w:t>
            </w:r>
          </w:p>
        </w:tc>
      </w:tr>
      <w:tr w:rsidR="00575EF1" w14:paraId="0AB4461A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DB6ED0" w14:textId="77777777" w:rsidR="00575EF1" w:rsidRDefault="00000000">
            <w:r>
              <w:t>Параметр от 1C</w:t>
            </w:r>
          </w:p>
        </w:tc>
        <w:tc>
          <w:tcPr>
            <w:tcW w:w="1728" w:type="dxa"/>
          </w:tcPr>
          <w:p w14:paraId="3436D85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1728" w:type="dxa"/>
          </w:tcPr>
          <w:p w14:paraId="37162C9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Маппинг</w:t>
            </w:r>
          </w:p>
        </w:tc>
        <w:tc>
          <w:tcPr>
            <w:tcW w:w="1728" w:type="dxa"/>
          </w:tcPr>
          <w:p w14:paraId="68BA66E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Параметр в Django</w:t>
            </w:r>
          </w:p>
        </w:tc>
        <w:tc>
          <w:tcPr>
            <w:tcW w:w="1728" w:type="dxa"/>
          </w:tcPr>
          <w:p w14:paraId="520AFDB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Преобразование</w:t>
            </w:r>
          </w:p>
        </w:tc>
      </w:tr>
      <w:tr w:rsidR="00575EF1" w14:paraId="341C765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F20725" w14:textId="77777777" w:rsidR="00575EF1" w:rsidRDefault="00000000">
            <w:r>
              <w:t>Content</w:t>
            </w:r>
          </w:p>
        </w:tc>
        <w:tc>
          <w:tcPr>
            <w:tcW w:w="1728" w:type="dxa"/>
          </w:tcPr>
          <w:p w14:paraId="2008FD0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13DF75D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7EB8AED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content</w:t>
            </w:r>
          </w:p>
        </w:tc>
        <w:tc>
          <w:tcPr>
            <w:tcW w:w="1728" w:type="dxa"/>
          </w:tcPr>
          <w:p w14:paraId="0E176F7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Прямое копирование</w:t>
            </w:r>
          </w:p>
        </w:tc>
      </w:tr>
      <w:tr w:rsidR="00575EF1" w14:paraId="1D64CBB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F5757F" w14:textId="77777777" w:rsidR="00575EF1" w:rsidRDefault="00000000">
            <w:r>
              <w:t>status</w:t>
            </w:r>
          </w:p>
        </w:tc>
        <w:tc>
          <w:tcPr>
            <w:tcW w:w="1728" w:type="dxa"/>
          </w:tcPr>
          <w:p w14:paraId="5DA96D5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47D390A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1A60EA1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14:paraId="1300B67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"Новая" → "new", "В работе" → "in_progress"</w:t>
            </w:r>
          </w:p>
        </w:tc>
      </w:tr>
      <w:tr w:rsidR="00575EF1" w14:paraId="08BB0002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E83F8A" w14:textId="77777777" w:rsidR="00575EF1" w:rsidRDefault="00000000">
            <w:r>
              <w:t>priority</w:t>
            </w:r>
          </w:p>
        </w:tc>
        <w:tc>
          <w:tcPr>
            <w:tcW w:w="1728" w:type="dxa"/>
          </w:tcPr>
          <w:p w14:paraId="6EDA67F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4BD3A94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1212D3E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728" w:type="dxa"/>
          </w:tcPr>
          <w:p w14:paraId="7758121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"Regular" → "medium", "Low" → "low"</w:t>
            </w:r>
          </w:p>
        </w:tc>
      </w:tr>
      <w:tr w:rsidR="00575EF1" w14:paraId="03BB6C0B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FC05C0" w14:textId="77777777" w:rsidR="00575EF1" w:rsidRDefault="00000000">
            <w:r>
              <w:t>dead_line</w:t>
            </w:r>
          </w:p>
        </w:tc>
        <w:tc>
          <w:tcPr>
            <w:tcW w:w="1728" w:type="dxa"/>
          </w:tcPr>
          <w:p w14:paraId="477552F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7AFDB59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722D0B9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deadline</w:t>
            </w:r>
          </w:p>
        </w:tc>
        <w:tc>
          <w:tcPr>
            <w:tcW w:w="1728" w:type="dxa"/>
          </w:tcPr>
          <w:p w14:paraId="4523A69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Парсинг datetime строки</w:t>
            </w:r>
          </w:p>
        </w:tc>
      </w:tr>
      <w:tr w:rsidR="00575EF1" w14:paraId="054F925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2C8C68" w14:textId="77777777" w:rsidR="00575EF1" w:rsidRDefault="00000000">
            <w:r>
              <w:t>user</w:t>
            </w:r>
          </w:p>
        </w:tc>
        <w:tc>
          <w:tcPr>
            <w:tcW w:w="1728" w:type="dxa"/>
          </w:tcPr>
          <w:p w14:paraId="7013444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2E2F311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637BC66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users</w:t>
            </w:r>
          </w:p>
        </w:tc>
        <w:tc>
          <w:tcPr>
            <w:tcW w:w="1728" w:type="dxa"/>
          </w:tcPr>
          <w:p w14:paraId="1E7839D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Поиск по external_id</w:t>
            </w:r>
          </w:p>
        </w:tc>
      </w:tr>
      <w:tr w:rsidR="00575EF1" w14:paraId="33152973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AE1E5F" w14:textId="77777777" w:rsidR="00575EF1" w:rsidRDefault="00000000">
            <w:r>
              <w:t>supervisor</w:t>
            </w:r>
          </w:p>
        </w:tc>
        <w:tc>
          <w:tcPr>
            <w:tcW w:w="1728" w:type="dxa"/>
          </w:tcPr>
          <w:p w14:paraId="2AD00BA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0A5B3FF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69B2833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</w:t>
            </w:r>
          </w:p>
        </w:tc>
        <w:tc>
          <w:tcPr>
            <w:tcW w:w="1728" w:type="dxa"/>
          </w:tcPr>
          <w:p w14:paraId="006162B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Поиск по external_id</w:t>
            </w:r>
          </w:p>
        </w:tc>
      </w:tr>
      <w:tr w:rsidR="00575EF1" w14:paraId="397A8DB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E3FD3D" w14:textId="77777777" w:rsidR="00575EF1" w:rsidRDefault="00000000">
            <w:r>
              <w:t>applicant</w:t>
            </w:r>
          </w:p>
        </w:tc>
        <w:tc>
          <w:tcPr>
            <w:tcW w:w="1728" w:type="dxa"/>
          </w:tcPr>
          <w:p w14:paraId="3E76FAE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75855A4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17E4F2C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applicant</w:t>
            </w:r>
          </w:p>
        </w:tc>
        <w:tc>
          <w:tcPr>
            <w:tcW w:w="1728" w:type="dxa"/>
          </w:tcPr>
          <w:p w14:paraId="4543149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Поиск по external_id (GenericFK)</w:t>
            </w:r>
          </w:p>
        </w:tc>
      </w:tr>
      <w:tr w:rsidR="00575EF1" w14:paraId="0717327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9BBF03" w14:textId="77777777" w:rsidR="00575EF1" w:rsidRDefault="00000000">
            <w:r>
              <w:t>external_id</w:t>
            </w:r>
          </w:p>
        </w:tc>
        <w:tc>
          <w:tcPr>
            <w:tcW w:w="1728" w:type="dxa"/>
          </w:tcPr>
          <w:p w14:paraId="4AFB908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2FE4A55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→</w:t>
            </w:r>
          </w:p>
        </w:tc>
        <w:tc>
          <w:tcPr>
            <w:tcW w:w="1728" w:type="dxa"/>
          </w:tcPr>
          <w:p w14:paraId="71A7148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external_id</w:t>
            </w:r>
          </w:p>
        </w:tc>
        <w:tc>
          <w:tcPr>
            <w:tcW w:w="1728" w:type="dxa"/>
          </w:tcPr>
          <w:p w14:paraId="31CC564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Прямое копирование</w:t>
            </w:r>
          </w:p>
        </w:tc>
      </w:tr>
      <w:tr w:rsidR="00575EF1" w14:paraId="6F377008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F7FA6A" w14:textId="77777777" w:rsidR="00575EF1" w:rsidRDefault="00000000">
            <w:r>
              <w:t>Параметр</w:t>
            </w:r>
          </w:p>
        </w:tc>
        <w:tc>
          <w:tcPr>
            <w:tcW w:w="1728" w:type="dxa"/>
          </w:tcPr>
          <w:p w14:paraId="074E7FA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1728" w:type="dxa"/>
          </w:tcPr>
          <w:p w14:paraId="6984575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1517F33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Источник</w:t>
            </w:r>
          </w:p>
        </w:tc>
        <w:tc>
          <w:tcPr>
            <w:tcW w:w="1728" w:type="dxa"/>
          </w:tcPr>
          <w:p w14:paraId="52D92398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1AC3B1E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D1DFBD" w14:textId="77777777" w:rsidR="00575EF1" w:rsidRDefault="00000000">
            <w:r>
              <w:t>event_type</w:t>
            </w:r>
          </w:p>
        </w:tc>
        <w:tc>
          <w:tcPr>
            <w:tcW w:w="1728" w:type="dxa"/>
          </w:tcPr>
          <w:p w14:paraId="5A8120D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26D4AC8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Тип события</w:t>
            </w:r>
          </w:p>
        </w:tc>
        <w:tc>
          <w:tcPr>
            <w:tcW w:w="1728" w:type="dxa"/>
          </w:tcPr>
          <w:p w14:paraId="47EB45C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Параметр функции</w:t>
            </w:r>
          </w:p>
        </w:tc>
        <w:tc>
          <w:tcPr>
            <w:tcW w:w="1728" w:type="dxa"/>
          </w:tcPr>
          <w:p w14:paraId="27E1C15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C69010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8BB4D7" w14:textId="77777777" w:rsidR="00575EF1" w:rsidRDefault="00000000">
            <w:r>
              <w:t>issue_id</w:t>
            </w:r>
          </w:p>
        </w:tc>
        <w:tc>
          <w:tcPr>
            <w:tcW w:w="1728" w:type="dxa"/>
          </w:tcPr>
          <w:p w14:paraId="6AA58D7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1728" w:type="dxa"/>
          </w:tcPr>
          <w:p w14:paraId="6C312DF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задачи</w:t>
            </w:r>
          </w:p>
        </w:tc>
        <w:tc>
          <w:tcPr>
            <w:tcW w:w="1728" w:type="dxa"/>
          </w:tcPr>
          <w:p w14:paraId="35BDB38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Параметр функции</w:t>
            </w:r>
          </w:p>
        </w:tc>
        <w:tc>
          <w:tcPr>
            <w:tcW w:w="1728" w:type="dxa"/>
          </w:tcPr>
          <w:p w14:paraId="499DF912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:rsidRPr="007D0B69" w14:paraId="0F35F9B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58588E" w14:textId="77777777" w:rsidR="00575EF1" w:rsidRDefault="00000000">
            <w:r>
              <w:t>timestamp</w:t>
            </w:r>
          </w:p>
        </w:tc>
        <w:tc>
          <w:tcPr>
            <w:tcW w:w="1728" w:type="dxa"/>
          </w:tcPr>
          <w:p w14:paraId="1F4A2D9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728" w:type="dxa"/>
          </w:tcPr>
          <w:p w14:paraId="7BC3797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события</w:t>
            </w:r>
          </w:p>
        </w:tc>
        <w:tc>
          <w:tcPr>
            <w:tcW w:w="1728" w:type="dxa"/>
          </w:tcPr>
          <w:p w14:paraId="1518410C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issue</w:t>
            </w:r>
            <w:r w:rsidRPr="007D0B69">
              <w:rPr>
                <w:lang w:val="ru-RU"/>
              </w:rPr>
              <w:t>_</w:t>
            </w:r>
            <w:r>
              <w:t>data</w:t>
            </w:r>
            <w:r w:rsidRPr="007D0B69">
              <w:rPr>
                <w:lang w:val="ru-RU"/>
              </w:rPr>
              <w:t xml:space="preserve"> или текущее время</w:t>
            </w:r>
          </w:p>
        </w:tc>
        <w:tc>
          <w:tcPr>
            <w:tcW w:w="1728" w:type="dxa"/>
          </w:tcPr>
          <w:p w14:paraId="5E84296C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52F6100B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B8AC88" w14:textId="77777777" w:rsidR="00575EF1" w:rsidRDefault="00000000">
            <w:r>
              <w:t>data</w:t>
            </w:r>
          </w:p>
        </w:tc>
        <w:tc>
          <w:tcPr>
            <w:tcW w:w="1728" w:type="dxa"/>
          </w:tcPr>
          <w:p w14:paraId="5BBF9DD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Dict</w:t>
            </w:r>
          </w:p>
        </w:tc>
        <w:tc>
          <w:tcPr>
            <w:tcW w:w="1728" w:type="dxa"/>
          </w:tcPr>
          <w:p w14:paraId="6117496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Данные задачи</w:t>
            </w:r>
          </w:p>
        </w:tc>
        <w:tc>
          <w:tcPr>
            <w:tcW w:w="1728" w:type="dxa"/>
          </w:tcPr>
          <w:p w14:paraId="5567B76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issue_data из модели</w:t>
            </w:r>
          </w:p>
        </w:tc>
        <w:tc>
          <w:tcPr>
            <w:tcW w:w="1728" w:type="dxa"/>
          </w:tcPr>
          <w:p w14:paraId="06F3D319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669F63AB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D2450C" w14:textId="77777777" w:rsidR="00575EF1" w:rsidRDefault="00000000">
            <w:r>
              <w:t>source</w:t>
            </w:r>
          </w:p>
        </w:tc>
        <w:tc>
          <w:tcPr>
            <w:tcW w:w="1728" w:type="dxa"/>
          </w:tcPr>
          <w:p w14:paraId="51AFA90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5AF4A9A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Источник события</w:t>
            </w:r>
          </w:p>
        </w:tc>
        <w:tc>
          <w:tcPr>
            <w:tcW w:w="1728" w:type="dxa"/>
          </w:tcPr>
          <w:p w14:paraId="771CDD9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"django"</w:t>
            </w:r>
          </w:p>
        </w:tc>
        <w:tc>
          <w:tcPr>
            <w:tcW w:w="1728" w:type="dxa"/>
          </w:tcPr>
          <w:p w14:paraId="296D714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6E0EE1E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BF7DC7" w14:textId="77777777" w:rsidR="00575EF1" w:rsidRDefault="00000000">
            <w:r>
              <w:t>version</w:t>
            </w:r>
          </w:p>
        </w:tc>
        <w:tc>
          <w:tcPr>
            <w:tcW w:w="1728" w:type="dxa"/>
          </w:tcPr>
          <w:p w14:paraId="4C48E8E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241C975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Версия формата</w:t>
            </w:r>
          </w:p>
        </w:tc>
        <w:tc>
          <w:tcPr>
            <w:tcW w:w="1728" w:type="dxa"/>
          </w:tcPr>
          <w:p w14:paraId="77E6331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"1.0"</w:t>
            </w:r>
          </w:p>
        </w:tc>
        <w:tc>
          <w:tcPr>
            <w:tcW w:w="1728" w:type="dxa"/>
          </w:tcPr>
          <w:p w14:paraId="55425DA2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BFD0A6C" w14:textId="35D3C1A3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3.4.1.1: Валидация данных</w:t>
      </w:r>
    </w:p>
    <w:p w14:paraId="4585B15E" w14:textId="4EE2B3BE" w:rsidR="00575EF1" w:rsidRPr="007D0B69" w:rsidRDefault="00000000" w:rsidP="00BB4380">
      <w:pPr>
        <w:pStyle w:val="a"/>
        <w:rPr>
          <w:lang w:val="ru-RU"/>
        </w:rPr>
      </w:pPr>
      <w:r w:rsidRPr="007D0B69">
        <w:rPr>
          <w:lang w:val="ru-RU"/>
        </w:rPr>
        <w:t>Пользователь заполняет форму создания задачи</w:t>
      </w:r>
    </w:p>
    <w:p w14:paraId="34F23EB6" w14:textId="6303D9BA" w:rsidR="00575EF1" w:rsidRPr="007D0B69" w:rsidRDefault="00000000" w:rsidP="00BB4380">
      <w:pPr>
        <w:pStyle w:val="a"/>
        <w:rPr>
          <w:lang w:val="ru-RU"/>
        </w:rPr>
      </w:pPr>
      <w:r w:rsidRPr="007D0B69">
        <w:rPr>
          <w:lang w:val="ru-RU"/>
        </w:rPr>
        <w:t>Система проверяет обязательные поля (</w:t>
      </w:r>
      <w:r>
        <w:t>name</w:t>
      </w:r>
      <w:r w:rsidRPr="007D0B69">
        <w:rPr>
          <w:lang w:val="ru-RU"/>
        </w:rPr>
        <w:t xml:space="preserve">, </w:t>
      </w:r>
      <w:r>
        <w:t>status</w:t>
      </w:r>
      <w:r w:rsidRPr="007D0B69">
        <w:rPr>
          <w:lang w:val="ru-RU"/>
        </w:rPr>
        <w:t xml:space="preserve">, </w:t>
      </w:r>
      <w:r>
        <w:t>priority</w:t>
      </w:r>
      <w:r w:rsidRPr="007D0B69">
        <w:rPr>
          <w:lang w:val="ru-RU"/>
        </w:rPr>
        <w:t>)</w:t>
      </w:r>
    </w:p>
    <w:p w14:paraId="4C5CA49B" w14:textId="15F06B1E" w:rsidR="00575EF1" w:rsidRPr="007D0B69" w:rsidRDefault="00000000" w:rsidP="00BB4380">
      <w:pPr>
        <w:pStyle w:val="a"/>
        <w:rPr>
          <w:lang w:val="ru-RU"/>
        </w:rPr>
      </w:pPr>
      <w:r w:rsidRPr="007D0B69">
        <w:rPr>
          <w:lang w:val="ru-RU"/>
        </w:rPr>
        <w:lastRenderedPageBreak/>
        <w:t>Система проверяет формат данных (</w:t>
      </w:r>
      <w:r>
        <w:t>email</w:t>
      </w:r>
      <w:r w:rsidRPr="007D0B69">
        <w:rPr>
          <w:lang w:val="ru-RU"/>
        </w:rPr>
        <w:t xml:space="preserve">, </w:t>
      </w:r>
      <w:r>
        <w:t>datetime</w:t>
      </w:r>
      <w:r w:rsidRPr="007D0B69">
        <w:rPr>
          <w:lang w:val="ru-RU"/>
        </w:rPr>
        <w:t>)</w:t>
      </w:r>
    </w:p>
    <w:p w14:paraId="1923BC02" w14:textId="0D2FEE8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При ошибках валидации система возвращает сообщения </w:t>
      </w:r>
      <w:proofErr w:type="gramStart"/>
      <w:r w:rsidRPr="007D0B69">
        <w:rPr>
          <w:lang w:val="ru-RU"/>
        </w:rPr>
        <w:t>об ошибка</w:t>
      </w:r>
      <w:proofErr w:type="gramEnd"/>
    </w:p>
    <w:p w14:paraId="0AF04935" w14:textId="77777777" w:rsidR="00575EF1" w:rsidRPr="007D0B69" w:rsidRDefault="00575EF1">
      <w:pPr>
        <w:rPr>
          <w:lang w:val="ru-RU"/>
        </w:rPr>
      </w:pPr>
    </w:p>
    <w:p w14:paraId="3F353DBC" w14:textId="02DEDF2E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3.4.1.2: Сохранение в БД</w:t>
      </w:r>
    </w:p>
    <w:p w14:paraId="788E3A13" w14:textId="3B24A048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создает объект </w:t>
      </w:r>
      <w:r>
        <w:t>Issues</w:t>
      </w:r>
      <w:r w:rsidRPr="007D0B69">
        <w:rPr>
          <w:lang w:val="ru-RU"/>
        </w:rPr>
        <w:t xml:space="preserve"> с переданными данными</w:t>
      </w:r>
    </w:p>
    <w:p w14:paraId="0356D082" w14:textId="0725C952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генерирует </w:t>
      </w:r>
      <w:r>
        <w:t>external</w:t>
      </w:r>
      <w:r w:rsidRPr="007D0B69">
        <w:rPr>
          <w:lang w:val="ru-RU"/>
        </w:rPr>
        <w:t>_</w:t>
      </w:r>
      <w:r>
        <w:t>id</w:t>
      </w:r>
      <w:r w:rsidRPr="007D0B69">
        <w:rPr>
          <w:lang w:val="ru-RU"/>
        </w:rPr>
        <w:t xml:space="preserve"> (если не передан)</w:t>
      </w:r>
    </w:p>
    <w:p w14:paraId="3489CA64" w14:textId="4FA90D21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проверяет уникальность </w:t>
      </w:r>
      <w:r>
        <w:t>external</w:t>
      </w:r>
      <w:r w:rsidRPr="007D0B69">
        <w:rPr>
          <w:lang w:val="ru-RU"/>
        </w:rPr>
        <w:t>_</w:t>
      </w:r>
      <w:r>
        <w:t>id</w:t>
      </w:r>
    </w:p>
    <w:p w14:paraId="25263CE4" w14:textId="236989A0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сохраняет задачу в базу данных</w:t>
      </w:r>
    </w:p>
    <w:p w14:paraId="46FAB325" w14:textId="77777777" w:rsidR="00575EF1" w:rsidRPr="007D0B69" w:rsidRDefault="00575EF1">
      <w:pPr>
        <w:rPr>
          <w:lang w:val="ru-RU"/>
        </w:rPr>
      </w:pPr>
    </w:p>
    <w:p w14:paraId="1AB774C0" w14:textId="22D1826A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3.4.1.3: Отправка события</w:t>
      </w:r>
    </w:p>
    <w:p w14:paraId="0B06A938" w14:textId="5A84D454" w:rsidR="00575EF1" w:rsidRPr="007D0B69" w:rsidRDefault="00000000">
      <w:pPr>
        <w:pStyle w:val="a"/>
        <w:rPr>
          <w:lang w:val="ru-RU"/>
        </w:rPr>
      </w:pPr>
      <w:r>
        <w:t>Django</w:t>
      </w:r>
      <w:r w:rsidRPr="007D0B69">
        <w:rPr>
          <w:lang w:val="ru-RU"/>
        </w:rPr>
        <w:t xml:space="preserve"> </w:t>
      </w:r>
      <w:r>
        <w:t>Signal</w:t>
      </w:r>
      <w:r w:rsidRPr="007D0B69">
        <w:rPr>
          <w:lang w:val="ru-RU"/>
        </w:rPr>
        <w:t xml:space="preserve"> (</w:t>
      </w:r>
      <w:r>
        <w:t>post</w:t>
      </w:r>
      <w:r w:rsidRPr="007D0B69">
        <w:rPr>
          <w:lang w:val="ru-RU"/>
        </w:rPr>
        <w:t>_</w:t>
      </w:r>
      <w:r>
        <w:t>save</w:t>
      </w:r>
      <w:r w:rsidRPr="007D0B69">
        <w:rPr>
          <w:lang w:val="ru-RU"/>
        </w:rPr>
        <w:t>) перехватывает событие сохранения</w:t>
      </w:r>
    </w:p>
    <w:p w14:paraId="1996770D" w14:textId="34D280B8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проверяет флаг _</w:t>
      </w:r>
      <w:r>
        <w:t>skip</w:t>
      </w:r>
      <w:r w:rsidRPr="007D0B69">
        <w:rPr>
          <w:lang w:val="ru-RU"/>
        </w:rPr>
        <w:t>_</w:t>
      </w:r>
      <w:proofErr w:type="spellStart"/>
      <w:r>
        <w:t>kafka</w:t>
      </w:r>
      <w:proofErr w:type="spellEnd"/>
      <w:r w:rsidRPr="007D0B69">
        <w:rPr>
          <w:lang w:val="ru-RU"/>
        </w:rPr>
        <w:t>_</w:t>
      </w:r>
      <w:r>
        <w:t>event</w:t>
      </w:r>
    </w:p>
    <w:p w14:paraId="3C61FFEB" w14:textId="0AA0E365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формирует данные для </w:t>
      </w:r>
      <w:r>
        <w:t>Kafka</w:t>
      </w:r>
      <w:r w:rsidRPr="007D0B69">
        <w:rPr>
          <w:lang w:val="ru-RU"/>
        </w:rPr>
        <w:t xml:space="preserve"> (</w:t>
      </w:r>
      <w:r>
        <w:t>issue</w:t>
      </w:r>
      <w:r w:rsidRPr="007D0B69">
        <w:rPr>
          <w:lang w:val="ru-RU"/>
        </w:rPr>
        <w:t>_</w:t>
      </w:r>
      <w:r>
        <w:t>data</w:t>
      </w:r>
      <w:r w:rsidRPr="007D0B69">
        <w:rPr>
          <w:lang w:val="ru-RU"/>
        </w:rPr>
        <w:t>)</w:t>
      </w:r>
    </w:p>
    <w:p w14:paraId="16A3BE2E" w14:textId="59405748" w:rsidR="00575EF1" w:rsidRPr="007D0B69" w:rsidRDefault="00000000">
      <w:pPr>
        <w:pStyle w:val="a"/>
        <w:rPr>
          <w:lang w:val="ru-RU"/>
        </w:rPr>
      </w:pPr>
      <w:proofErr w:type="spellStart"/>
      <w:r>
        <w:t>KafkaService</w:t>
      </w:r>
      <w:proofErr w:type="spellEnd"/>
      <w:r w:rsidRPr="007D0B69">
        <w:rPr>
          <w:lang w:val="ru-RU"/>
        </w:rPr>
        <w:t>.</w:t>
      </w:r>
      <w:r>
        <w:t>send</w:t>
      </w:r>
      <w:r w:rsidRPr="007D0B69">
        <w:rPr>
          <w:lang w:val="ru-RU"/>
        </w:rPr>
        <w:t>_</w:t>
      </w:r>
      <w:r>
        <w:t>issue</w:t>
      </w:r>
      <w:r w:rsidRPr="007D0B69">
        <w:rPr>
          <w:lang w:val="ru-RU"/>
        </w:rPr>
        <w:t>_</w:t>
      </w:r>
      <w:r>
        <w:t>event</w:t>
      </w:r>
      <w:r w:rsidRPr="007D0B69">
        <w:rPr>
          <w:lang w:val="ru-RU"/>
        </w:rPr>
        <w:t>() отправляет событие</w:t>
      </w:r>
    </w:p>
    <w:p w14:paraId="22C39C17" w14:textId="14614AD6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</w:t>
      </w:r>
      <w:proofErr w:type="spellStart"/>
      <w:r w:rsidRPr="007D0B69">
        <w:rPr>
          <w:lang w:val="ru-RU"/>
        </w:rPr>
        <w:t>логирует</w:t>
      </w:r>
      <w:proofErr w:type="spellEnd"/>
      <w:r w:rsidRPr="007D0B69">
        <w:rPr>
          <w:lang w:val="ru-RU"/>
        </w:rPr>
        <w:t xml:space="preserve"> результат отправки</w:t>
      </w:r>
    </w:p>
    <w:p w14:paraId="4547ECBB" w14:textId="77777777" w:rsidR="00575EF1" w:rsidRPr="007D0B69" w:rsidRDefault="00575EF1">
      <w:pPr>
        <w:rPr>
          <w:lang w:val="ru-RU"/>
        </w:rPr>
      </w:pPr>
    </w:p>
    <w:p w14:paraId="73519B9F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3.4.2. Сценарий: Получение задачи от 1</w:t>
      </w:r>
      <w:r>
        <w:t>C</w:t>
      </w:r>
    </w:p>
    <w:p w14:paraId="1CCC0CDD" w14:textId="77777777" w:rsidR="00575EF1" w:rsidRPr="007D0B69" w:rsidRDefault="00575EF1">
      <w:pPr>
        <w:rPr>
          <w:lang w:val="ru-RU"/>
        </w:rPr>
      </w:pPr>
    </w:p>
    <w:p w14:paraId="5B16358D" w14:textId="65B08121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3.4.2.1: Получение сообщения</w:t>
      </w:r>
    </w:p>
    <w:p w14:paraId="7E11560F" w14:textId="3F56CAEC" w:rsidR="00575EF1" w:rsidRPr="007D0B69" w:rsidRDefault="00000000">
      <w:pPr>
        <w:pStyle w:val="a"/>
        <w:rPr>
          <w:lang w:val="ru-RU"/>
        </w:rPr>
      </w:pPr>
      <w:r>
        <w:t>Kafka</w:t>
      </w:r>
      <w:r w:rsidRPr="007D0B69">
        <w:rPr>
          <w:lang w:val="ru-RU"/>
        </w:rPr>
        <w:t xml:space="preserve"> </w:t>
      </w:r>
      <w:r>
        <w:t>Consumer</w:t>
      </w:r>
      <w:r w:rsidRPr="007D0B69">
        <w:rPr>
          <w:lang w:val="ru-RU"/>
        </w:rPr>
        <w:t xml:space="preserve"> получает сообщение из топика '</w:t>
      </w:r>
      <w:r>
        <w:t>issues</w:t>
      </w:r>
      <w:r w:rsidRPr="007D0B69">
        <w:rPr>
          <w:lang w:val="ru-RU"/>
        </w:rPr>
        <w:t>-</w:t>
      </w:r>
      <w:r>
        <w:t>events</w:t>
      </w:r>
      <w:r w:rsidRPr="007D0B69">
        <w:rPr>
          <w:lang w:val="ru-RU"/>
        </w:rPr>
        <w:t>-1</w:t>
      </w:r>
      <w:r>
        <w:t>c</w:t>
      </w:r>
      <w:r w:rsidRPr="007D0B69">
        <w:rPr>
          <w:lang w:val="ru-RU"/>
        </w:rPr>
        <w:t>'</w:t>
      </w:r>
    </w:p>
    <w:p w14:paraId="7A1F769B" w14:textId="7FB383D7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</w:t>
      </w:r>
      <w:proofErr w:type="spellStart"/>
      <w:r w:rsidRPr="007D0B69">
        <w:rPr>
          <w:lang w:val="ru-RU"/>
        </w:rPr>
        <w:t>парсит</w:t>
      </w:r>
      <w:proofErr w:type="spellEnd"/>
      <w:r w:rsidRPr="007D0B69">
        <w:rPr>
          <w:lang w:val="ru-RU"/>
        </w:rPr>
        <w:t xml:space="preserve"> </w:t>
      </w:r>
      <w:r>
        <w:t>headers</w:t>
      </w:r>
      <w:r w:rsidRPr="007D0B69">
        <w:rPr>
          <w:lang w:val="ru-RU"/>
        </w:rPr>
        <w:t xml:space="preserve"> сообщения в словарь</w:t>
      </w:r>
    </w:p>
    <w:p w14:paraId="24160D93" w14:textId="24D5D395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проверяет наличие обязательных полей</w:t>
      </w:r>
    </w:p>
    <w:p w14:paraId="7D137E37" w14:textId="3A22B400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проверяет </w:t>
      </w:r>
      <w:r>
        <w:t>source</w:t>
      </w:r>
      <w:r w:rsidRPr="007D0B69">
        <w:rPr>
          <w:lang w:val="ru-RU"/>
        </w:rPr>
        <w:t xml:space="preserve"> (пропускает если '</w:t>
      </w:r>
      <w:proofErr w:type="spellStart"/>
      <w:r>
        <w:t>django</w:t>
      </w:r>
      <w:proofErr w:type="spellEnd"/>
      <w:r w:rsidRPr="007D0B69">
        <w:rPr>
          <w:lang w:val="ru-RU"/>
        </w:rPr>
        <w:t>')</w:t>
      </w:r>
    </w:p>
    <w:p w14:paraId="6FDDFE90" w14:textId="77777777" w:rsidR="00575EF1" w:rsidRPr="007D0B69" w:rsidRDefault="00575EF1">
      <w:pPr>
        <w:rPr>
          <w:lang w:val="ru-RU"/>
        </w:rPr>
      </w:pPr>
    </w:p>
    <w:p w14:paraId="327BBA72" w14:textId="606038AB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3.4.2.2: Маппинг данных</w:t>
      </w:r>
    </w:p>
    <w:p w14:paraId="4FAC830D" w14:textId="666ADBB3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</w:t>
      </w:r>
      <w:proofErr w:type="spellStart"/>
      <w:r w:rsidRPr="007D0B69">
        <w:rPr>
          <w:lang w:val="ru-RU"/>
        </w:rPr>
        <w:t>маппит</w:t>
      </w:r>
      <w:proofErr w:type="spellEnd"/>
      <w:r w:rsidRPr="007D0B69">
        <w:rPr>
          <w:lang w:val="ru-RU"/>
        </w:rPr>
        <w:t xml:space="preserve"> поля от 1</w:t>
      </w:r>
      <w:r>
        <w:t>C</w:t>
      </w:r>
      <w:r w:rsidRPr="007D0B69">
        <w:rPr>
          <w:lang w:val="ru-RU"/>
        </w:rPr>
        <w:t xml:space="preserve"> к </w:t>
      </w:r>
      <w:r>
        <w:t>Django</w:t>
      </w:r>
      <w:r w:rsidRPr="007D0B69">
        <w:rPr>
          <w:lang w:val="ru-RU"/>
        </w:rPr>
        <w:t xml:space="preserve"> (</w:t>
      </w:r>
      <w:r>
        <w:t>Content</w:t>
      </w:r>
      <w:r w:rsidRPr="007D0B69">
        <w:rPr>
          <w:lang w:val="ru-RU"/>
        </w:rPr>
        <w:t xml:space="preserve"> → </w:t>
      </w:r>
      <w:r>
        <w:t>content</w:t>
      </w:r>
      <w:r w:rsidRPr="007D0B69">
        <w:rPr>
          <w:lang w:val="ru-RU"/>
        </w:rPr>
        <w:t>)</w:t>
      </w:r>
    </w:p>
    <w:p w14:paraId="282C692F" w14:textId="2C7B4B3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преобразует статусы ("Новая" → "</w:t>
      </w:r>
      <w:r>
        <w:t>new</w:t>
      </w:r>
      <w:r w:rsidRPr="007D0B69">
        <w:rPr>
          <w:lang w:val="ru-RU"/>
        </w:rPr>
        <w:t>")</w:t>
      </w:r>
    </w:p>
    <w:p w14:paraId="4ACBF349" w14:textId="1101CAD0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преобразует приоритеты ("</w:t>
      </w:r>
      <w:r>
        <w:t>Regular</w:t>
      </w:r>
      <w:r w:rsidRPr="007D0B69">
        <w:rPr>
          <w:lang w:val="ru-RU"/>
        </w:rPr>
        <w:t>" → "</w:t>
      </w:r>
      <w:r>
        <w:t>medium</w:t>
      </w:r>
      <w:r w:rsidRPr="007D0B69">
        <w:rPr>
          <w:lang w:val="ru-RU"/>
        </w:rPr>
        <w:t>")</w:t>
      </w:r>
    </w:p>
    <w:p w14:paraId="0D410EBD" w14:textId="0CCE3FC5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</w:t>
      </w:r>
      <w:proofErr w:type="spellStart"/>
      <w:r w:rsidRPr="007D0B69">
        <w:rPr>
          <w:lang w:val="ru-RU"/>
        </w:rPr>
        <w:t>парсит</w:t>
      </w:r>
      <w:proofErr w:type="spellEnd"/>
      <w:r w:rsidRPr="007D0B69">
        <w:rPr>
          <w:lang w:val="ru-RU"/>
        </w:rPr>
        <w:t xml:space="preserve"> </w:t>
      </w:r>
      <w:r>
        <w:t>datetime</w:t>
      </w:r>
      <w:r w:rsidRPr="007D0B69">
        <w:rPr>
          <w:lang w:val="ru-RU"/>
        </w:rPr>
        <w:t xml:space="preserve"> строки</w:t>
      </w:r>
    </w:p>
    <w:p w14:paraId="13DF2CA0" w14:textId="77777777" w:rsidR="00575EF1" w:rsidRPr="007D0B69" w:rsidRDefault="00575EF1">
      <w:pPr>
        <w:rPr>
          <w:lang w:val="ru-RU"/>
        </w:rPr>
      </w:pPr>
    </w:p>
    <w:p w14:paraId="73BF9FEF" w14:textId="5F711080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3.4.2.3: Поиск связанных объектов</w:t>
      </w:r>
    </w:p>
    <w:p w14:paraId="19677B4E" w14:textId="0F92F796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lastRenderedPageBreak/>
        <w:t xml:space="preserve">Система ищет пользователя по </w:t>
      </w:r>
      <w:r>
        <w:t>external</w:t>
      </w:r>
      <w:r w:rsidRPr="007D0B69">
        <w:rPr>
          <w:lang w:val="ru-RU"/>
        </w:rPr>
        <w:t>_</w:t>
      </w:r>
      <w:r>
        <w:t>id</w:t>
      </w:r>
      <w:r w:rsidRPr="007D0B69">
        <w:rPr>
          <w:lang w:val="ru-RU"/>
        </w:rPr>
        <w:t xml:space="preserve"> (</w:t>
      </w:r>
      <w:r>
        <w:t>user</w:t>
      </w:r>
      <w:r w:rsidRPr="007D0B69">
        <w:rPr>
          <w:lang w:val="ru-RU"/>
        </w:rPr>
        <w:t>)</w:t>
      </w:r>
    </w:p>
    <w:p w14:paraId="31F20CF8" w14:textId="1430FD5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ищет супервайзера по </w:t>
      </w:r>
      <w:r>
        <w:t>external</w:t>
      </w:r>
      <w:r w:rsidRPr="007D0B69">
        <w:rPr>
          <w:lang w:val="ru-RU"/>
        </w:rPr>
        <w:t>_</w:t>
      </w:r>
      <w:r>
        <w:t>id</w:t>
      </w:r>
      <w:r w:rsidRPr="007D0B69">
        <w:rPr>
          <w:lang w:val="ru-RU"/>
        </w:rPr>
        <w:t xml:space="preserve"> (</w:t>
      </w:r>
      <w:r>
        <w:t>supervisor</w:t>
      </w:r>
      <w:r w:rsidRPr="007D0B69">
        <w:rPr>
          <w:lang w:val="ru-RU"/>
        </w:rPr>
        <w:t>)</w:t>
      </w:r>
    </w:p>
    <w:p w14:paraId="2DE85153" w14:textId="36742097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ищет заявителя по </w:t>
      </w:r>
      <w:r>
        <w:t>external</w:t>
      </w:r>
      <w:r w:rsidRPr="007D0B69">
        <w:rPr>
          <w:lang w:val="ru-RU"/>
        </w:rPr>
        <w:t>_</w:t>
      </w:r>
      <w:r>
        <w:t>id</w:t>
      </w:r>
      <w:r w:rsidRPr="007D0B69">
        <w:rPr>
          <w:lang w:val="ru-RU"/>
        </w:rPr>
        <w:t xml:space="preserve"> (</w:t>
      </w:r>
      <w:r>
        <w:t>applicant</w:t>
      </w:r>
      <w:r w:rsidRPr="007D0B69">
        <w:rPr>
          <w:lang w:val="ru-RU"/>
        </w:rPr>
        <w:t>)</w:t>
      </w:r>
    </w:p>
    <w:p w14:paraId="44849EB7" w14:textId="201311DB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При отсутствии объектов система </w:t>
      </w:r>
      <w:proofErr w:type="spellStart"/>
      <w:r w:rsidRPr="007D0B69">
        <w:rPr>
          <w:lang w:val="ru-RU"/>
        </w:rPr>
        <w:t>логирует</w:t>
      </w:r>
      <w:proofErr w:type="spellEnd"/>
      <w:r w:rsidRPr="007D0B69">
        <w:rPr>
          <w:lang w:val="ru-RU"/>
        </w:rPr>
        <w:t xml:space="preserve"> предупреждение</w:t>
      </w:r>
    </w:p>
    <w:p w14:paraId="2EC9A9D9" w14:textId="77777777" w:rsidR="00575EF1" w:rsidRPr="007D0B69" w:rsidRDefault="00575EF1">
      <w:pPr>
        <w:rPr>
          <w:lang w:val="ru-RU"/>
        </w:rPr>
      </w:pPr>
    </w:p>
    <w:p w14:paraId="0985BBBB" w14:textId="16A0BF99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3.4.2.4: Создание задачи</w:t>
      </w:r>
    </w:p>
    <w:p w14:paraId="6A7FBCDD" w14:textId="2FE31D89" w:rsidR="00575EF1" w:rsidRDefault="00000000">
      <w:pPr>
        <w:pStyle w:val="a"/>
      </w:pPr>
      <w:r>
        <w:t xml:space="preserve">IssuesService.create_issue_from_1c() </w:t>
      </w:r>
      <w:proofErr w:type="spellStart"/>
      <w:r>
        <w:t>создает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 xml:space="preserve"> Issues</w:t>
      </w:r>
    </w:p>
    <w:p w14:paraId="417D5283" w14:textId="36F0D927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проверяет существование задачи с таким </w:t>
      </w:r>
      <w:r>
        <w:t>external</w:t>
      </w:r>
      <w:r w:rsidRPr="007D0B69">
        <w:rPr>
          <w:lang w:val="ru-RU"/>
        </w:rPr>
        <w:t>_</w:t>
      </w:r>
      <w:r>
        <w:t>id</w:t>
      </w:r>
    </w:p>
    <w:p w14:paraId="7FD33876" w14:textId="50C7727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устанавливает флаг _</w:t>
      </w:r>
      <w:r>
        <w:t>skip</w:t>
      </w:r>
      <w:r w:rsidRPr="007D0B69">
        <w:rPr>
          <w:lang w:val="ru-RU"/>
        </w:rPr>
        <w:t>_</w:t>
      </w:r>
      <w:proofErr w:type="spellStart"/>
      <w:r>
        <w:t>kafka</w:t>
      </w:r>
      <w:proofErr w:type="spellEnd"/>
      <w:r w:rsidRPr="007D0B69">
        <w:rPr>
          <w:lang w:val="ru-RU"/>
        </w:rPr>
        <w:t>_</w:t>
      </w:r>
      <w:r>
        <w:t>event</w:t>
      </w:r>
    </w:p>
    <w:p w14:paraId="652A1501" w14:textId="0E7F8CD6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сохраняет задачу в базу данных</w:t>
      </w:r>
    </w:p>
    <w:p w14:paraId="1A74B73C" w14:textId="4E4AB167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</w:t>
      </w:r>
      <w:proofErr w:type="spellStart"/>
      <w:r w:rsidRPr="007D0B69">
        <w:rPr>
          <w:lang w:val="ru-RU"/>
        </w:rPr>
        <w:t>логирует</w:t>
      </w:r>
      <w:proofErr w:type="spellEnd"/>
      <w:r w:rsidRPr="007D0B69">
        <w:rPr>
          <w:lang w:val="ru-RU"/>
        </w:rPr>
        <w:t xml:space="preserve"> результат создания</w:t>
      </w:r>
    </w:p>
    <w:p w14:paraId="0AA6338B" w14:textId="77777777" w:rsidR="00575EF1" w:rsidRPr="007D0B69" w:rsidRDefault="00575EF1">
      <w:pPr>
        <w:rPr>
          <w:lang w:val="ru-RU"/>
        </w:rPr>
      </w:pPr>
    </w:p>
    <w:p w14:paraId="25141E8F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3.4.3. Сценарий: Аутентификация пользователя</w:t>
      </w:r>
    </w:p>
    <w:p w14:paraId="0FE51D3B" w14:textId="77777777" w:rsidR="00575EF1" w:rsidRPr="007D0B69" w:rsidRDefault="00575EF1">
      <w:pPr>
        <w:rPr>
          <w:lang w:val="ru-RU"/>
        </w:rPr>
      </w:pPr>
    </w:p>
    <w:p w14:paraId="639F2CA2" w14:textId="22849715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3.4.3.1: Ввод учетных данных</w:t>
      </w:r>
    </w:p>
    <w:p w14:paraId="6C8038A3" w14:textId="53A4D23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Пользователь вводит </w:t>
      </w:r>
      <w:r>
        <w:t>email</w:t>
      </w:r>
      <w:r w:rsidRPr="007D0B69">
        <w:rPr>
          <w:lang w:val="ru-RU"/>
        </w:rPr>
        <w:t xml:space="preserve"> и пароль</w:t>
      </w:r>
    </w:p>
    <w:p w14:paraId="0E09B3BD" w14:textId="7521CD7D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валидирует формат </w:t>
      </w:r>
      <w:r>
        <w:t>email</w:t>
      </w:r>
    </w:p>
    <w:p w14:paraId="25410A24" w14:textId="2CD52D1F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проверяет наличие пользователя в </w:t>
      </w:r>
      <w:r>
        <w:t>Django</w:t>
      </w:r>
      <w:r w:rsidRPr="007D0B69">
        <w:rPr>
          <w:lang w:val="ru-RU"/>
        </w:rPr>
        <w:t xml:space="preserve"> </w:t>
      </w:r>
      <w:r>
        <w:t>Auth</w:t>
      </w:r>
    </w:p>
    <w:p w14:paraId="4B2ECE8F" w14:textId="77777777" w:rsidR="00575EF1" w:rsidRPr="007D0B69" w:rsidRDefault="00575EF1">
      <w:pPr>
        <w:rPr>
          <w:lang w:val="ru-RU"/>
        </w:rPr>
      </w:pPr>
    </w:p>
    <w:p w14:paraId="5DB728BA" w14:textId="0930C9B8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3.4.3.2: Проверка пароля</w:t>
      </w:r>
    </w:p>
    <w:p w14:paraId="56A24D2C" w14:textId="77777777" w:rsidR="00575EF1" w:rsidRPr="007D0B69" w:rsidRDefault="00000000">
      <w:pPr>
        <w:pStyle w:val="a"/>
        <w:rPr>
          <w:lang w:val="ru-RU"/>
        </w:rPr>
      </w:pPr>
      <w:r>
        <w:t>Django</w:t>
      </w:r>
      <w:r w:rsidRPr="007D0B69">
        <w:rPr>
          <w:lang w:val="ru-RU"/>
        </w:rPr>
        <w:t xml:space="preserve"> </w:t>
      </w:r>
      <w:r>
        <w:t>Auth</w:t>
      </w:r>
      <w:r w:rsidRPr="007D0B69">
        <w:rPr>
          <w:lang w:val="ru-RU"/>
        </w:rPr>
        <w:t xml:space="preserve"> проверяет пароль</w:t>
      </w:r>
      <w:r>
        <w:t>Django</w:t>
      </w:r>
      <w:r w:rsidRPr="007D0B69">
        <w:rPr>
          <w:lang w:val="ru-RU"/>
        </w:rPr>
        <w:t xml:space="preserve"> </w:t>
      </w:r>
      <w:r>
        <w:t>Auth</w:t>
      </w:r>
      <w:r w:rsidRPr="007D0B69">
        <w:rPr>
          <w:lang w:val="ru-RU"/>
        </w:rPr>
        <w:t xml:space="preserve"> проверяет пароль</w:t>
      </w:r>
    </w:p>
    <w:p w14:paraId="2B777684" w14:textId="2FB747F3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При неверном пароле система возвращает ошибку</w:t>
      </w:r>
    </w:p>
    <w:p w14:paraId="210A5E27" w14:textId="25500048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При верном пароле система создает сессию</w:t>
      </w:r>
    </w:p>
    <w:p w14:paraId="25CABA7D" w14:textId="77777777" w:rsidR="00575EF1" w:rsidRPr="007D0B69" w:rsidRDefault="00575EF1">
      <w:pPr>
        <w:rPr>
          <w:lang w:val="ru-RU"/>
        </w:rPr>
      </w:pPr>
    </w:p>
    <w:p w14:paraId="6D61095A" w14:textId="09279D2E" w:rsidR="00575EF1" w:rsidRPr="007D0B69" w:rsidRDefault="00000000">
      <w:pPr>
        <w:rPr>
          <w:lang w:val="ru-RU"/>
        </w:rPr>
      </w:pPr>
      <w:r w:rsidRPr="007D0B69">
        <w:rPr>
          <w:b/>
          <w:lang w:val="ru-RU"/>
        </w:rPr>
        <w:t>Под-сценарий 3.4.3.3: Создание профиля</w:t>
      </w:r>
    </w:p>
    <w:p w14:paraId="3EB0A786" w14:textId="4FC5AB14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проверяет наличие профиля </w:t>
      </w:r>
      <w:r>
        <w:t>Users</w:t>
      </w:r>
      <w:r w:rsidRPr="007D0B69">
        <w:rPr>
          <w:lang w:val="ru-RU"/>
        </w:rPr>
        <w:t xml:space="preserve"> для пользователя</w:t>
      </w:r>
    </w:p>
    <w:p w14:paraId="1A1793D4" w14:textId="6D40EF09" w:rsidR="00575EF1" w:rsidRDefault="00000000">
      <w:pPr>
        <w:pStyle w:val="a"/>
      </w:pPr>
      <w:r w:rsidRPr="007D0B69">
        <w:rPr>
          <w:lang w:val="ru-RU"/>
        </w:rPr>
        <w:t>При отсутствии система создает профиль с ролью '</w:t>
      </w:r>
      <w:r>
        <w:t>user</w:t>
      </w:r>
      <w:r w:rsidRPr="007D0B69">
        <w:rPr>
          <w:lang w:val="ru-RU"/>
        </w:rPr>
        <w:t>'</w:t>
      </w:r>
    </w:p>
    <w:p w14:paraId="158EDED2" w14:textId="6F1F2520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Система загружает </w:t>
      </w:r>
      <w:r>
        <w:t>permitted</w:t>
      </w:r>
      <w:r w:rsidRPr="007D0B69">
        <w:rPr>
          <w:lang w:val="ru-RU"/>
        </w:rPr>
        <w:t>_</w:t>
      </w:r>
      <w:r>
        <w:t>accounts</w:t>
      </w:r>
      <w:r w:rsidRPr="007D0B69">
        <w:rPr>
          <w:lang w:val="ru-RU"/>
        </w:rPr>
        <w:t xml:space="preserve"> для пользователя</w:t>
      </w:r>
    </w:p>
    <w:p w14:paraId="2506D79C" w14:textId="5B5537D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Система перенаправляет пользователя на главную страницу</w:t>
      </w:r>
    </w:p>
    <w:p w14:paraId="128A53CA" w14:textId="77777777" w:rsidR="00575EF1" w:rsidRPr="007D0B69" w:rsidRDefault="00575EF1">
      <w:pPr>
        <w:rPr>
          <w:lang w:val="ru-RU"/>
        </w:rPr>
      </w:pPr>
    </w:p>
    <w:p w14:paraId="5FBD373C" w14:textId="77777777" w:rsidR="00575EF1" w:rsidRPr="007D0B69" w:rsidRDefault="00000000">
      <w:pPr>
        <w:jc w:val="center"/>
        <w:rPr>
          <w:lang w:val="ru-RU"/>
        </w:rPr>
      </w:pPr>
      <w:r w:rsidRPr="007D0B69">
        <w:rPr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FCE43E" w14:textId="77777777" w:rsidR="00575EF1" w:rsidRPr="007D0B69" w:rsidRDefault="00575EF1">
      <w:pPr>
        <w:rPr>
          <w:lang w:val="ru-RU"/>
        </w:rPr>
      </w:pPr>
    </w:p>
    <w:p w14:paraId="18CD0A7F" w14:textId="77777777" w:rsidR="00575EF1" w:rsidRPr="007D0B69" w:rsidRDefault="00000000">
      <w:pPr>
        <w:pStyle w:val="1"/>
        <w:rPr>
          <w:lang w:val="ru-RU"/>
        </w:rPr>
      </w:pPr>
      <w:r w:rsidRPr="007D0B69">
        <w:rPr>
          <w:lang w:val="ru-RU"/>
        </w:rPr>
        <w:t>4. ОПРЕДЕЛЕНИЕ ТРЕБОВАНИЙ (</w:t>
      </w:r>
      <w:r>
        <w:t>REQUIREMENT</w:t>
      </w:r>
      <w:r w:rsidRPr="007D0B69">
        <w:rPr>
          <w:lang w:val="ru-RU"/>
        </w:rPr>
        <w:t xml:space="preserve"> </w:t>
      </w:r>
      <w:r>
        <w:t>DEFINITION</w:t>
      </w:r>
      <w:r w:rsidRPr="007D0B69">
        <w:rPr>
          <w:lang w:val="ru-RU"/>
        </w:rPr>
        <w:t>)</w:t>
      </w:r>
    </w:p>
    <w:p w14:paraId="0D187A3D" w14:textId="77777777" w:rsidR="00575EF1" w:rsidRPr="007D0B69" w:rsidRDefault="00575EF1">
      <w:pPr>
        <w:rPr>
          <w:lang w:val="ru-RU"/>
        </w:rPr>
      </w:pPr>
    </w:p>
    <w:p w14:paraId="7F16304D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4.1. Рабочие процессы пользователей (</w:t>
      </w:r>
      <w:r>
        <w:t>Users</w:t>
      </w:r>
      <w:r w:rsidRPr="007D0B69">
        <w:rPr>
          <w:lang w:val="ru-RU"/>
        </w:rPr>
        <w:t xml:space="preserve"> </w:t>
      </w:r>
      <w:r>
        <w:t>Workflow</w:t>
      </w:r>
      <w:r w:rsidRPr="007D0B69">
        <w:rPr>
          <w:lang w:val="ru-RU"/>
        </w:rPr>
        <w:t>)</w:t>
      </w:r>
    </w:p>
    <w:p w14:paraId="1147F861" w14:textId="77777777" w:rsidR="00575EF1" w:rsidRPr="007D0B69" w:rsidRDefault="00575EF1">
      <w:pPr>
        <w:rPr>
          <w:lang w:val="ru-RU"/>
        </w:rPr>
      </w:pPr>
    </w:p>
    <w:p w14:paraId="11106534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4.1.1. Рабочий процесс проектного менеджера</w:t>
      </w:r>
    </w:p>
    <w:p w14:paraId="3D0725B3" w14:textId="77777777" w:rsidR="00575EF1" w:rsidRPr="007D0B69" w:rsidRDefault="00575EF1">
      <w:pPr>
        <w:rPr>
          <w:lang w:val="ru-RU"/>
        </w:rPr>
      </w:pPr>
    </w:p>
    <w:p w14:paraId="563E2B81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1. Вход в систему (аутентификация)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Просмотр списка проектов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Выбор проекта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4. Просмотр задач проекта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5. Создание новой задачи</w:t>
      </w:r>
      <w:r w:rsidRPr="007D0B69">
        <w:rPr>
          <w:rFonts w:ascii="Courier New" w:hAnsi="Courier New"/>
          <w:sz w:val="18"/>
          <w:lang w:val="ru-RU"/>
        </w:rPr>
        <w:br/>
        <w:t xml:space="preserve">   - Заполнение полей задачи</w:t>
      </w:r>
      <w:r w:rsidRPr="007D0B69">
        <w:rPr>
          <w:rFonts w:ascii="Courier New" w:hAnsi="Courier New"/>
          <w:sz w:val="18"/>
          <w:lang w:val="ru-RU"/>
        </w:rPr>
        <w:br/>
        <w:t xml:space="preserve">   - Назначение исполнителя</w:t>
      </w:r>
      <w:r w:rsidRPr="007D0B69">
        <w:rPr>
          <w:rFonts w:ascii="Courier New" w:hAnsi="Courier New"/>
          <w:sz w:val="18"/>
          <w:lang w:val="ru-RU"/>
        </w:rPr>
        <w:br/>
        <w:t xml:space="preserve">   - Установка приоритета и дедлайна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6. Сохранение задачи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7. Мониторинг статусов задач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8. Добавление комментариев к задачам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9. Управление командой проекта</w:t>
      </w:r>
      <w:r w:rsidRPr="007D0B69">
        <w:rPr>
          <w:rFonts w:ascii="Courier New" w:hAnsi="Courier New"/>
          <w:sz w:val="18"/>
          <w:lang w:val="ru-RU"/>
        </w:rPr>
        <w:br/>
        <w:t xml:space="preserve">   - Добавление участников</w:t>
      </w:r>
      <w:r w:rsidRPr="007D0B69">
        <w:rPr>
          <w:rFonts w:ascii="Courier New" w:hAnsi="Courier New"/>
          <w:sz w:val="18"/>
          <w:lang w:val="ru-RU"/>
        </w:rPr>
        <w:br/>
        <w:t xml:space="preserve">   - Назначение ролей</w:t>
      </w:r>
    </w:p>
    <w:p w14:paraId="2A17C7C9" w14:textId="77777777" w:rsidR="00575EF1" w:rsidRPr="007D0B69" w:rsidRDefault="00575EF1">
      <w:pPr>
        <w:rPr>
          <w:lang w:val="ru-RU"/>
        </w:rPr>
      </w:pPr>
    </w:p>
    <w:p w14:paraId="6D582E47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4.1.2. Рабочий процесс разработчика</w:t>
      </w:r>
    </w:p>
    <w:p w14:paraId="6AF445D6" w14:textId="77777777" w:rsidR="00575EF1" w:rsidRPr="007D0B69" w:rsidRDefault="00575EF1">
      <w:pPr>
        <w:rPr>
          <w:lang w:val="ru-RU"/>
        </w:rPr>
      </w:pPr>
    </w:p>
    <w:p w14:paraId="3828203F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1. Вход в систему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Просмотр назначенных задач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Выбор задачи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4. Изменение статуса на "В работе"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5. Выполнение задачи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6. Изменение статуса на "Тестирование" или "Выполнена"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7. Добавление комментариев о ходе работы</w:t>
      </w:r>
    </w:p>
    <w:p w14:paraId="7669F450" w14:textId="77777777" w:rsidR="00575EF1" w:rsidRPr="007D0B69" w:rsidRDefault="00575EF1">
      <w:pPr>
        <w:rPr>
          <w:lang w:val="ru-RU"/>
        </w:rPr>
      </w:pPr>
    </w:p>
    <w:p w14:paraId="59CEA2B0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4.1.3. Рабочий процесс клиента</w:t>
      </w:r>
    </w:p>
    <w:p w14:paraId="67441D11" w14:textId="77777777" w:rsidR="00575EF1" w:rsidRPr="007D0B69" w:rsidRDefault="00575EF1">
      <w:pPr>
        <w:rPr>
          <w:lang w:val="ru-RU"/>
        </w:rPr>
      </w:pPr>
    </w:p>
    <w:p w14:paraId="3B1BFAEE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lastRenderedPageBreak/>
        <w:t>1. Вход в систему (если есть доступ)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Просмотр задач, связанных с компанией клиента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Просмотр статусов задач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4. Добавление комментариев и запросов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5. Отслеживание прогресса выполнения задач</w:t>
      </w:r>
    </w:p>
    <w:p w14:paraId="3B764990" w14:textId="77777777" w:rsidR="00575EF1" w:rsidRPr="007D0B69" w:rsidRDefault="00575EF1">
      <w:pPr>
        <w:rPr>
          <w:lang w:val="ru-RU"/>
        </w:rPr>
      </w:pPr>
    </w:p>
    <w:p w14:paraId="43F0EFA1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4.1.4. Рабочий процесс администратора</w:t>
      </w:r>
    </w:p>
    <w:p w14:paraId="0D25D6EC" w14:textId="77777777" w:rsidR="00575EF1" w:rsidRPr="007D0B69" w:rsidRDefault="00575EF1">
      <w:pPr>
        <w:rPr>
          <w:lang w:val="ru-RU"/>
        </w:rPr>
      </w:pPr>
    </w:p>
    <w:p w14:paraId="7FB2D0A1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1. Вход в систему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2. Управление пользователями</w:t>
      </w:r>
      <w:r w:rsidRPr="007D0B69">
        <w:rPr>
          <w:rFonts w:ascii="Courier New" w:hAnsi="Courier New"/>
          <w:sz w:val="18"/>
          <w:lang w:val="ru-RU"/>
        </w:rPr>
        <w:br/>
        <w:t xml:space="preserve">   - Создание пользователей</w:t>
      </w:r>
      <w:r w:rsidRPr="007D0B69">
        <w:rPr>
          <w:rFonts w:ascii="Courier New" w:hAnsi="Courier New"/>
          <w:sz w:val="18"/>
          <w:lang w:val="ru-RU"/>
        </w:rPr>
        <w:br/>
        <w:t xml:space="preserve">   - Назначение ролей</w:t>
      </w:r>
      <w:r w:rsidRPr="007D0B69">
        <w:rPr>
          <w:rFonts w:ascii="Courier New" w:hAnsi="Courier New"/>
          <w:sz w:val="18"/>
          <w:lang w:val="ru-RU"/>
        </w:rPr>
        <w:br/>
        <w:t xml:space="preserve">   - Управление правами доступа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3. Управление проектами</w:t>
      </w:r>
      <w:r w:rsidRPr="007D0B69">
        <w:rPr>
          <w:rFonts w:ascii="Courier New" w:hAnsi="Courier New"/>
          <w:sz w:val="18"/>
          <w:lang w:val="ru-RU"/>
        </w:rPr>
        <w:br/>
        <w:t xml:space="preserve">   - Создание проектов</w:t>
      </w:r>
      <w:r w:rsidRPr="007D0B69">
        <w:rPr>
          <w:rFonts w:ascii="Courier New" w:hAnsi="Courier New"/>
          <w:sz w:val="18"/>
          <w:lang w:val="ru-RU"/>
        </w:rPr>
        <w:br/>
        <w:t xml:space="preserve">   - Назначение менеджеров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4. Управление компаниями</w:t>
      </w:r>
      <w:r w:rsidRPr="007D0B69">
        <w:rPr>
          <w:rFonts w:ascii="Courier New" w:hAnsi="Courier New"/>
          <w:sz w:val="18"/>
          <w:lang w:val="ru-RU"/>
        </w:rPr>
        <w:br/>
        <w:t xml:space="preserve">   - Добавление компаний</w:t>
      </w:r>
      <w:r w:rsidRPr="007D0B69">
        <w:rPr>
          <w:rFonts w:ascii="Courier New" w:hAnsi="Courier New"/>
          <w:sz w:val="18"/>
          <w:lang w:val="ru-RU"/>
        </w:rPr>
        <w:br/>
        <w:t xml:space="preserve">   - Управление рабочими группами</w:t>
      </w:r>
      <w:r w:rsidRPr="007D0B69">
        <w:rPr>
          <w:rFonts w:ascii="Courier New" w:hAnsi="Courier New"/>
          <w:sz w:val="18"/>
          <w:lang w:val="ru-RU"/>
        </w:rPr>
        <w:br/>
        <w:t xml:space="preserve">   ↓</w:t>
      </w:r>
      <w:r w:rsidRPr="007D0B69">
        <w:rPr>
          <w:rFonts w:ascii="Courier New" w:hAnsi="Courier New"/>
          <w:sz w:val="18"/>
          <w:lang w:val="ru-RU"/>
        </w:rPr>
        <w:br/>
        <w:t>5. Мониторинг системы</w:t>
      </w:r>
      <w:r w:rsidRPr="007D0B69">
        <w:rPr>
          <w:rFonts w:ascii="Courier New" w:hAnsi="Courier New"/>
          <w:sz w:val="18"/>
          <w:lang w:val="ru-RU"/>
        </w:rPr>
        <w:br/>
        <w:t xml:space="preserve">   - Просмотр логов </w:t>
      </w:r>
      <w:r>
        <w:rPr>
          <w:rFonts w:ascii="Courier New" w:hAnsi="Courier New"/>
          <w:sz w:val="18"/>
        </w:rPr>
        <w:t>Kafka</w:t>
      </w:r>
      <w:r w:rsidRPr="007D0B69">
        <w:rPr>
          <w:rFonts w:ascii="Courier New" w:hAnsi="Courier New"/>
          <w:sz w:val="18"/>
          <w:lang w:val="ru-RU"/>
        </w:rPr>
        <w:br/>
        <w:t xml:space="preserve">   - Проверка синхронизации данных</w:t>
      </w:r>
    </w:p>
    <w:p w14:paraId="095F3798" w14:textId="77777777" w:rsidR="00575EF1" w:rsidRPr="007D0B69" w:rsidRDefault="00575EF1">
      <w:pPr>
        <w:rPr>
          <w:lang w:val="ru-RU"/>
        </w:rPr>
      </w:pPr>
    </w:p>
    <w:p w14:paraId="24E48774" w14:textId="77777777" w:rsidR="00575EF1" w:rsidRPr="007D0B69" w:rsidRDefault="00575EF1">
      <w:pPr>
        <w:rPr>
          <w:lang w:val="ru-RU"/>
        </w:rPr>
      </w:pPr>
    </w:p>
    <w:p w14:paraId="6E2D40AF" w14:textId="77777777" w:rsidR="00575EF1" w:rsidRDefault="00000000">
      <w:pPr>
        <w:pStyle w:val="21"/>
      </w:pPr>
      <w:r>
        <w:t>4.4. Модель связей сущностей (Entity Relationship Model)</w:t>
      </w:r>
    </w:p>
    <w:p w14:paraId="591767B8" w14:textId="77777777" w:rsidR="00575EF1" w:rsidRDefault="00575EF1"/>
    <w:p w14:paraId="71F2D848" w14:textId="77777777" w:rsidR="00575EF1" w:rsidRDefault="00000000">
      <w:pPr>
        <w:pStyle w:val="31"/>
      </w:pPr>
      <w:r>
        <w:t>4.4.1. Диаграмма связей</w:t>
      </w:r>
    </w:p>
    <w:p w14:paraId="0C602537" w14:textId="77777777" w:rsidR="00575EF1" w:rsidRDefault="00575EF1"/>
    <w:p w14:paraId="5F80678D" w14:textId="77777777" w:rsidR="00575EF1" w:rsidRDefault="00000000">
      <w:pPr>
        <w:pStyle w:val="a9"/>
      </w:pPr>
      <w:r>
        <w:rPr>
          <w:rFonts w:ascii="Courier New" w:hAnsi="Courier New"/>
          <w:sz w:val="18"/>
        </w:rPr>
        <w:t>┌─────────────┐</w:t>
      </w:r>
      <w:r>
        <w:rPr>
          <w:rFonts w:ascii="Courier New" w:hAnsi="Courier New"/>
          <w:sz w:val="18"/>
        </w:rPr>
        <w:br/>
        <w:t>│   Accounts  │ (1)</w:t>
      </w:r>
      <w:r>
        <w:rPr>
          <w:rFonts w:ascii="Courier New" w:hAnsi="Courier New"/>
          <w:sz w:val="18"/>
        </w:rPr>
        <w:br/>
        <w:t>│  (Аккаунты) │</w:t>
      </w:r>
      <w:r>
        <w:rPr>
          <w:rFonts w:ascii="Courier New" w:hAnsi="Courier New"/>
          <w:sz w:val="18"/>
        </w:rPr>
        <w:br/>
        <w:t>└──────┬──────┘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│ (N)</w:t>
      </w:r>
      <w:r>
        <w:rPr>
          <w:rFonts w:ascii="Courier New" w:hAnsi="Courier New"/>
          <w:sz w:val="18"/>
        </w:rPr>
        <w:br/>
        <w:t>┌──────▼──────┐         ┌─────────────┐</w:t>
      </w:r>
      <w:r>
        <w:rPr>
          <w:rFonts w:ascii="Courier New" w:hAnsi="Courier New"/>
          <w:sz w:val="18"/>
        </w:rPr>
        <w:br/>
        <w:t>│   Projects  │         │    Users    │</w:t>
      </w:r>
      <w:r>
        <w:rPr>
          <w:rFonts w:ascii="Courier New" w:hAnsi="Courier New"/>
          <w:sz w:val="18"/>
        </w:rPr>
        <w:br/>
        <w:t>│  (Проекты)  │◄────────┤ (Пользоват.) │</w:t>
      </w:r>
      <w:r>
        <w:rPr>
          <w:rFonts w:ascii="Courier New" w:hAnsi="Courier New"/>
          <w:sz w:val="18"/>
        </w:rPr>
        <w:br/>
        <w:t>└──────┬──────┘    (N)  └──────┬──────┘</w:t>
      </w:r>
      <w:r>
        <w:rPr>
          <w:rFonts w:ascii="Courier New" w:hAnsi="Courier New"/>
          <w:sz w:val="18"/>
        </w:rPr>
        <w:br/>
        <w:t xml:space="preserve">       │                        │</w:t>
      </w:r>
      <w:r>
        <w:rPr>
          <w:rFonts w:ascii="Courier New" w:hAnsi="Courier New"/>
          <w:sz w:val="18"/>
        </w:rPr>
        <w:br/>
        <w:t xml:space="preserve">       │ (N)                    │ (N)</w:t>
      </w:r>
      <w:r>
        <w:rPr>
          <w:rFonts w:ascii="Courier New" w:hAnsi="Courier New"/>
          <w:sz w:val="18"/>
        </w:rPr>
        <w:br/>
        <w:t>┌──────▼──────┐         ┌───────▼───────┐</w:t>
      </w:r>
      <w:r>
        <w:rPr>
          <w:rFonts w:ascii="Courier New" w:hAnsi="Courier New"/>
          <w:sz w:val="18"/>
        </w:rPr>
        <w:br/>
        <w:t>│ProjectTeams │         │   Issues     │</w:t>
      </w:r>
      <w:r>
        <w:rPr>
          <w:rFonts w:ascii="Courier New" w:hAnsi="Courier New"/>
          <w:sz w:val="18"/>
        </w:rPr>
        <w:br/>
        <w:t>│(Команды)    │         │  (Задачи)    │</w:t>
      </w:r>
      <w:r>
        <w:rPr>
          <w:rFonts w:ascii="Courier New" w:hAnsi="Courier New"/>
          <w:sz w:val="18"/>
        </w:rPr>
        <w:br/>
        <w:t>└─────────────┘         └──────┬───────┘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   │</w:t>
      </w:r>
      <w:r>
        <w:rPr>
          <w:rFonts w:ascii="Courier New" w:hAnsi="Courier New"/>
          <w:sz w:val="18"/>
        </w:rPr>
        <w:br/>
        <w:t xml:space="preserve">                               │ (N)</w:t>
      </w:r>
      <w:r>
        <w:rPr>
          <w:rFonts w:ascii="Courier New" w:hAnsi="Courier New"/>
          <w:sz w:val="18"/>
        </w:rPr>
        <w:br/>
        <w:t xml:space="preserve">                      ┌────────▼─────────┐</w:t>
      </w:r>
      <w:r>
        <w:rPr>
          <w:rFonts w:ascii="Courier New" w:hAnsi="Courier New"/>
          <w:sz w:val="18"/>
        </w:rPr>
        <w:br/>
        <w:t xml:space="preserve">                      │  IssueComments   │</w:t>
      </w:r>
      <w:r>
        <w:rPr>
          <w:rFonts w:ascii="Courier New" w:hAnsi="Courier New"/>
          <w:sz w:val="18"/>
        </w:rPr>
        <w:br/>
        <w:t xml:space="preserve">                      │  (Комментарии)   │</w:t>
      </w:r>
      <w:r>
        <w:rPr>
          <w:rFonts w:ascii="Courier New" w:hAnsi="Courier New"/>
          <w:sz w:val="18"/>
        </w:rPr>
        <w:br/>
        <w:t xml:space="preserve">                      └──────────────────┘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┌─────────────┐</w:t>
      </w:r>
      <w:r>
        <w:rPr>
          <w:rFonts w:ascii="Courier New" w:hAnsi="Courier New"/>
          <w:sz w:val="18"/>
        </w:rPr>
        <w:br/>
        <w:t>│  Companies  │ (1)</w:t>
      </w:r>
      <w:r>
        <w:rPr>
          <w:rFonts w:ascii="Courier New" w:hAnsi="Courier New"/>
          <w:sz w:val="18"/>
        </w:rPr>
        <w:br/>
        <w:t>│ (Компании)  │</w:t>
      </w:r>
      <w:r>
        <w:rPr>
          <w:rFonts w:ascii="Courier New" w:hAnsi="Courier New"/>
          <w:sz w:val="18"/>
        </w:rPr>
        <w:br/>
        <w:t>└──────┬──────┘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│ (N)</w:t>
      </w:r>
      <w:r>
        <w:rPr>
          <w:rFonts w:ascii="Courier New" w:hAnsi="Courier New"/>
          <w:sz w:val="18"/>
        </w:rPr>
        <w:br/>
        <w:t>┌──────▼──────┐         ┌─────────────┐</w:t>
      </w:r>
      <w:r>
        <w:rPr>
          <w:rFonts w:ascii="Courier New" w:hAnsi="Courier New"/>
          <w:sz w:val="18"/>
        </w:rPr>
        <w:br/>
        <w:t>│ClientTeams  │         │   Services  │</w:t>
      </w:r>
      <w:r>
        <w:rPr>
          <w:rFonts w:ascii="Courier New" w:hAnsi="Courier New"/>
          <w:sz w:val="18"/>
        </w:rPr>
        <w:br/>
        <w:t>│(Клиент.     │         │  (Услуги)   │</w:t>
      </w:r>
      <w:r>
        <w:rPr>
          <w:rFonts w:ascii="Courier New" w:hAnsi="Courier New"/>
          <w:sz w:val="18"/>
        </w:rPr>
        <w:br/>
        <w:t>│ команды)    │         └──────┬──────┘</w:t>
      </w:r>
      <w:r>
        <w:rPr>
          <w:rFonts w:ascii="Courier New" w:hAnsi="Courier New"/>
          <w:sz w:val="18"/>
        </w:rPr>
        <w:br/>
        <w:t>└─────────────┘                │</w:t>
      </w:r>
      <w:r>
        <w:rPr>
          <w:rFonts w:ascii="Courier New" w:hAnsi="Courier New"/>
          <w:sz w:val="18"/>
        </w:rPr>
        <w:br/>
        <w:t xml:space="preserve">                               │ (1)</w:t>
      </w:r>
      <w:r>
        <w:rPr>
          <w:rFonts w:ascii="Courier New" w:hAnsi="Courier New"/>
          <w:sz w:val="18"/>
        </w:rPr>
        <w:br/>
        <w:t xml:space="preserve">                               │</w:t>
      </w:r>
      <w:r>
        <w:rPr>
          <w:rFonts w:ascii="Courier New" w:hAnsi="Courier New"/>
          <w:sz w:val="18"/>
        </w:rPr>
        <w:br/>
        <w:t xml:space="preserve">                               │ (N)</w:t>
      </w:r>
      <w:r>
        <w:rPr>
          <w:rFonts w:ascii="Courier New" w:hAnsi="Courier New"/>
          <w:sz w:val="18"/>
        </w:rPr>
        <w:br/>
        <w:t xml:space="preserve">                      ┌────────▼─────────┐</w:t>
      </w:r>
      <w:r>
        <w:rPr>
          <w:rFonts w:ascii="Courier New" w:hAnsi="Courier New"/>
          <w:sz w:val="18"/>
        </w:rPr>
        <w:br/>
        <w:t xml:space="preserve">                      │     Issues       │</w:t>
      </w:r>
      <w:r>
        <w:rPr>
          <w:rFonts w:ascii="Courier New" w:hAnsi="Courier New"/>
          <w:sz w:val="18"/>
        </w:rPr>
        <w:br/>
        <w:t xml:space="preserve">                      │    (Задачи)      │</w:t>
      </w:r>
      <w:r>
        <w:rPr>
          <w:rFonts w:ascii="Courier New" w:hAnsi="Courier New"/>
          <w:sz w:val="18"/>
        </w:rPr>
        <w:br/>
        <w:t xml:space="preserve">                      └──────────────────┘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┌─────────────┐</w:t>
      </w:r>
      <w:r>
        <w:rPr>
          <w:rFonts w:ascii="Courier New" w:hAnsi="Courier New"/>
          <w:sz w:val="18"/>
        </w:rPr>
        <w:br/>
        <w:t>│  Projects   │ (1)</w:t>
      </w:r>
      <w:r>
        <w:rPr>
          <w:rFonts w:ascii="Courier New" w:hAnsi="Courier New"/>
          <w:sz w:val="18"/>
        </w:rPr>
        <w:br/>
        <w:t>└──────┬──────┘</w:t>
      </w:r>
      <w:r>
        <w:rPr>
          <w:rFonts w:ascii="Courier New" w:hAnsi="Courier New"/>
          <w:sz w:val="18"/>
        </w:rPr>
        <w:br/>
        <w:t xml:space="preserve">       │</w:t>
      </w:r>
      <w:r>
        <w:rPr>
          <w:rFonts w:ascii="Courier New" w:hAnsi="Courier New"/>
          <w:sz w:val="18"/>
        </w:rPr>
        <w:br/>
        <w:t xml:space="preserve">       │ (N)</w:t>
      </w:r>
      <w:r>
        <w:rPr>
          <w:rFonts w:ascii="Courier New" w:hAnsi="Courier New"/>
          <w:sz w:val="18"/>
        </w:rPr>
        <w:br/>
        <w:t>┌──────▼──────┐         ┌─────────────┐</w:t>
      </w:r>
      <w:r>
        <w:rPr>
          <w:rFonts w:ascii="Courier New" w:hAnsi="Courier New"/>
          <w:sz w:val="18"/>
        </w:rPr>
        <w:br/>
        <w:t>│  DataBases  │         │   Sprints   │</w:t>
      </w:r>
      <w:r>
        <w:rPr>
          <w:rFonts w:ascii="Courier New" w:hAnsi="Courier New"/>
          <w:sz w:val="18"/>
        </w:rPr>
        <w:br/>
        <w:t>│  (БД)       │         │ (Спринты)   │</w:t>
      </w:r>
      <w:r>
        <w:rPr>
          <w:rFonts w:ascii="Courier New" w:hAnsi="Courier New"/>
          <w:sz w:val="18"/>
        </w:rPr>
        <w:br/>
        <w:t>└──────┬──────┘         └──────┬──────┘</w:t>
      </w:r>
      <w:r>
        <w:rPr>
          <w:rFonts w:ascii="Courier New" w:hAnsi="Courier New"/>
          <w:sz w:val="18"/>
        </w:rPr>
        <w:br/>
        <w:t xml:space="preserve">       │ (1)                   │ (1)</w:t>
      </w:r>
      <w:r>
        <w:rPr>
          <w:rFonts w:ascii="Courier New" w:hAnsi="Courier New"/>
          <w:sz w:val="18"/>
        </w:rPr>
        <w:br/>
        <w:t xml:space="preserve">       │                       │</w:t>
      </w:r>
      <w:r>
        <w:rPr>
          <w:rFonts w:ascii="Courier New" w:hAnsi="Courier New"/>
          <w:sz w:val="18"/>
        </w:rPr>
        <w:br/>
        <w:t xml:space="preserve">       │ (N)                   │ (N)</w:t>
      </w:r>
      <w:r>
        <w:rPr>
          <w:rFonts w:ascii="Courier New" w:hAnsi="Courier New"/>
          <w:sz w:val="18"/>
        </w:rPr>
        <w:br/>
        <w:t xml:space="preserve">       └──────────┬────────────┘</w:t>
      </w:r>
      <w:r>
        <w:rPr>
          <w:rFonts w:ascii="Courier New" w:hAnsi="Courier New"/>
          <w:sz w:val="18"/>
        </w:rPr>
        <w:br/>
        <w:t xml:space="preserve">                  │</w:t>
      </w:r>
      <w:r>
        <w:rPr>
          <w:rFonts w:ascii="Courier New" w:hAnsi="Courier New"/>
          <w:sz w:val="18"/>
        </w:rPr>
        <w:br/>
        <w:t xml:space="preserve">         ┌────────▼─────────┐</w:t>
      </w:r>
      <w:r>
        <w:rPr>
          <w:rFonts w:ascii="Courier New" w:hAnsi="Courier New"/>
          <w:sz w:val="18"/>
        </w:rPr>
        <w:br/>
        <w:t xml:space="preserve">         │     Issues       │</w:t>
      </w:r>
      <w:r>
        <w:rPr>
          <w:rFonts w:ascii="Courier New" w:hAnsi="Courier New"/>
          <w:sz w:val="18"/>
        </w:rPr>
        <w:br/>
        <w:t xml:space="preserve">         │    (Задачи)      │</w:t>
      </w:r>
      <w:r>
        <w:rPr>
          <w:rFonts w:ascii="Courier New" w:hAnsi="Courier New"/>
          <w:sz w:val="18"/>
        </w:rPr>
        <w:br/>
        <w:t xml:space="preserve">         └──────────────────┘</w:t>
      </w:r>
    </w:p>
    <w:p w14:paraId="5C116B61" w14:textId="77777777" w:rsidR="00575EF1" w:rsidRDefault="00575EF1"/>
    <w:p w14:paraId="23515C4E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4.4.2. Описание связей</w:t>
      </w:r>
    </w:p>
    <w:p w14:paraId="034EDDAD" w14:textId="77777777" w:rsidR="00575EF1" w:rsidRPr="007D0B69" w:rsidRDefault="00575EF1">
      <w:pPr>
        <w:rPr>
          <w:lang w:val="ru-RU"/>
        </w:rPr>
      </w:pPr>
    </w:p>
    <w:p w14:paraId="039AF850" w14:textId="77777777" w:rsidR="00575EF1" w:rsidRPr="007D0B69" w:rsidRDefault="00575EF1">
      <w:pPr>
        <w:rPr>
          <w:lang w:val="ru-RU"/>
        </w:rPr>
      </w:pPr>
    </w:p>
    <w:p w14:paraId="6B34CCF6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4.5. Функциональные и нефункциональные требования (</w:t>
      </w:r>
      <w:r>
        <w:t>Functional</w:t>
      </w:r>
      <w:r w:rsidRPr="007D0B69">
        <w:rPr>
          <w:lang w:val="ru-RU"/>
        </w:rPr>
        <w:t xml:space="preserve"> </w:t>
      </w:r>
      <w:r>
        <w:t>and</w:t>
      </w:r>
      <w:r w:rsidRPr="007D0B69">
        <w:rPr>
          <w:lang w:val="ru-RU"/>
        </w:rPr>
        <w:t xml:space="preserve"> </w:t>
      </w:r>
      <w:r>
        <w:t>Non</w:t>
      </w:r>
      <w:r w:rsidRPr="007D0B69">
        <w:rPr>
          <w:lang w:val="ru-RU"/>
        </w:rPr>
        <w:t>-</w:t>
      </w:r>
      <w:r>
        <w:t>Functional</w:t>
      </w:r>
      <w:r w:rsidRPr="007D0B69">
        <w:rPr>
          <w:lang w:val="ru-RU"/>
        </w:rPr>
        <w:t xml:space="preserve"> </w:t>
      </w:r>
      <w:r>
        <w:t>Requirements</w:t>
      </w:r>
      <w:r w:rsidRPr="007D0B69">
        <w:rPr>
          <w:lang w:val="ru-RU"/>
        </w:rPr>
        <w:t>)</w:t>
      </w:r>
    </w:p>
    <w:p w14:paraId="63A7D72B" w14:textId="77777777" w:rsidR="00575EF1" w:rsidRPr="007D0B69" w:rsidRDefault="00575EF1">
      <w:pPr>
        <w:rPr>
          <w:lang w:val="ru-RU"/>
        </w:rPr>
      </w:pPr>
    </w:p>
    <w:p w14:paraId="38F66736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4.5.1. Функциональные требования</w:t>
      </w:r>
    </w:p>
    <w:p w14:paraId="5FE24D3F" w14:textId="77777777" w:rsidR="00575EF1" w:rsidRPr="007D0B69" w:rsidRDefault="00575EF1">
      <w:pPr>
        <w:rPr>
          <w:lang w:val="ru-RU"/>
        </w:rPr>
      </w:pPr>
    </w:p>
    <w:p w14:paraId="07BA406F" w14:textId="77777777" w:rsidR="00575EF1" w:rsidRPr="007D0B69" w:rsidRDefault="00000000" w:rsidP="00F3347A">
      <w:pPr>
        <w:pStyle w:val="4"/>
        <w:rPr>
          <w:lang w:val="ru-RU"/>
        </w:rPr>
      </w:pPr>
      <w:r>
        <w:lastRenderedPageBreak/>
        <w:t>FR</w:t>
      </w:r>
      <w:r w:rsidRPr="007D0B69">
        <w:rPr>
          <w:lang w:val="ru-RU"/>
        </w:rPr>
        <w:t xml:space="preserve">-1: Управление </w:t>
      </w:r>
      <w:proofErr w:type="spellStart"/>
      <w:r w:rsidRPr="00F3347A">
        <w:t>задачами</w:t>
      </w:r>
      <w:proofErr w:type="spellEnd"/>
    </w:p>
    <w:p w14:paraId="0F468DF0" w14:textId="77777777" w:rsidR="00575EF1" w:rsidRPr="007D0B69" w:rsidRDefault="00575EF1">
      <w:pPr>
        <w:rPr>
          <w:lang w:val="ru-RU"/>
        </w:rPr>
      </w:pPr>
    </w:p>
    <w:p w14:paraId="20BFD8BA" w14:textId="77777777" w:rsidR="00575EF1" w:rsidRPr="007D0B69" w:rsidRDefault="00575EF1">
      <w:pPr>
        <w:rPr>
          <w:lang w:val="ru-RU"/>
        </w:rPr>
      </w:pPr>
    </w:p>
    <w:p w14:paraId="7AEA154F" w14:textId="77777777" w:rsidR="00575EF1" w:rsidRPr="007D0B69" w:rsidRDefault="00000000">
      <w:pPr>
        <w:pStyle w:val="4"/>
        <w:rPr>
          <w:lang w:val="ru-RU"/>
        </w:rPr>
      </w:pPr>
      <w:r>
        <w:t>FR</w:t>
      </w:r>
      <w:r w:rsidRPr="007D0B69">
        <w:rPr>
          <w:lang w:val="ru-RU"/>
        </w:rPr>
        <w:t>-2: Управление проектами</w:t>
      </w:r>
    </w:p>
    <w:p w14:paraId="01406B51" w14:textId="77777777" w:rsidR="00575EF1" w:rsidRPr="007D0B69" w:rsidRDefault="00575EF1">
      <w:pPr>
        <w:rPr>
          <w:lang w:val="ru-RU"/>
        </w:rPr>
      </w:pPr>
    </w:p>
    <w:p w14:paraId="1F61C065" w14:textId="77777777" w:rsidR="00575EF1" w:rsidRPr="007D0B69" w:rsidRDefault="00575EF1">
      <w:pPr>
        <w:rPr>
          <w:lang w:val="ru-RU"/>
        </w:rPr>
      </w:pPr>
    </w:p>
    <w:p w14:paraId="041E9E7D" w14:textId="77777777" w:rsidR="00575EF1" w:rsidRPr="007D0B69" w:rsidRDefault="00000000">
      <w:pPr>
        <w:pStyle w:val="4"/>
        <w:rPr>
          <w:lang w:val="ru-RU"/>
        </w:rPr>
      </w:pPr>
      <w:r>
        <w:t>FR</w:t>
      </w:r>
      <w:r w:rsidRPr="007D0B69">
        <w:rPr>
          <w:lang w:val="ru-RU"/>
        </w:rPr>
        <w:t>-3: Интеграция с внешними системами</w:t>
      </w:r>
    </w:p>
    <w:p w14:paraId="25B2DE71" w14:textId="77777777" w:rsidR="00575EF1" w:rsidRPr="007D0B69" w:rsidRDefault="00575EF1">
      <w:pPr>
        <w:rPr>
          <w:lang w:val="ru-RU"/>
        </w:rPr>
      </w:pPr>
    </w:p>
    <w:p w14:paraId="5A0C59A5" w14:textId="77777777" w:rsidR="00575EF1" w:rsidRPr="007D0B69" w:rsidRDefault="00575EF1">
      <w:pPr>
        <w:rPr>
          <w:lang w:val="ru-RU"/>
        </w:rPr>
      </w:pPr>
    </w:p>
    <w:p w14:paraId="26D8072A" w14:textId="77777777" w:rsidR="00575EF1" w:rsidRPr="007D0B69" w:rsidRDefault="00000000">
      <w:pPr>
        <w:pStyle w:val="4"/>
        <w:rPr>
          <w:lang w:val="ru-RU"/>
        </w:rPr>
      </w:pPr>
      <w:r>
        <w:t>FR</w:t>
      </w:r>
      <w:r w:rsidRPr="007D0B69">
        <w:rPr>
          <w:lang w:val="ru-RU"/>
        </w:rPr>
        <w:t>-4: Аутентификация и авторизация</w:t>
      </w:r>
    </w:p>
    <w:p w14:paraId="4897ADEC" w14:textId="77777777" w:rsidR="00575EF1" w:rsidRPr="007D0B69" w:rsidRDefault="00575EF1">
      <w:pPr>
        <w:rPr>
          <w:lang w:val="ru-RU"/>
        </w:rPr>
      </w:pPr>
    </w:p>
    <w:p w14:paraId="7DF82480" w14:textId="77777777" w:rsidR="00575EF1" w:rsidRPr="007D0B69" w:rsidRDefault="00575EF1">
      <w:pPr>
        <w:rPr>
          <w:lang w:val="ru-RU"/>
        </w:rPr>
      </w:pPr>
    </w:p>
    <w:p w14:paraId="339D46AD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4.5.2. Нефункциональные требования</w:t>
      </w:r>
    </w:p>
    <w:p w14:paraId="33AD1E36" w14:textId="77777777" w:rsidR="00575EF1" w:rsidRPr="007D0B69" w:rsidRDefault="00575EF1">
      <w:pPr>
        <w:rPr>
          <w:lang w:val="ru-RU"/>
        </w:rPr>
      </w:pPr>
    </w:p>
    <w:p w14:paraId="136CBC69" w14:textId="77777777" w:rsidR="00575EF1" w:rsidRPr="007D0B69" w:rsidRDefault="00000000">
      <w:pPr>
        <w:pStyle w:val="4"/>
        <w:rPr>
          <w:lang w:val="ru-RU"/>
        </w:rPr>
      </w:pPr>
      <w:r>
        <w:t>NFR</w:t>
      </w:r>
      <w:r w:rsidRPr="007D0B69">
        <w:rPr>
          <w:lang w:val="ru-RU"/>
        </w:rPr>
        <w:t>-1: Производительность</w:t>
      </w:r>
    </w:p>
    <w:p w14:paraId="4D84C3DD" w14:textId="77777777" w:rsidR="00575EF1" w:rsidRPr="007D0B69" w:rsidRDefault="00575EF1">
      <w:pPr>
        <w:rPr>
          <w:lang w:val="ru-RU"/>
        </w:rPr>
      </w:pPr>
    </w:p>
    <w:p w14:paraId="795AC634" w14:textId="77777777" w:rsidR="00575EF1" w:rsidRPr="007D0B69" w:rsidRDefault="00575EF1">
      <w:pPr>
        <w:rPr>
          <w:lang w:val="ru-RU"/>
        </w:rPr>
      </w:pPr>
    </w:p>
    <w:p w14:paraId="2A72BFB0" w14:textId="77777777" w:rsidR="00575EF1" w:rsidRPr="007D0B69" w:rsidRDefault="00000000">
      <w:pPr>
        <w:pStyle w:val="4"/>
        <w:rPr>
          <w:lang w:val="ru-RU"/>
        </w:rPr>
      </w:pPr>
      <w:r>
        <w:t>NFR</w:t>
      </w:r>
      <w:r w:rsidRPr="007D0B69">
        <w:rPr>
          <w:lang w:val="ru-RU"/>
        </w:rPr>
        <w:t>-2: Надежность</w:t>
      </w:r>
    </w:p>
    <w:p w14:paraId="0F309417" w14:textId="77777777" w:rsidR="00575EF1" w:rsidRPr="007D0B69" w:rsidRDefault="00575EF1">
      <w:pPr>
        <w:rPr>
          <w:lang w:val="ru-RU"/>
        </w:rPr>
      </w:pPr>
    </w:p>
    <w:p w14:paraId="55ADDEF7" w14:textId="77777777" w:rsidR="00575EF1" w:rsidRPr="007D0B69" w:rsidRDefault="00575EF1">
      <w:pPr>
        <w:rPr>
          <w:lang w:val="ru-RU"/>
        </w:rPr>
      </w:pPr>
    </w:p>
    <w:p w14:paraId="0A4F94CE" w14:textId="77777777" w:rsidR="00575EF1" w:rsidRPr="007D0B69" w:rsidRDefault="00000000">
      <w:pPr>
        <w:pStyle w:val="4"/>
        <w:rPr>
          <w:lang w:val="ru-RU"/>
        </w:rPr>
      </w:pPr>
      <w:r>
        <w:t>NFR</w:t>
      </w:r>
      <w:r w:rsidRPr="007D0B69">
        <w:rPr>
          <w:lang w:val="ru-RU"/>
        </w:rPr>
        <w:t>-3: Безопасность</w:t>
      </w:r>
    </w:p>
    <w:p w14:paraId="2A0C6BF8" w14:textId="77777777" w:rsidR="00575EF1" w:rsidRPr="007D0B69" w:rsidRDefault="00575EF1">
      <w:pPr>
        <w:rPr>
          <w:lang w:val="ru-RU"/>
        </w:rPr>
      </w:pPr>
    </w:p>
    <w:p w14:paraId="3996C75C" w14:textId="77777777" w:rsidR="00575EF1" w:rsidRPr="007D0B69" w:rsidRDefault="00575EF1">
      <w:pPr>
        <w:rPr>
          <w:lang w:val="ru-RU"/>
        </w:rPr>
      </w:pPr>
    </w:p>
    <w:p w14:paraId="686AEC16" w14:textId="77777777" w:rsidR="00575EF1" w:rsidRPr="007D0B69" w:rsidRDefault="00000000">
      <w:pPr>
        <w:pStyle w:val="4"/>
        <w:rPr>
          <w:lang w:val="ru-RU"/>
        </w:rPr>
      </w:pPr>
      <w:r>
        <w:t>NFR</w:t>
      </w:r>
      <w:r w:rsidRPr="007D0B69">
        <w:rPr>
          <w:lang w:val="ru-RU"/>
        </w:rPr>
        <w:t>-4: Масштабируемость</w:t>
      </w:r>
    </w:p>
    <w:p w14:paraId="68EFF5C3" w14:textId="77777777" w:rsidR="00575EF1" w:rsidRPr="007D0B69" w:rsidRDefault="00575EF1">
      <w:pPr>
        <w:rPr>
          <w:lang w:val="ru-RU"/>
        </w:rPr>
      </w:pPr>
    </w:p>
    <w:p w14:paraId="58B417A6" w14:textId="77777777" w:rsidR="00575EF1" w:rsidRPr="007D0B69" w:rsidRDefault="00575EF1">
      <w:pPr>
        <w:rPr>
          <w:lang w:val="ru-RU"/>
        </w:rPr>
      </w:pPr>
    </w:p>
    <w:p w14:paraId="0FFC2508" w14:textId="77777777" w:rsidR="00575EF1" w:rsidRPr="007D0B69" w:rsidRDefault="00000000">
      <w:pPr>
        <w:pStyle w:val="4"/>
        <w:rPr>
          <w:lang w:val="ru-RU"/>
        </w:rPr>
      </w:pPr>
      <w:r>
        <w:t>NFR</w:t>
      </w:r>
      <w:r w:rsidRPr="007D0B69">
        <w:rPr>
          <w:lang w:val="ru-RU"/>
        </w:rPr>
        <w:t>-5: Удобство использования</w:t>
      </w:r>
    </w:p>
    <w:p w14:paraId="572562B2" w14:textId="77777777" w:rsidR="00575EF1" w:rsidRPr="007D0B69" w:rsidRDefault="00575EF1">
      <w:pPr>
        <w:rPr>
          <w:lang w:val="ru-RU"/>
        </w:rPr>
      </w:pPr>
    </w:p>
    <w:p w14:paraId="504828BF" w14:textId="77777777" w:rsidR="00575EF1" w:rsidRPr="007D0B69" w:rsidRDefault="00575EF1">
      <w:pPr>
        <w:rPr>
          <w:lang w:val="ru-RU"/>
        </w:rPr>
      </w:pPr>
    </w:p>
    <w:p w14:paraId="7B4FF84E" w14:textId="77777777" w:rsidR="00575EF1" w:rsidRPr="007D0B69" w:rsidRDefault="00000000">
      <w:pPr>
        <w:jc w:val="center"/>
        <w:rPr>
          <w:lang w:val="ru-RU"/>
        </w:rPr>
      </w:pPr>
      <w:r w:rsidRPr="007D0B69">
        <w:rPr>
          <w:lang w:val="ru-RU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F5CF22" w14:textId="77777777" w:rsidR="00575EF1" w:rsidRPr="007D0B69" w:rsidRDefault="00575EF1">
      <w:pPr>
        <w:rPr>
          <w:lang w:val="ru-RU"/>
        </w:rPr>
      </w:pPr>
    </w:p>
    <w:p w14:paraId="02181C81" w14:textId="77777777" w:rsidR="00575EF1" w:rsidRPr="007D0B69" w:rsidRDefault="00000000">
      <w:pPr>
        <w:pStyle w:val="1"/>
        <w:rPr>
          <w:lang w:val="ru-RU"/>
        </w:rPr>
      </w:pPr>
      <w:r w:rsidRPr="007D0B69">
        <w:rPr>
          <w:lang w:val="ru-RU"/>
        </w:rPr>
        <w:t>5. АРХИТЕКТУРА СИСТЕМЫ (</w:t>
      </w:r>
      <w:r>
        <w:t>SYSTEM</w:t>
      </w:r>
      <w:r w:rsidRPr="007D0B69">
        <w:rPr>
          <w:lang w:val="ru-RU"/>
        </w:rPr>
        <w:t xml:space="preserve"> </w:t>
      </w:r>
      <w:r>
        <w:t>ARCHITECTURE</w:t>
      </w:r>
      <w:r w:rsidRPr="007D0B69">
        <w:rPr>
          <w:lang w:val="ru-RU"/>
        </w:rPr>
        <w:t>)</w:t>
      </w:r>
    </w:p>
    <w:p w14:paraId="720A2979" w14:textId="77777777" w:rsidR="00575EF1" w:rsidRPr="007D0B69" w:rsidRDefault="00575EF1">
      <w:pPr>
        <w:rPr>
          <w:lang w:val="ru-RU"/>
        </w:rPr>
      </w:pPr>
    </w:p>
    <w:p w14:paraId="0AE5F209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 xml:space="preserve">5.1. </w:t>
      </w:r>
      <w:r>
        <w:t>UML</w:t>
      </w:r>
      <w:r w:rsidRPr="007D0B69">
        <w:rPr>
          <w:lang w:val="ru-RU"/>
        </w:rPr>
        <w:t xml:space="preserve"> Диаграммы</w:t>
      </w:r>
    </w:p>
    <w:p w14:paraId="3282FD0A" w14:textId="77777777" w:rsidR="00575EF1" w:rsidRPr="007D0B69" w:rsidRDefault="00575EF1">
      <w:pPr>
        <w:rPr>
          <w:lang w:val="ru-RU"/>
        </w:rPr>
      </w:pPr>
    </w:p>
    <w:p w14:paraId="66324431" w14:textId="42CA9055" w:rsidR="00575EF1" w:rsidRPr="00277BB9" w:rsidRDefault="00000000">
      <w:pPr>
        <w:pStyle w:val="31"/>
        <w:rPr>
          <w:lang w:val="ru-RU"/>
        </w:rPr>
      </w:pPr>
      <w:r w:rsidRPr="007D0B69">
        <w:rPr>
          <w:lang w:val="ru-RU"/>
        </w:rPr>
        <w:t xml:space="preserve">5.1.1. </w:t>
      </w:r>
      <w:proofErr w:type="spellStart"/>
      <w:r w:rsidR="00277BB9">
        <w:t>UseCase</w:t>
      </w:r>
      <w:proofErr w:type="spellEnd"/>
      <w:r w:rsidR="00277BB9">
        <w:t xml:space="preserve"> </w:t>
      </w:r>
      <w:r w:rsidR="00277BB9">
        <w:rPr>
          <w:lang w:val="ru-RU"/>
        </w:rPr>
        <w:t>диаграмма</w:t>
      </w:r>
    </w:p>
    <w:p w14:paraId="24952606" w14:textId="77777777" w:rsidR="002D4412" w:rsidRPr="002D4412" w:rsidRDefault="002D4412" w:rsidP="002D4412"/>
    <w:p w14:paraId="5AAD44A0" w14:textId="64E84ADE" w:rsidR="00575EF1" w:rsidRPr="007D0B69" w:rsidRDefault="002D4412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E8D050F" wp14:editId="43860269">
            <wp:extent cx="5486400" cy="3032760"/>
            <wp:effectExtent l="0" t="0" r="0" b="0"/>
            <wp:docPr id="199311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16981" name="Рисунок 19931169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9BF8" w14:textId="50EC34B9" w:rsidR="00575EF1" w:rsidRPr="00D6375D" w:rsidRDefault="00000000">
      <w:pPr>
        <w:pStyle w:val="31"/>
        <w:rPr>
          <w:lang w:val="ru-RU"/>
        </w:rPr>
      </w:pPr>
      <w:r w:rsidRPr="007D0B69">
        <w:rPr>
          <w:lang w:val="ru-RU"/>
        </w:rPr>
        <w:t xml:space="preserve">5.1.2. </w:t>
      </w:r>
      <w:r w:rsidR="00D6375D">
        <w:rPr>
          <w:lang w:val="ru-RU"/>
        </w:rPr>
        <w:t>Диаграмма классов</w:t>
      </w:r>
    </w:p>
    <w:p w14:paraId="1A7B8191" w14:textId="77777777" w:rsidR="00575EF1" w:rsidRDefault="00575EF1"/>
    <w:p w14:paraId="7E41BAC8" w14:textId="08A69AEA" w:rsidR="00575EF1" w:rsidRPr="00D6375D" w:rsidRDefault="00D6375D" w:rsidP="00D6375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E266806" wp14:editId="4A9198D4">
            <wp:extent cx="6048368" cy="8229112"/>
            <wp:effectExtent l="0" t="0" r="0" b="635"/>
            <wp:docPr id="11471602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0228" name="Рисунок 11471602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5922" cy="82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2E9A" w14:textId="5D0B919F" w:rsidR="00575EF1" w:rsidRPr="007D0B69" w:rsidRDefault="00575EF1" w:rsidP="00D6375D">
      <w:pPr>
        <w:pStyle w:val="31"/>
        <w:rPr>
          <w:lang w:val="ru-RU"/>
        </w:rPr>
      </w:pPr>
    </w:p>
    <w:p w14:paraId="5E66ED31" w14:textId="77777777" w:rsidR="00575EF1" w:rsidRPr="007D0B69" w:rsidRDefault="00575EF1">
      <w:pPr>
        <w:rPr>
          <w:lang w:val="ru-RU"/>
        </w:rPr>
      </w:pPr>
    </w:p>
    <w:p w14:paraId="2DA66B76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5.1.7. Диаграмма активности: Обработка сообщения от 1</w:t>
      </w:r>
      <w:r>
        <w:t>C</w:t>
      </w:r>
    </w:p>
    <w:p w14:paraId="64754E9A" w14:textId="77777777" w:rsidR="00575EF1" w:rsidRPr="007D0B69" w:rsidRDefault="00575EF1">
      <w:pPr>
        <w:rPr>
          <w:lang w:val="ru-RU"/>
        </w:rPr>
      </w:pPr>
    </w:p>
    <w:p w14:paraId="035567C1" w14:textId="77777777" w:rsidR="00575EF1" w:rsidRPr="007D0B69" w:rsidRDefault="00000000">
      <w:pPr>
        <w:pStyle w:val="a9"/>
        <w:rPr>
          <w:lang w:val="ru-RU"/>
        </w:rPr>
      </w:pPr>
      <w:r w:rsidRPr="007D0B69">
        <w:rPr>
          <w:rFonts w:ascii="Courier New" w:hAnsi="Courier New"/>
          <w:sz w:val="18"/>
          <w:lang w:val="ru-RU"/>
        </w:rPr>
        <w:t>[Начало]</w:t>
      </w:r>
      <w:r w:rsidRPr="007D0B69">
        <w:rPr>
          <w:rFonts w:ascii="Courier New" w:hAnsi="Courier New"/>
          <w:sz w:val="18"/>
          <w:lang w:val="ru-RU"/>
        </w:rPr>
        <w:br/>
        <w:t xml:space="preserve">    │</w:t>
      </w:r>
      <w:r w:rsidRPr="007D0B69">
        <w:rPr>
          <w:rFonts w:ascii="Courier New" w:hAnsi="Courier New"/>
          <w:sz w:val="18"/>
          <w:lang w:val="ru-RU"/>
        </w:rPr>
        <w:br/>
        <w:t xml:space="preserve">    ▼</w:t>
      </w:r>
      <w:r w:rsidRPr="007D0B69">
        <w:rPr>
          <w:rFonts w:ascii="Courier New" w:hAnsi="Courier New"/>
          <w:sz w:val="18"/>
          <w:lang w:val="ru-RU"/>
        </w:rPr>
        <w:br/>
        <w:t xml:space="preserve">[Получение сообщения из </w:t>
      </w:r>
      <w:r>
        <w:rPr>
          <w:rFonts w:ascii="Courier New" w:hAnsi="Courier New"/>
          <w:sz w:val="18"/>
        </w:rPr>
        <w:t>Kafka</w:t>
      </w:r>
      <w:r w:rsidRPr="007D0B69">
        <w:rPr>
          <w:rFonts w:ascii="Courier New" w:hAnsi="Courier New"/>
          <w:sz w:val="18"/>
          <w:lang w:val="ru-RU"/>
        </w:rPr>
        <w:t>]</w:t>
      </w:r>
      <w:r w:rsidRPr="007D0B69">
        <w:rPr>
          <w:rFonts w:ascii="Courier New" w:hAnsi="Courier New"/>
          <w:sz w:val="18"/>
          <w:lang w:val="ru-RU"/>
        </w:rPr>
        <w:br/>
        <w:t xml:space="preserve">    │</w:t>
      </w:r>
      <w:r w:rsidRPr="007D0B69">
        <w:rPr>
          <w:rFonts w:ascii="Courier New" w:hAnsi="Courier New"/>
          <w:sz w:val="18"/>
          <w:lang w:val="ru-RU"/>
        </w:rPr>
        <w:br/>
        <w:t xml:space="preserve">    ▼</w:t>
      </w:r>
      <w:r w:rsidRPr="007D0B69">
        <w:rPr>
          <w:rFonts w:ascii="Courier New" w:hAnsi="Courier New"/>
          <w:sz w:val="18"/>
          <w:lang w:val="ru-RU"/>
        </w:rPr>
        <w:br/>
        <w:t xml:space="preserve">[Парсинг </w:t>
      </w:r>
      <w:r>
        <w:rPr>
          <w:rFonts w:ascii="Courier New" w:hAnsi="Courier New"/>
          <w:sz w:val="18"/>
        </w:rPr>
        <w:t>headers</w:t>
      </w:r>
      <w:r w:rsidRPr="007D0B69">
        <w:rPr>
          <w:rFonts w:ascii="Courier New" w:hAnsi="Courier New"/>
          <w:sz w:val="18"/>
          <w:lang w:val="ru-RU"/>
        </w:rPr>
        <w:t>]</w:t>
      </w:r>
      <w:r w:rsidRPr="007D0B69">
        <w:rPr>
          <w:rFonts w:ascii="Courier New" w:hAnsi="Courier New"/>
          <w:sz w:val="18"/>
          <w:lang w:val="ru-RU"/>
        </w:rPr>
        <w:br/>
        <w:t xml:space="preserve">    │</w:t>
      </w:r>
      <w:r w:rsidRPr="007D0B69">
        <w:rPr>
          <w:rFonts w:ascii="Courier New" w:hAnsi="Courier New"/>
          <w:sz w:val="18"/>
          <w:lang w:val="ru-RU"/>
        </w:rPr>
        <w:br/>
        <w:t xml:space="preserve">    ▼</w:t>
      </w:r>
      <w:r w:rsidRPr="007D0B69">
        <w:rPr>
          <w:rFonts w:ascii="Courier New" w:hAnsi="Courier New"/>
          <w:sz w:val="18"/>
          <w:lang w:val="ru-RU"/>
        </w:rPr>
        <w:br/>
        <w:t xml:space="preserve">[Проверка </w:t>
      </w:r>
      <w:r>
        <w:rPr>
          <w:rFonts w:ascii="Courier New" w:hAnsi="Courier New"/>
          <w:sz w:val="18"/>
        </w:rPr>
        <w:t>source</w:t>
      </w:r>
      <w:r w:rsidRPr="007D0B69">
        <w:rPr>
          <w:rFonts w:ascii="Courier New" w:hAnsi="Courier New"/>
          <w:sz w:val="18"/>
          <w:lang w:val="ru-RU"/>
        </w:rPr>
        <w:t>]</w:t>
      </w:r>
      <w:r w:rsidRPr="007D0B69">
        <w:rPr>
          <w:rFonts w:ascii="Courier New" w:hAnsi="Courier New"/>
          <w:sz w:val="18"/>
          <w:lang w:val="ru-RU"/>
        </w:rPr>
        <w:br/>
        <w:t xml:space="preserve">    │</w:t>
      </w:r>
      <w:r w:rsidRPr="007D0B69">
        <w:rPr>
          <w:rFonts w:ascii="Courier New" w:hAnsi="Courier New"/>
          <w:sz w:val="18"/>
          <w:lang w:val="ru-RU"/>
        </w:rPr>
        <w:br/>
        <w:t xml:space="preserve">    ├───(</w:t>
      </w:r>
      <w:r>
        <w:rPr>
          <w:rFonts w:ascii="Courier New" w:hAnsi="Courier New"/>
          <w:sz w:val="18"/>
        </w:rPr>
        <w:t>source</w:t>
      </w:r>
      <w:r w:rsidRPr="007D0B69">
        <w:rPr>
          <w:rFonts w:ascii="Courier New" w:hAnsi="Courier New"/>
          <w:sz w:val="18"/>
          <w:lang w:val="ru-RU"/>
        </w:rPr>
        <w:t>='</w:t>
      </w:r>
      <w:proofErr w:type="spellStart"/>
      <w:r>
        <w:rPr>
          <w:rFonts w:ascii="Courier New" w:hAnsi="Courier New"/>
          <w:sz w:val="18"/>
        </w:rPr>
        <w:t>django</w:t>
      </w:r>
      <w:proofErr w:type="spellEnd"/>
      <w:r w:rsidRPr="007D0B69">
        <w:rPr>
          <w:rFonts w:ascii="Courier New" w:hAnsi="Courier New"/>
          <w:sz w:val="18"/>
          <w:lang w:val="ru-RU"/>
        </w:rPr>
        <w:t>')───&gt; [Пропуск сообщения] ───&gt; [Конец]</w:t>
      </w:r>
      <w:r w:rsidRPr="007D0B69">
        <w:rPr>
          <w:rFonts w:ascii="Courier New" w:hAnsi="Courier New"/>
          <w:sz w:val="18"/>
          <w:lang w:val="ru-RU"/>
        </w:rPr>
        <w:br/>
        <w:t xml:space="preserve">    │</w:t>
      </w:r>
      <w:r w:rsidRPr="007D0B69">
        <w:rPr>
          <w:rFonts w:ascii="Courier New" w:hAnsi="Courier New"/>
          <w:sz w:val="18"/>
          <w:lang w:val="ru-RU"/>
        </w:rPr>
        <w:br/>
        <w:t xml:space="preserve">    └───(</w:t>
      </w:r>
      <w:r>
        <w:rPr>
          <w:rFonts w:ascii="Courier New" w:hAnsi="Courier New"/>
          <w:sz w:val="18"/>
        </w:rPr>
        <w:t>source</w:t>
      </w:r>
      <w:r w:rsidRPr="007D0B69">
        <w:rPr>
          <w:rFonts w:ascii="Courier New" w:hAnsi="Courier New"/>
          <w:sz w:val="18"/>
          <w:lang w:val="ru-RU"/>
        </w:rPr>
        <w:t>='1</w:t>
      </w:r>
      <w:r>
        <w:rPr>
          <w:rFonts w:ascii="Courier New" w:hAnsi="Courier New"/>
          <w:sz w:val="18"/>
        </w:rPr>
        <w:t>c</w:t>
      </w:r>
      <w:r w:rsidRPr="007D0B69">
        <w:rPr>
          <w:rFonts w:ascii="Courier New" w:hAnsi="Courier New"/>
          <w:sz w:val="18"/>
          <w:lang w:val="ru-RU"/>
        </w:rPr>
        <w:t>')───&gt; [Маппинг полей]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▼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[Поиск пользователей по </w:t>
      </w:r>
      <w:r>
        <w:rPr>
          <w:rFonts w:ascii="Courier New" w:hAnsi="Courier New"/>
          <w:sz w:val="18"/>
        </w:rPr>
        <w:t>external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7D0B69">
        <w:rPr>
          <w:rFonts w:ascii="Courier New" w:hAnsi="Courier New"/>
          <w:sz w:val="18"/>
          <w:lang w:val="ru-RU"/>
        </w:rPr>
        <w:t>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▼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[Создание объекта </w:t>
      </w:r>
      <w:r>
        <w:rPr>
          <w:rFonts w:ascii="Courier New" w:hAnsi="Courier New"/>
          <w:sz w:val="18"/>
        </w:rPr>
        <w:t>Issues</w:t>
      </w:r>
      <w:r w:rsidRPr="007D0B69">
        <w:rPr>
          <w:rFonts w:ascii="Courier New" w:hAnsi="Courier New"/>
          <w:sz w:val="18"/>
          <w:lang w:val="ru-RU"/>
        </w:rPr>
        <w:t>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▼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[Проверка существования по </w:t>
      </w:r>
      <w:r>
        <w:rPr>
          <w:rFonts w:ascii="Courier New" w:hAnsi="Courier New"/>
          <w:sz w:val="18"/>
        </w:rPr>
        <w:t>external</w:t>
      </w:r>
      <w:r w:rsidRPr="007D0B69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id</w:t>
      </w:r>
      <w:r w:rsidRPr="007D0B69">
        <w:rPr>
          <w:rFonts w:ascii="Courier New" w:hAnsi="Courier New"/>
          <w:sz w:val="18"/>
          <w:lang w:val="ru-RU"/>
        </w:rPr>
        <w:t>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├───(существует)───&gt; [Пропуск создания] ───&gt; [Конец]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└───(не существует)───&gt; [Сохранение в БД]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                            ▼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                        [Логирование результата]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                            │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                            ▼</w:t>
      </w:r>
      <w:r w:rsidRPr="007D0B69">
        <w:rPr>
          <w:rFonts w:ascii="Courier New" w:hAnsi="Courier New"/>
          <w:sz w:val="18"/>
          <w:lang w:val="ru-RU"/>
        </w:rPr>
        <w:br/>
        <w:t xml:space="preserve">                                                    [Конец]</w:t>
      </w:r>
    </w:p>
    <w:p w14:paraId="7E7A099D" w14:textId="77777777" w:rsidR="00575EF1" w:rsidRPr="007D0B69" w:rsidRDefault="00575EF1">
      <w:pPr>
        <w:rPr>
          <w:lang w:val="ru-RU"/>
        </w:rPr>
      </w:pPr>
    </w:p>
    <w:p w14:paraId="2ACFB636" w14:textId="77777777" w:rsidR="00575EF1" w:rsidRPr="007D0B69" w:rsidRDefault="00000000">
      <w:pPr>
        <w:jc w:val="center"/>
        <w:rPr>
          <w:lang w:val="ru-RU"/>
        </w:rPr>
      </w:pPr>
      <w:r w:rsidRPr="007D0B69">
        <w:rPr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8E0EDA" w14:textId="77777777" w:rsidR="00575EF1" w:rsidRPr="007D0B69" w:rsidRDefault="00575EF1">
      <w:pPr>
        <w:rPr>
          <w:lang w:val="ru-RU"/>
        </w:rPr>
      </w:pPr>
    </w:p>
    <w:p w14:paraId="4DDCCE36" w14:textId="77777777" w:rsidR="00575EF1" w:rsidRPr="007D0B69" w:rsidRDefault="00000000">
      <w:pPr>
        <w:pStyle w:val="21"/>
        <w:rPr>
          <w:lang w:val="ru-RU"/>
        </w:rPr>
      </w:pPr>
      <w:r w:rsidRPr="007D0B69">
        <w:rPr>
          <w:lang w:val="ru-RU"/>
        </w:rPr>
        <w:t>5.2. Архитектурные паттерны</w:t>
      </w:r>
    </w:p>
    <w:p w14:paraId="2ADFC1C3" w14:textId="77777777" w:rsidR="00575EF1" w:rsidRPr="007D0B69" w:rsidRDefault="00575EF1">
      <w:pPr>
        <w:rPr>
          <w:lang w:val="ru-RU"/>
        </w:rPr>
      </w:pPr>
    </w:p>
    <w:p w14:paraId="65192F01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t>5.2.1. Используемые паттерны</w:t>
      </w:r>
    </w:p>
    <w:p w14:paraId="122D190D" w14:textId="77777777" w:rsidR="00575EF1" w:rsidRPr="007D0B69" w:rsidRDefault="00575EF1">
      <w:pPr>
        <w:rPr>
          <w:lang w:val="ru-RU"/>
        </w:rPr>
      </w:pPr>
    </w:p>
    <w:p w14:paraId="6726B979" w14:textId="77777777" w:rsidR="00575EF1" w:rsidRPr="007D0B69" w:rsidRDefault="00575EF1">
      <w:pPr>
        <w:rPr>
          <w:lang w:val="ru-RU"/>
        </w:rPr>
      </w:pPr>
    </w:p>
    <w:p w14:paraId="53A6482C" w14:textId="77777777" w:rsidR="00575EF1" w:rsidRPr="007D0B69" w:rsidRDefault="00000000">
      <w:pPr>
        <w:pStyle w:val="31"/>
        <w:rPr>
          <w:lang w:val="ru-RU"/>
        </w:rPr>
      </w:pPr>
      <w:r w:rsidRPr="007D0B69">
        <w:rPr>
          <w:lang w:val="ru-RU"/>
        </w:rPr>
        <w:lastRenderedPageBreak/>
        <w:t>5.2.2. Принципы проектирования</w:t>
      </w:r>
    </w:p>
    <w:p w14:paraId="2D2BAB6F" w14:textId="77777777" w:rsidR="00575EF1" w:rsidRPr="007D0B69" w:rsidRDefault="00575EF1">
      <w:pPr>
        <w:rPr>
          <w:lang w:val="ru-RU"/>
        </w:rPr>
      </w:pPr>
    </w:p>
    <w:p w14:paraId="7F5C86EE" w14:textId="2CF27454" w:rsidR="00575EF1" w:rsidRPr="00866702" w:rsidRDefault="00000000">
      <w:pPr>
        <w:pStyle w:val="a0"/>
        <w:rPr>
          <w:lang w:val="ru-RU"/>
        </w:rPr>
      </w:pPr>
      <w:r>
        <w:rPr>
          <w:b/>
        </w:rPr>
        <w:t>Separation</w:t>
      </w:r>
      <w:r w:rsidRPr="00866702">
        <w:rPr>
          <w:b/>
          <w:lang w:val="ru-RU"/>
        </w:rPr>
        <w:t xml:space="preserve"> </w:t>
      </w:r>
      <w:r>
        <w:rPr>
          <w:b/>
        </w:rPr>
        <w:t>of</w:t>
      </w:r>
      <w:r w:rsidRPr="00866702">
        <w:rPr>
          <w:b/>
          <w:lang w:val="ru-RU"/>
        </w:rPr>
        <w:t xml:space="preserve"> </w:t>
      </w:r>
      <w:r>
        <w:rPr>
          <w:b/>
        </w:rPr>
        <w:t>Concerns</w:t>
      </w:r>
      <w:r w:rsidRPr="00866702">
        <w:rPr>
          <w:lang w:val="ru-RU"/>
        </w:rPr>
        <w:t xml:space="preserve"> - разделение ответственности между слоями</w:t>
      </w:r>
    </w:p>
    <w:p w14:paraId="1BB14EDA" w14:textId="6C658B36" w:rsidR="00575EF1" w:rsidRDefault="00000000">
      <w:pPr>
        <w:pStyle w:val="a0"/>
      </w:pPr>
      <w:r>
        <w:rPr>
          <w:b/>
        </w:rPr>
        <w:t>DRY (Don't Repeat Yourself)</w:t>
      </w:r>
      <w:r>
        <w:t xml:space="preserve"> - переиспользование кода</w:t>
      </w:r>
    </w:p>
    <w:p w14:paraId="7C2AB45E" w14:textId="0E9A8883" w:rsidR="00575EF1" w:rsidRPr="007D0B69" w:rsidRDefault="00000000">
      <w:pPr>
        <w:pStyle w:val="a0"/>
        <w:rPr>
          <w:lang w:val="ru-RU"/>
        </w:rPr>
      </w:pPr>
      <w:r>
        <w:rPr>
          <w:b/>
        </w:rPr>
        <w:t>SOLID</w:t>
      </w:r>
      <w:r w:rsidRPr="007D0B69">
        <w:rPr>
          <w:b/>
          <w:lang w:val="ru-RU"/>
        </w:rPr>
        <w:t xml:space="preserve"> принципы</w:t>
      </w:r>
      <w:r w:rsidRPr="007D0B69">
        <w:rPr>
          <w:lang w:val="ru-RU"/>
        </w:rPr>
        <w:t xml:space="preserve"> - следование принципам объектно-ориентированного проектирования</w:t>
      </w:r>
    </w:p>
    <w:p w14:paraId="0D567CAD" w14:textId="5973C0A9" w:rsidR="00575EF1" w:rsidRDefault="00000000">
      <w:pPr>
        <w:pStyle w:val="a0"/>
      </w:pPr>
      <w:r>
        <w:rPr>
          <w:b/>
        </w:rPr>
        <w:t>Dependency Injection</w:t>
      </w:r>
      <w:r>
        <w:t xml:space="preserve"> - </w:t>
      </w:r>
      <w:proofErr w:type="spellStart"/>
      <w:r>
        <w:t>внедрение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 xml:space="preserve"> через Django settings</w:t>
      </w:r>
    </w:p>
    <w:p w14:paraId="49F9BC82" w14:textId="48B300A4" w:rsidR="00575EF1" w:rsidRPr="00866702" w:rsidRDefault="00000000">
      <w:pPr>
        <w:pStyle w:val="a0"/>
        <w:rPr>
          <w:lang w:val="ru-RU"/>
        </w:rPr>
      </w:pPr>
      <w:r>
        <w:rPr>
          <w:b/>
        </w:rPr>
        <w:t>Single</w:t>
      </w:r>
      <w:r w:rsidRPr="00866702">
        <w:rPr>
          <w:b/>
          <w:lang w:val="ru-RU"/>
        </w:rPr>
        <w:t xml:space="preserve"> </w:t>
      </w:r>
      <w:r>
        <w:rPr>
          <w:b/>
        </w:rPr>
        <w:t>Responsibility</w:t>
      </w:r>
      <w:r w:rsidRPr="00866702">
        <w:rPr>
          <w:lang w:val="ru-RU"/>
        </w:rPr>
        <w:t xml:space="preserve"> - каждый класс имеет одну ответственность</w:t>
      </w:r>
    </w:p>
    <w:p w14:paraId="0CC1A1E5" w14:textId="77777777" w:rsidR="00575EF1" w:rsidRPr="00866702" w:rsidRDefault="00575EF1">
      <w:pPr>
        <w:rPr>
          <w:lang w:val="ru-RU"/>
        </w:rPr>
      </w:pPr>
    </w:p>
    <w:p w14:paraId="7B6C796C" w14:textId="77777777" w:rsidR="00575EF1" w:rsidRDefault="00000000"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7B1D06" w14:textId="77777777" w:rsidR="00575EF1" w:rsidRDefault="00575EF1"/>
    <w:p w14:paraId="0D151B2B" w14:textId="77777777" w:rsidR="00575EF1" w:rsidRDefault="00000000">
      <w:pPr>
        <w:pStyle w:val="1"/>
      </w:pPr>
      <w:r>
        <w:t>ЗАКЛЮЧЕНИЕ</w:t>
      </w:r>
    </w:p>
    <w:p w14:paraId="7DBFE5A2" w14:textId="77777777" w:rsidR="00575EF1" w:rsidRDefault="00575EF1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32"/>
        <w:gridCol w:w="2027"/>
        <w:gridCol w:w="1960"/>
        <w:gridCol w:w="1149"/>
        <w:gridCol w:w="1888"/>
      </w:tblGrid>
      <w:tr w:rsidR="00575EF1" w14:paraId="62DF283E" w14:textId="77777777" w:rsidTr="00575E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D96DB7" w14:textId="77777777" w:rsidR="00575EF1" w:rsidRDefault="00000000">
            <w:r>
              <w:t>Модель</w:t>
            </w:r>
          </w:p>
        </w:tc>
        <w:tc>
          <w:tcPr>
            <w:tcW w:w="1728" w:type="dxa"/>
          </w:tcPr>
          <w:p w14:paraId="4152D4AE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Таблица БД</w:t>
            </w:r>
          </w:p>
        </w:tc>
        <w:tc>
          <w:tcPr>
            <w:tcW w:w="1728" w:type="dxa"/>
          </w:tcPr>
          <w:p w14:paraId="21B5F0D4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Первичный ключ</w:t>
            </w:r>
          </w:p>
        </w:tc>
        <w:tc>
          <w:tcPr>
            <w:tcW w:w="1728" w:type="dxa"/>
          </w:tcPr>
          <w:p w14:paraId="5BE4B1C8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Индексы</w:t>
            </w:r>
          </w:p>
        </w:tc>
        <w:tc>
          <w:tcPr>
            <w:tcW w:w="1728" w:type="dxa"/>
          </w:tcPr>
          <w:p w14:paraId="6F852B68" w14:textId="77777777" w:rsidR="00575EF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Связи</w:t>
            </w:r>
          </w:p>
        </w:tc>
      </w:tr>
      <w:tr w:rsidR="00575EF1" w14:paraId="007D076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17CF48" w14:textId="77777777" w:rsidR="00575EF1" w:rsidRDefault="00000000">
            <w:r>
              <w:t>Users</w:t>
            </w:r>
          </w:p>
        </w:tc>
        <w:tc>
          <w:tcPr>
            <w:tcW w:w="1728" w:type="dxa"/>
          </w:tcPr>
          <w:p w14:paraId="7A77C13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erp_tools_users</w:t>
            </w:r>
          </w:p>
        </w:tc>
        <w:tc>
          <w:tcPr>
            <w:tcW w:w="1728" w:type="dxa"/>
          </w:tcPr>
          <w:p w14:paraId="5F3B4BF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00DD3FF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external_id, email</w:t>
            </w:r>
          </w:p>
        </w:tc>
        <w:tc>
          <w:tcPr>
            <w:tcW w:w="1728" w:type="dxa"/>
          </w:tcPr>
          <w:p w14:paraId="42EC5B7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OneToOne(auth_user), ForeignKey(Accounts)</w:t>
            </w:r>
          </w:p>
        </w:tc>
      </w:tr>
      <w:tr w:rsidR="00575EF1" w14:paraId="0FFF2B4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9190F8" w14:textId="77777777" w:rsidR="00575EF1" w:rsidRDefault="00000000">
            <w:r>
              <w:t>Accounts</w:t>
            </w:r>
          </w:p>
        </w:tc>
        <w:tc>
          <w:tcPr>
            <w:tcW w:w="1728" w:type="dxa"/>
          </w:tcPr>
          <w:p w14:paraId="06736DC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erp_tools_accounts</w:t>
            </w:r>
          </w:p>
        </w:tc>
        <w:tc>
          <w:tcPr>
            <w:tcW w:w="1728" w:type="dxa"/>
          </w:tcPr>
          <w:p w14:paraId="1547885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7446670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slug</w:t>
            </w:r>
          </w:p>
        </w:tc>
        <w:tc>
          <w:tcPr>
            <w:tcW w:w="1728" w:type="dxa"/>
          </w:tcPr>
          <w:p w14:paraId="4BEAF67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ForeignKey(Users)</w:t>
            </w:r>
          </w:p>
        </w:tc>
      </w:tr>
      <w:tr w:rsidR="00575EF1" w14:paraId="62411CE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2CCF30" w14:textId="77777777" w:rsidR="00575EF1" w:rsidRDefault="00000000">
            <w:r>
              <w:t>Projects</w:t>
            </w:r>
          </w:p>
        </w:tc>
        <w:tc>
          <w:tcPr>
            <w:tcW w:w="1728" w:type="dxa"/>
          </w:tcPr>
          <w:p w14:paraId="1115305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erp_tools_projects</w:t>
            </w:r>
          </w:p>
        </w:tc>
        <w:tc>
          <w:tcPr>
            <w:tcW w:w="1728" w:type="dxa"/>
          </w:tcPr>
          <w:p w14:paraId="74EC538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294CEDF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created_at</w:t>
            </w:r>
          </w:p>
        </w:tc>
        <w:tc>
          <w:tcPr>
            <w:tcW w:w="1728" w:type="dxa"/>
          </w:tcPr>
          <w:p w14:paraId="0751A55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ForeignKey(Accounts), ForeignKey(Users)</w:t>
            </w:r>
          </w:p>
        </w:tc>
      </w:tr>
      <w:tr w:rsidR="00575EF1" w14:paraId="13603CD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FE8E06" w14:textId="77777777" w:rsidR="00575EF1" w:rsidRDefault="00000000">
            <w:r>
              <w:t>ProjectTeams</w:t>
            </w:r>
          </w:p>
        </w:tc>
        <w:tc>
          <w:tcPr>
            <w:tcW w:w="1728" w:type="dxa"/>
          </w:tcPr>
          <w:p w14:paraId="1E9B80A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erp_tools_projectteams</w:t>
            </w:r>
          </w:p>
        </w:tc>
        <w:tc>
          <w:tcPr>
            <w:tcW w:w="1728" w:type="dxa"/>
          </w:tcPr>
          <w:p w14:paraId="4EA365E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6D89239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created_at</w:t>
            </w:r>
          </w:p>
        </w:tc>
        <w:tc>
          <w:tcPr>
            <w:tcW w:w="1728" w:type="dxa"/>
          </w:tcPr>
          <w:p w14:paraId="4127151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ForeignKey(Users), ForeignKey(Projects)</w:t>
            </w:r>
          </w:p>
        </w:tc>
      </w:tr>
      <w:tr w:rsidR="00575EF1" w14:paraId="227FF68F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09D944" w14:textId="77777777" w:rsidR="00575EF1" w:rsidRDefault="00000000">
            <w:r>
              <w:t>Companies</w:t>
            </w:r>
          </w:p>
        </w:tc>
        <w:tc>
          <w:tcPr>
            <w:tcW w:w="1728" w:type="dxa"/>
          </w:tcPr>
          <w:p w14:paraId="0AE1008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erp_tools_companies</w:t>
            </w:r>
          </w:p>
        </w:tc>
        <w:tc>
          <w:tcPr>
            <w:tcW w:w="1728" w:type="dxa"/>
          </w:tcPr>
          <w:p w14:paraId="74DD705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6E2B8FC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date_create</w:t>
            </w:r>
          </w:p>
        </w:tc>
        <w:tc>
          <w:tcPr>
            <w:tcW w:w="1728" w:type="dxa"/>
          </w:tcPr>
          <w:p w14:paraId="1837749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ForeignKey(Projects), ForeignKey(Users)</w:t>
            </w:r>
          </w:p>
        </w:tc>
      </w:tr>
      <w:tr w:rsidR="00575EF1" w14:paraId="73E8CD0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22868C" w14:textId="77777777" w:rsidR="00575EF1" w:rsidRDefault="00000000">
            <w:r>
              <w:t>ClientTeams</w:t>
            </w:r>
          </w:p>
        </w:tc>
        <w:tc>
          <w:tcPr>
            <w:tcW w:w="1728" w:type="dxa"/>
          </w:tcPr>
          <w:p w14:paraId="21905DF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erp_tools_clientteams</w:t>
            </w:r>
          </w:p>
        </w:tc>
        <w:tc>
          <w:tcPr>
            <w:tcW w:w="1728" w:type="dxa"/>
          </w:tcPr>
          <w:p w14:paraId="3A725E1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508FA3F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date_create</w:t>
            </w:r>
          </w:p>
        </w:tc>
        <w:tc>
          <w:tcPr>
            <w:tcW w:w="1728" w:type="dxa"/>
          </w:tcPr>
          <w:p w14:paraId="31931DB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ForeignKey(Companies), ForeignKey(Users)</w:t>
            </w:r>
          </w:p>
        </w:tc>
      </w:tr>
      <w:tr w:rsidR="00575EF1" w14:paraId="53F8723F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0E5890" w14:textId="77777777" w:rsidR="00575EF1" w:rsidRDefault="00000000">
            <w:r>
              <w:t>DataBases</w:t>
            </w:r>
          </w:p>
        </w:tc>
        <w:tc>
          <w:tcPr>
            <w:tcW w:w="1728" w:type="dxa"/>
          </w:tcPr>
          <w:p w14:paraId="5268700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erp_tools_databases</w:t>
            </w:r>
          </w:p>
        </w:tc>
        <w:tc>
          <w:tcPr>
            <w:tcW w:w="1728" w:type="dxa"/>
          </w:tcPr>
          <w:p w14:paraId="0B9F26C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739F260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date_create</w:t>
            </w:r>
          </w:p>
        </w:tc>
        <w:tc>
          <w:tcPr>
            <w:tcW w:w="1728" w:type="dxa"/>
          </w:tcPr>
          <w:p w14:paraId="3B840D2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ForeignKey(Projects)</w:t>
            </w:r>
          </w:p>
        </w:tc>
      </w:tr>
      <w:tr w:rsidR="00575EF1" w14:paraId="045A6AD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43AAC2" w14:textId="77777777" w:rsidR="00575EF1" w:rsidRDefault="00000000">
            <w:r>
              <w:t>Services</w:t>
            </w:r>
          </w:p>
        </w:tc>
        <w:tc>
          <w:tcPr>
            <w:tcW w:w="1728" w:type="dxa"/>
          </w:tcPr>
          <w:p w14:paraId="27FAC67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erp_tools_services</w:t>
            </w:r>
          </w:p>
        </w:tc>
        <w:tc>
          <w:tcPr>
            <w:tcW w:w="1728" w:type="dxa"/>
          </w:tcPr>
          <w:p w14:paraId="5A9BC18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245C482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date_create</w:t>
            </w:r>
          </w:p>
        </w:tc>
        <w:tc>
          <w:tcPr>
            <w:tcW w:w="1728" w:type="dxa"/>
          </w:tcPr>
          <w:p w14:paraId="0348365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ForeignKey(Users), ForeignKey(Companies)</w:t>
            </w:r>
          </w:p>
        </w:tc>
      </w:tr>
      <w:tr w:rsidR="00575EF1" w14:paraId="1756C1BD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C1D13E" w14:textId="77777777" w:rsidR="00575EF1" w:rsidRDefault="00000000">
            <w:r>
              <w:lastRenderedPageBreak/>
              <w:t>Sprints</w:t>
            </w:r>
          </w:p>
        </w:tc>
        <w:tc>
          <w:tcPr>
            <w:tcW w:w="1728" w:type="dxa"/>
          </w:tcPr>
          <w:p w14:paraId="7584E9C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erp_tools_sprints</w:t>
            </w:r>
          </w:p>
        </w:tc>
        <w:tc>
          <w:tcPr>
            <w:tcW w:w="1728" w:type="dxa"/>
          </w:tcPr>
          <w:p w14:paraId="0709D6C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1F81007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date_create</w:t>
            </w:r>
          </w:p>
        </w:tc>
        <w:tc>
          <w:tcPr>
            <w:tcW w:w="1728" w:type="dxa"/>
          </w:tcPr>
          <w:p w14:paraId="32FC626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ForeignKey(Projects)</w:t>
            </w:r>
          </w:p>
        </w:tc>
      </w:tr>
      <w:tr w:rsidR="00575EF1" w14:paraId="35B63EF7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53205C" w14:textId="77777777" w:rsidR="00575EF1" w:rsidRDefault="00000000">
            <w:r>
              <w:t>Issues</w:t>
            </w:r>
          </w:p>
        </w:tc>
        <w:tc>
          <w:tcPr>
            <w:tcW w:w="1728" w:type="dxa"/>
          </w:tcPr>
          <w:p w14:paraId="6E0D6C2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erp_tools_issues</w:t>
            </w:r>
          </w:p>
        </w:tc>
        <w:tc>
          <w:tcPr>
            <w:tcW w:w="1728" w:type="dxa"/>
          </w:tcPr>
          <w:p w14:paraId="13FBAC7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39148BB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external_id, date_create</w:t>
            </w:r>
          </w:p>
        </w:tc>
        <w:tc>
          <w:tcPr>
            <w:tcW w:w="1728" w:type="dxa"/>
          </w:tcPr>
          <w:p w14:paraId="64413C6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ForeignKey(Companies), ForeignKey(DataBases), ForeignKey(Services), ForeignKey(Users), ForeignKey(Sprints), GenericFK(applicant)</w:t>
            </w:r>
          </w:p>
        </w:tc>
      </w:tr>
      <w:tr w:rsidR="00575EF1" w14:paraId="437101F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9A4886" w14:textId="77777777" w:rsidR="00575EF1" w:rsidRDefault="00000000">
            <w:r>
              <w:t>IssueComments</w:t>
            </w:r>
          </w:p>
        </w:tc>
        <w:tc>
          <w:tcPr>
            <w:tcW w:w="1728" w:type="dxa"/>
          </w:tcPr>
          <w:p w14:paraId="58DCF86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erp_tools_issuecomments</w:t>
            </w:r>
          </w:p>
        </w:tc>
        <w:tc>
          <w:tcPr>
            <w:tcW w:w="1728" w:type="dxa"/>
          </w:tcPr>
          <w:p w14:paraId="303231F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</w:t>
            </w:r>
          </w:p>
        </w:tc>
        <w:tc>
          <w:tcPr>
            <w:tcW w:w="1728" w:type="dxa"/>
          </w:tcPr>
          <w:p w14:paraId="10B4244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date_create</w:t>
            </w:r>
          </w:p>
        </w:tc>
        <w:tc>
          <w:tcPr>
            <w:tcW w:w="1728" w:type="dxa"/>
          </w:tcPr>
          <w:p w14:paraId="69DFA2A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ForeignKey(Issues), ForeignKey(Users)</w:t>
            </w:r>
          </w:p>
        </w:tc>
      </w:tr>
      <w:tr w:rsidR="00575EF1" w14:paraId="0F0801E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6469BE" w14:textId="77777777" w:rsidR="00575EF1" w:rsidRDefault="00000000">
            <w:r>
              <w:t>Топик</w:t>
            </w:r>
          </w:p>
        </w:tc>
        <w:tc>
          <w:tcPr>
            <w:tcW w:w="1728" w:type="dxa"/>
          </w:tcPr>
          <w:p w14:paraId="64398D2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Назначение</w:t>
            </w:r>
          </w:p>
        </w:tc>
        <w:tc>
          <w:tcPr>
            <w:tcW w:w="1728" w:type="dxa"/>
          </w:tcPr>
          <w:p w14:paraId="0EE8863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Producer</w:t>
            </w:r>
          </w:p>
        </w:tc>
        <w:tc>
          <w:tcPr>
            <w:tcW w:w="1728" w:type="dxa"/>
          </w:tcPr>
          <w:p w14:paraId="09724B5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728" w:type="dxa"/>
          </w:tcPr>
          <w:p w14:paraId="00C1348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Формат сообщения</w:t>
            </w:r>
          </w:p>
        </w:tc>
      </w:tr>
      <w:tr w:rsidR="00575EF1" w14:paraId="63424477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E7208" w14:textId="77777777" w:rsidR="00575EF1" w:rsidRDefault="00000000">
            <w:r>
              <w:t>issues-events</w:t>
            </w:r>
          </w:p>
        </w:tc>
        <w:tc>
          <w:tcPr>
            <w:tcW w:w="1728" w:type="dxa"/>
          </w:tcPr>
          <w:p w14:paraId="13A9843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→ 1C</w:t>
            </w:r>
          </w:p>
        </w:tc>
        <w:tc>
          <w:tcPr>
            <w:tcW w:w="1728" w:type="dxa"/>
          </w:tcPr>
          <w:p w14:paraId="694147E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App</w:t>
            </w:r>
          </w:p>
        </w:tc>
        <w:tc>
          <w:tcPr>
            <w:tcW w:w="1728" w:type="dxa"/>
          </w:tcPr>
          <w:p w14:paraId="086F7B2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1C System</w:t>
            </w:r>
          </w:p>
        </w:tc>
        <w:tc>
          <w:tcPr>
            <w:tcW w:w="1728" w:type="dxa"/>
          </w:tcPr>
          <w:p w14:paraId="37D436A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 в headers</w:t>
            </w:r>
          </w:p>
        </w:tc>
      </w:tr>
      <w:tr w:rsidR="00575EF1" w14:paraId="5682860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497D39" w14:textId="77777777" w:rsidR="00575EF1" w:rsidRDefault="00000000">
            <w:r>
              <w:t>issues-events-1c</w:t>
            </w:r>
          </w:p>
        </w:tc>
        <w:tc>
          <w:tcPr>
            <w:tcW w:w="1728" w:type="dxa"/>
          </w:tcPr>
          <w:p w14:paraId="1E55AE1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1C → Django</w:t>
            </w:r>
          </w:p>
        </w:tc>
        <w:tc>
          <w:tcPr>
            <w:tcW w:w="1728" w:type="dxa"/>
          </w:tcPr>
          <w:p w14:paraId="5803FBD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1C System</w:t>
            </w:r>
          </w:p>
        </w:tc>
        <w:tc>
          <w:tcPr>
            <w:tcW w:w="1728" w:type="dxa"/>
          </w:tcPr>
          <w:p w14:paraId="2BE1A01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 App</w:t>
            </w:r>
          </w:p>
        </w:tc>
        <w:tc>
          <w:tcPr>
            <w:tcW w:w="1728" w:type="dxa"/>
          </w:tcPr>
          <w:p w14:paraId="09C7F15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 в headers</w:t>
            </w:r>
          </w:p>
        </w:tc>
      </w:tr>
      <w:tr w:rsidR="00575EF1" w14:paraId="547ECFD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5C71D7" w14:textId="77777777" w:rsidR="00575EF1" w:rsidRDefault="00000000">
            <w:r>
              <w:t>Событие</w:t>
            </w:r>
          </w:p>
        </w:tc>
        <w:tc>
          <w:tcPr>
            <w:tcW w:w="1728" w:type="dxa"/>
          </w:tcPr>
          <w:p w14:paraId="3D8820E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1728" w:type="dxa"/>
          </w:tcPr>
          <w:p w14:paraId="2A62B83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Источник</w:t>
            </w:r>
          </w:p>
        </w:tc>
        <w:tc>
          <w:tcPr>
            <w:tcW w:w="1728" w:type="dxa"/>
          </w:tcPr>
          <w:p w14:paraId="2842440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Назначение</w:t>
            </w:r>
          </w:p>
        </w:tc>
        <w:tc>
          <w:tcPr>
            <w:tcW w:w="1728" w:type="dxa"/>
          </w:tcPr>
          <w:p w14:paraId="11390B9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Поля данных</w:t>
            </w:r>
          </w:p>
        </w:tc>
      </w:tr>
      <w:tr w:rsidR="00575EF1" w14:paraId="27BEBC4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F91E9D" w14:textId="77777777" w:rsidR="00575EF1" w:rsidRDefault="00000000">
            <w:r>
              <w:t>created</w:t>
            </w:r>
          </w:p>
        </w:tc>
        <w:tc>
          <w:tcPr>
            <w:tcW w:w="1728" w:type="dxa"/>
          </w:tcPr>
          <w:p w14:paraId="331831E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423EF54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728" w:type="dxa"/>
          </w:tcPr>
          <w:p w14:paraId="0453C15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1C</w:t>
            </w:r>
          </w:p>
        </w:tc>
        <w:tc>
          <w:tcPr>
            <w:tcW w:w="1728" w:type="dxa"/>
          </w:tcPr>
          <w:p w14:paraId="1C2DE53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Все поля задачи</w:t>
            </w:r>
          </w:p>
        </w:tc>
      </w:tr>
      <w:tr w:rsidR="00575EF1" w14:paraId="31B5A2F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48E493" w14:textId="77777777" w:rsidR="00575EF1" w:rsidRDefault="00000000">
            <w:r>
              <w:t>updated</w:t>
            </w:r>
          </w:p>
        </w:tc>
        <w:tc>
          <w:tcPr>
            <w:tcW w:w="1728" w:type="dxa"/>
          </w:tcPr>
          <w:p w14:paraId="1675C8E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3FA7FB5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728" w:type="dxa"/>
          </w:tcPr>
          <w:p w14:paraId="2A60FFE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1C</w:t>
            </w:r>
          </w:p>
        </w:tc>
        <w:tc>
          <w:tcPr>
            <w:tcW w:w="1728" w:type="dxa"/>
          </w:tcPr>
          <w:p w14:paraId="66464AE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Измененные поля задачи</w:t>
            </w:r>
          </w:p>
        </w:tc>
      </w:tr>
      <w:tr w:rsidR="00575EF1" w14:paraId="5B5192E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3AC0E5" w14:textId="77777777" w:rsidR="00575EF1" w:rsidRDefault="00000000">
            <w:r>
              <w:t>deleted</w:t>
            </w:r>
          </w:p>
        </w:tc>
        <w:tc>
          <w:tcPr>
            <w:tcW w:w="1728" w:type="dxa"/>
          </w:tcPr>
          <w:p w14:paraId="0906C3C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6391275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728" w:type="dxa"/>
          </w:tcPr>
          <w:p w14:paraId="529F3F7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1C</w:t>
            </w:r>
          </w:p>
        </w:tc>
        <w:tc>
          <w:tcPr>
            <w:tcW w:w="1728" w:type="dxa"/>
          </w:tcPr>
          <w:p w14:paraId="4251E88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задачи</w:t>
            </w:r>
          </w:p>
        </w:tc>
      </w:tr>
      <w:tr w:rsidR="00575EF1" w14:paraId="293819E7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C786F" w14:textId="77777777" w:rsidR="00575EF1" w:rsidRDefault="00000000">
            <w:r>
              <w:t>status_changed</w:t>
            </w:r>
          </w:p>
        </w:tc>
        <w:tc>
          <w:tcPr>
            <w:tcW w:w="1728" w:type="dxa"/>
          </w:tcPr>
          <w:p w14:paraId="39252B1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61F2F95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728" w:type="dxa"/>
          </w:tcPr>
          <w:p w14:paraId="4154F66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1C</w:t>
            </w:r>
          </w:p>
        </w:tc>
        <w:tc>
          <w:tcPr>
            <w:tcW w:w="1728" w:type="dxa"/>
          </w:tcPr>
          <w:p w14:paraId="737D4E7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задачи, новый статус</w:t>
            </w:r>
          </w:p>
        </w:tc>
      </w:tr>
      <w:tr w:rsidR="00575EF1" w14:paraId="0FFC5E9D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467155" w14:textId="77777777" w:rsidR="00575EF1" w:rsidRDefault="00000000">
            <w:r>
              <w:t>comment_added</w:t>
            </w:r>
          </w:p>
        </w:tc>
        <w:tc>
          <w:tcPr>
            <w:tcW w:w="1728" w:type="dxa"/>
          </w:tcPr>
          <w:p w14:paraId="7176AF7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1728" w:type="dxa"/>
          </w:tcPr>
          <w:p w14:paraId="7136E73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</w:t>
            </w:r>
          </w:p>
        </w:tc>
        <w:tc>
          <w:tcPr>
            <w:tcW w:w="1728" w:type="dxa"/>
          </w:tcPr>
          <w:p w14:paraId="6250E14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1C</w:t>
            </w:r>
          </w:p>
        </w:tc>
        <w:tc>
          <w:tcPr>
            <w:tcW w:w="1728" w:type="dxa"/>
          </w:tcPr>
          <w:p w14:paraId="53DE3DF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задачи, комментарий</w:t>
            </w:r>
          </w:p>
        </w:tc>
      </w:tr>
      <w:tr w:rsidR="00575EF1" w14:paraId="2EE401B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C668C0" w14:textId="77777777" w:rsidR="00575EF1" w:rsidRDefault="00000000">
            <w:r>
              <w:t>Класс</w:t>
            </w:r>
          </w:p>
        </w:tc>
        <w:tc>
          <w:tcPr>
            <w:tcW w:w="1728" w:type="dxa"/>
          </w:tcPr>
          <w:p w14:paraId="59AD850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Наследование</w:t>
            </w:r>
          </w:p>
        </w:tc>
        <w:tc>
          <w:tcPr>
            <w:tcW w:w="1728" w:type="dxa"/>
          </w:tcPr>
          <w:p w14:paraId="70D58AB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4B36EC7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Основные методы</w:t>
            </w:r>
          </w:p>
        </w:tc>
        <w:tc>
          <w:tcPr>
            <w:tcW w:w="1728" w:type="dxa"/>
          </w:tcPr>
          <w:p w14:paraId="151A596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62FB63C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2349CF" w14:textId="77777777" w:rsidR="00575EF1" w:rsidRDefault="00000000">
            <w:r>
              <w:t>Users</w:t>
            </w:r>
          </w:p>
        </w:tc>
        <w:tc>
          <w:tcPr>
            <w:tcW w:w="1728" w:type="dxa"/>
          </w:tcPr>
          <w:p w14:paraId="70D3731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7AF36B4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Пользователь системы</w:t>
            </w:r>
          </w:p>
        </w:tc>
        <w:tc>
          <w:tcPr>
            <w:tcW w:w="1728" w:type="dxa"/>
          </w:tcPr>
          <w:p w14:paraId="67689ED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save() - генерация external_id</w:t>
            </w:r>
          </w:p>
        </w:tc>
        <w:tc>
          <w:tcPr>
            <w:tcW w:w="1728" w:type="dxa"/>
          </w:tcPr>
          <w:p w14:paraId="33A1D880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1FA45E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302C8C" w14:textId="77777777" w:rsidR="00575EF1" w:rsidRDefault="00000000">
            <w:r>
              <w:t>Accounts</w:t>
            </w:r>
          </w:p>
        </w:tc>
        <w:tc>
          <w:tcPr>
            <w:tcW w:w="1728" w:type="dxa"/>
          </w:tcPr>
          <w:p w14:paraId="1029F3D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347C580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Аккаунт</w:t>
            </w:r>
          </w:p>
        </w:tc>
        <w:tc>
          <w:tcPr>
            <w:tcW w:w="1728" w:type="dxa"/>
          </w:tcPr>
          <w:p w14:paraId="214A8F2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44621632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570E5B9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5831D6" w14:textId="77777777" w:rsidR="00575EF1" w:rsidRDefault="00000000">
            <w:r>
              <w:t>Projects</w:t>
            </w:r>
          </w:p>
        </w:tc>
        <w:tc>
          <w:tcPr>
            <w:tcW w:w="1728" w:type="dxa"/>
          </w:tcPr>
          <w:p w14:paraId="477CE22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1CFD6D1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Проект</w:t>
            </w:r>
          </w:p>
        </w:tc>
        <w:tc>
          <w:tcPr>
            <w:tcW w:w="1728" w:type="dxa"/>
          </w:tcPr>
          <w:p w14:paraId="414F645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1DC9855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E3C67D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DC6DAB" w14:textId="77777777" w:rsidR="00575EF1" w:rsidRDefault="00000000">
            <w:r>
              <w:t>ProjectTeams</w:t>
            </w:r>
          </w:p>
        </w:tc>
        <w:tc>
          <w:tcPr>
            <w:tcW w:w="1728" w:type="dxa"/>
          </w:tcPr>
          <w:p w14:paraId="0F6833B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2B94608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Команда проекта</w:t>
            </w:r>
          </w:p>
        </w:tc>
        <w:tc>
          <w:tcPr>
            <w:tcW w:w="1728" w:type="dxa"/>
          </w:tcPr>
          <w:p w14:paraId="7647D03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3C0CB30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7D6A93D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6940BB" w14:textId="77777777" w:rsidR="00575EF1" w:rsidRDefault="00000000">
            <w:r>
              <w:t>Companies</w:t>
            </w:r>
          </w:p>
        </w:tc>
        <w:tc>
          <w:tcPr>
            <w:tcW w:w="1728" w:type="dxa"/>
          </w:tcPr>
          <w:p w14:paraId="26E52FA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4162254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Компания-клиент</w:t>
            </w:r>
          </w:p>
        </w:tc>
        <w:tc>
          <w:tcPr>
            <w:tcW w:w="1728" w:type="dxa"/>
          </w:tcPr>
          <w:p w14:paraId="6D3C3E0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3B245F58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E1E96E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B6E6B6" w14:textId="77777777" w:rsidR="00575EF1" w:rsidRDefault="00000000">
            <w:r>
              <w:t>ClientTeams</w:t>
            </w:r>
          </w:p>
        </w:tc>
        <w:tc>
          <w:tcPr>
            <w:tcW w:w="1728" w:type="dxa"/>
          </w:tcPr>
          <w:p w14:paraId="0FBDD02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7FE626C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Рабочая группа клиента</w:t>
            </w:r>
          </w:p>
        </w:tc>
        <w:tc>
          <w:tcPr>
            <w:tcW w:w="1728" w:type="dxa"/>
          </w:tcPr>
          <w:p w14:paraId="3B6A814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7FED4FE2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568EB40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90C576" w14:textId="77777777" w:rsidR="00575EF1" w:rsidRDefault="00000000">
            <w:r>
              <w:t>DataBases</w:t>
            </w:r>
          </w:p>
        </w:tc>
        <w:tc>
          <w:tcPr>
            <w:tcW w:w="1728" w:type="dxa"/>
          </w:tcPr>
          <w:p w14:paraId="7AF3FEA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7D7D551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База данных</w:t>
            </w:r>
          </w:p>
        </w:tc>
        <w:tc>
          <w:tcPr>
            <w:tcW w:w="1728" w:type="dxa"/>
          </w:tcPr>
          <w:p w14:paraId="4C370A8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769BEAE1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1A4B4A7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9D0E71" w14:textId="77777777" w:rsidR="00575EF1" w:rsidRDefault="00000000">
            <w:r>
              <w:lastRenderedPageBreak/>
              <w:t>Services</w:t>
            </w:r>
          </w:p>
        </w:tc>
        <w:tc>
          <w:tcPr>
            <w:tcW w:w="1728" w:type="dxa"/>
          </w:tcPr>
          <w:p w14:paraId="133FCAB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1151654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Услуга</w:t>
            </w:r>
          </w:p>
        </w:tc>
        <w:tc>
          <w:tcPr>
            <w:tcW w:w="1728" w:type="dxa"/>
          </w:tcPr>
          <w:p w14:paraId="7AA79D4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0B4A6F83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7FE85C0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B3501E" w14:textId="77777777" w:rsidR="00575EF1" w:rsidRDefault="00000000">
            <w:r>
              <w:t>Sprints</w:t>
            </w:r>
          </w:p>
        </w:tc>
        <w:tc>
          <w:tcPr>
            <w:tcW w:w="1728" w:type="dxa"/>
          </w:tcPr>
          <w:p w14:paraId="08158CD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3DC96DF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Спринт</w:t>
            </w:r>
          </w:p>
        </w:tc>
        <w:tc>
          <w:tcPr>
            <w:tcW w:w="1728" w:type="dxa"/>
          </w:tcPr>
          <w:p w14:paraId="738DB19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1DE1F10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79B43F24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1E70A0" w14:textId="77777777" w:rsidR="00575EF1" w:rsidRDefault="00000000">
            <w:r>
              <w:t>Issues</w:t>
            </w:r>
          </w:p>
        </w:tc>
        <w:tc>
          <w:tcPr>
            <w:tcW w:w="1728" w:type="dxa"/>
          </w:tcPr>
          <w:p w14:paraId="7AD3711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1CA60CF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Задача</w:t>
            </w:r>
          </w:p>
        </w:tc>
        <w:tc>
          <w:tcPr>
            <w:tcW w:w="1728" w:type="dxa"/>
          </w:tcPr>
          <w:p w14:paraId="294D488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__str__(), save() - генерация external_id</w:t>
            </w:r>
          </w:p>
        </w:tc>
        <w:tc>
          <w:tcPr>
            <w:tcW w:w="1728" w:type="dxa"/>
          </w:tcPr>
          <w:p w14:paraId="14E39412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0980EE1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748A8" w14:textId="77777777" w:rsidR="00575EF1" w:rsidRDefault="00000000">
            <w:r>
              <w:t>IssueComments</w:t>
            </w:r>
          </w:p>
        </w:tc>
        <w:tc>
          <w:tcPr>
            <w:tcW w:w="1728" w:type="dxa"/>
          </w:tcPr>
          <w:p w14:paraId="4DDB232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models.Model</w:t>
            </w:r>
          </w:p>
        </w:tc>
        <w:tc>
          <w:tcPr>
            <w:tcW w:w="1728" w:type="dxa"/>
          </w:tcPr>
          <w:p w14:paraId="6AE186D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Комментарий к задаче</w:t>
            </w:r>
          </w:p>
        </w:tc>
        <w:tc>
          <w:tcPr>
            <w:tcW w:w="1728" w:type="dxa"/>
          </w:tcPr>
          <w:p w14:paraId="68FF760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__str__()</w:t>
            </w:r>
          </w:p>
        </w:tc>
        <w:tc>
          <w:tcPr>
            <w:tcW w:w="1728" w:type="dxa"/>
          </w:tcPr>
          <w:p w14:paraId="2B5F7E6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6C7B0B2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39C1F1" w14:textId="77777777" w:rsidR="00575EF1" w:rsidRDefault="00000000">
            <w:r>
              <w:t>Класс</w:t>
            </w:r>
          </w:p>
        </w:tc>
        <w:tc>
          <w:tcPr>
            <w:tcW w:w="1728" w:type="dxa"/>
          </w:tcPr>
          <w:p w14:paraId="6CD2042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4FF54E1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Основные методы</w:t>
            </w:r>
          </w:p>
        </w:tc>
        <w:tc>
          <w:tcPr>
            <w:tcW w:w="1728" w:type="dxa"/>
          </w:tcPr>
          <w:p w14:paraId="10C0A132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8F4A56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73069B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67DF16" w14:textId="77777777" w:rsidR="00575EF1" w:rsidRDefault="00000000">
            <w:r>
              <w:t>KafkaService</w:t>
            </w:r>
          </w:p>
        </w:tc>
        <w:tc>
          <w:tcPr>
            <w:tcW w:w="1728" w:type="dxa"/>
          </w:tcPr>
          <w:p w14:paraId="76E63C0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Сервис работы с Kafka</w:t>
            </w:r>
          </w:p>
        </w:tc>
        <w:tc>
          <w:tcPr>
            <w:tcW w:w="1728" w:type="dxa"/>
          </w:tcPr>
          <w:p w14:paraId="799923F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get_producer(), send_issue_event(), start_consumer(), manual_poll_messages(), _process_1c_message()</w:t>
            </w:r>
          </w:p>
        </w:tc>
        <w:tc>
          <w:tcPr>
            <w:tcW w:w="1728" w:type="dxa"/>
          </w:tcPr>
          <w:p w14:paraId="0304C14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877637C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1D08EF9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54378C" w14:textId="77777777" w:rsidR="00575EF1" w:rsidRDefault="00000000">
            <w:r>
              <w:t>IssuesService</w:t>
            </w:r>
          </w:p>
        </w:tc>
        <w:tc>
          <w:tcPr>
            <w:tcW w:w="1728" w:type="dxa"/>
          </w:tcPr>
          <w:p w14:paraId="64E3B3D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Сервис работы с задачами</w:t>
            </w:r>
          </w:p>
        </w:tc>
        <w:tc>
          <w:tcPr>
            <w:tcW w:w="1728" w:type="dxa"/>
          </w:tcPr>
          <w:p w14:paraId="0E7687D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create_issue_from_1c()</w:t>
            </w:r>
          </w:p>
        </w:tc>
        <w:tc>
          <w:tcPr>
            <w:tcW w:w="1728" w:type="dxa"/>
          </w:tcPr>
          <w:p w14:paraId="7444E81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28896A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50315E2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DB7885" w14:textId="77777777" w:rsidR="00575EF1" w:rsidRDefault="00000000">
            <w:r>
              <w:t>Функция</w:t>
            </w:r>
          </w:p>
        </w:tc>
        <w:tc>
          <w:tcPr>
            <w:tcW w:w="1728" w:type="dxa"/>
          </w:tcPr>
          <w:p w14:paraId="50AB874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Модуль</w:t>
            </w:r>
          </w:p>
        </w:tc>
        <w:tc>
          <w:tcPr>
            <w:tcW w:w="1728" w:type="dxa"/>
          </w:tcPr>
          <w:p w14:paraId="5F712CC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13CF5F14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57F501E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6182FCE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F69E92" w14:textId="77777777" w:rsidR="00575EF1" w:rsidRDefault="00000000">
            <w:r>
              <w:t>generate_external_id()</w:t>
            </w:r>
          </w:p>
        </w:tc>
        <w:tc>
          <w:tcPr>
            <w:tcW w:w="1728" w:type="dxa"/>
          </w:tcPr>
          <w:p w14:paraId="602DFFA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models.py</w:t>
            </w:r>
          </w:p>
        </w:tc>
        <w:tc>
          <w:tcPr>
            <w:tcW w:w="1728" w:type="dxa"/>
          </w:tcPr>
          <w:p w14:paraId="5FB6C2B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Генерация уникального external_id</w:t>
            </w:r>
          </w:p>
        </w:tc>
        <w:tc>
          <w:tcPr>
            <w:tcW w:w="1728" w:type="dxa"/>
          </w:tcPr>
          <w:p w14:paraId="01583CF9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127DE2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:rsidRPr="007D0B69" w14:paraId="0101E88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2DE540" w14:textId="77777777" w:rsidR="00575EF1" w:rsidRDefault="00000000">
            <w:r>
              <w:t>headers_to_dict()</w:t>
            </w:r>
          </w:p>
        </w:tc>
        <w:tc>
          <w:tcPr>
            <w:tcW w:w="1728" w:type="dxa"/>
          </w:tcPr>
          <w:p w14:paraId="70C0C5F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kafka_service.py</w:t>
            </w:r>
          </w:p>
        </w:tc>
        <w:tc>
          <w:tcPr>
            <w:tcW w:w="1728" w:type="dxa"/>
          </w:tcPr>
          <w:p w14:paraId="2E78003B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Парсинг </w:t>
            </w:r>
            <w:r>
              <w:t>Kafka</w:t>
            </w:r>
            <w:r w:rsidRPr="007D0B69">
              <w:rPr>
                <w:lang w:val="ru-RU"/>
              </w:rPr>
              <w:t xml:space="preserve"> </w:t>
            </w:r>
            <w:r>
              <w:t>headers</w:t>
            </w:r>
            <w:r w:rsidRPr="007D0B69">
              <w:rPr>
                <w:lang w:val="ru-RU"/>
              </w:rPr>
              <w:t xml:space="preserve"> в словарь</w:t>
            </w:r>
          </w:p>
        </w:tc>
        <w:tc>
          <w:tcPr>
            <w:tcW w:w="1728" w:type="dxa"/>
          </w:tcPr>
          <w:p w14:paraId="4CADAD60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3DE122D4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55F352B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42176C" w14:textId="77777777" w:rsidR="00575EF1" w:rsidRDefault="00000000">
            <w:proofErr w:type="spellStart"/>
            <w:r>
              <w:t>Связь</w:t>
            </w:r>
            <w:proofErr w:type="spellEnd"/>
          </w:p>
        </w:tc>
        <w:tc>
          <w:tcPr>
            <w:tcW w:w="1728" w:type="dxa"/>
          </w:tcPr>
          <w:p w14:paraId="1F8973A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1728" w:type="dxa"/>
          </w:tcPr>
          <w:p w14:paraId="7726EF2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2BB0FC4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FCA7B91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:rsidRPr="007D0B69" w14:paraId="14783F7F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B9765E" w14:textId="77777777" w:rsidR="00575EF1" w:rsidRDefault="00000000">
            <w:r>
              <w:t>Accounts → Projects</w:t>
            </w:r>
          </w:p>
        </w:tc>
        <w:tc>
          <w:tcPr>
            <w:tcW w:w="1728" w:type="dxa"/>
          </w:tcPr>
          <w:p w14:paraId="4FFEFB5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03FC4658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Один аккаунт может иметь множество проектов</w:t>
            </w:r>
          </w:p>
        </w:tc>
        <w:tc>
          <w:tcPr>
            <w:tcW w:w="1728" w:type="dxa"/>
          </w:tcPr>
          <w:p w14:paraId="00235160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65F57437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23F0755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28A102" w14:textId="77777777" w:rsidR="00575EF1" w:rsidRDefault="00000000">
            <w:r>
              <w:t xml:space="preserve">Projects → </w:t>
            </w:r>
            <w:proofErr w:type="spellStart"/>
            <w:r>
              <w:t>ProjectTeams</w:t>
            </w:r>
            <w:proofErr w:type="spellEnd"/>
          </w:p>
        </w:tc>
        <w:tc>
          <w:tcPr>
            <w:tcW w:w="1728" w:type="dxa"/>
          </w:tcPr>
          <w:p w14:paraId="05B5BA9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27C33BA5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Один проект может иметь множество команд</w:t>
            </w:r>
          </w:p>
        </w:tc>
        <w:tc>
          <w:tcPr>
            <w:tcW w:w="1728" w:type="dxa"/>
          </w:tcPr>
          <w:p w14:paraId="07D40329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6B89E3AE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6524B0E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D31AAB" w14:textId="77777777" w:rsidR="00575EF1" w:rsidRDefault="00000000">
            <w:r>
              <w:t xml:space="preserve">Users → </w:t>
            </w:r>
            <w:proofErr w:type="spellStart"/>
            <w:r>
              <w:t>ProjectTeams</w:t>
            </w:r>
            <w:proofErr w:type="spellEnd"/>
          </w:p>
        </w:tc>
        <w:tc>
          <w:tcPr>
            <w:tcW w:w="1728" w:type="dxa"/>
          </w:tcPr>
          <w:p w14:paraId="6FB3009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41298A7A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Один пользователь может быть в множестве команд</w:t>
            </w:r>
          </w:p>
        </w:tc>
        <w:tc>
          <w:tcPr>
            <w:tcW w:w="1728" w:type="dxa"/>
          </w:tcPr>
          <w:p w14:paraId="71B22F07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5BC30F09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2B96173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A33F38" w14:textId="77777777" w:rsidR="00575EF1" w:rsidRDefault="00000000">
            <w:r>
              <w:t>Projects → Issues</w:t>
            </w:r>
          </w:p>
        </w:tc>
        <w:tc>
          <w:tcPr>
            <w:tcW w:w="1728" w:type="dxa"/>
          </w:tcPr>
          <w:p w14:paraId="50BD351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05AB7759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Один проект может иметь множество задач</w:t>
            </w:r>
          </w:p>
        </w:tc>
        <w:tc>
          <w:tcPr>
            <w:tcW w:w="1728" w:type="dxa"/>
          </w:tcPr>
          <w:p w14:paraId="1E0E54B2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26D3EF75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08FADF9F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05B6A1" w14:textId="77777777" w:rsidR="00575EF1" w:rsidRDefault="00000000">
            <w:r>
              <w:t>Users → Issues</w:t>
            </w:r>
          </w:p>
        </w:tc>
        <w:tc>
          <w:tcPr>
            <w:tcW w:w="1728" w:type="dxa"/>
          </w:tcPr>
          <w:p w14:paraId="4E3C1EE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737B14CE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Один пользователь может быть </w:t>
            </w:r>
            <w:r w:rsidRPr="007D0B69">
              <w:rPr>
                <w:lang w:val="ru-RU"/>
              </w:rPr>
              <w:lastRenderedPageBreak/>
              <w:t>ответственным за множество задач</w:t>
            </w:r>
          </w:p>
        </w:tc>
        <w:tc>
          <w:tcPr>
            <w:tcW w:w="1728" w:type="dxa"/>
          </w:tcPr>
          <w:p w14:paraId="53DA1134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6FD2E728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40F746C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61946E" w14:textId="77777777" w:rsidR="00575EF1" w:rsidRDefault="00000000">
            <w:r>
              <w:t xml:space="preserve">Issues → </w:t>
            </w:r>
            <w:proofErr w:type="spellStart"/>
            <w:r>
              <w:t>IssueComments</w:t>
            </w:r>
            <w:proofErr w:type="spellEnd"/>
          </w:p>
        </w:tc>
        <w:tc>
          <w:tcPr>
            <w:tcW w:w="1728" w:type="dxa"/>
          </w:tcPr>
          <w:p w14:paraId="0988063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426460E6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Одна задача может иметь множество комментариев</w:t>
            </w:r>
          </w:p>
        </w:tc>
        <w:tc>
          <w:tcPr>
            <w:tcW w:w="1728" w:type="dxa"/>
          </w:tcPr>
          <w:p w14:paraId="1FE6325F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5D271FAE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4998223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622D35" w14:textId="77777777" w:rsidR="00575EF1" w:rsidRDefault="00000000">
            <w:r>
              <w:t>Companies → Issues</w:t>
            </w:r>
          </w:p>
        </w:tc>
        <w:tc>
          <w:tcPr>
            <w:tcW w:w="1728" w:type="dxa"/>
          </w:tcPr>
          <w:p w14:paraId="766D34F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5695414B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Одна компания может иметь множество задач</w:t>
            </w:r>
          </w:p>
        </w:tc>
        <w:tc>
          <w:tcPr>
            <w:tcW w:w="1728" w:type="dxa"/>
          </w:tcPr>
          <w:p w14:paraId="36F6AD31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305F0D90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1CFABAF5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651D5F" w14:textId="77777777" w:rsidR="00575EF1" w:rsidRDefault="00000000">
            <w:r>
              <w:t>Services → Issues</w:t>
            </w:r>
          </w:p>
        </w:tc>
        <w:tc>
          <w:tcPr>
            <w:tcW w:w="1728" w:type="dxa"/>
          </w:tcPr>
          <w:p w14:paraId="7E24C8B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6434CA0D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Одна услуга может иметь множество задач</w:t>
            </w:r>
          </w:p>
        </w:tc>
        <w:tc>
          <w:tcPr>
            <w:tcW w:w="1728" w:type="dxa"/>
          </w:tcPr>
          <w:p w14:paraId="58385021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0366E20D" w14:textId="77777777" w:rsidR="00575EF1" w:rsidRPr="007D0B69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:rsidRPr="007D0B69" w14:paraId="6FD8863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E2FF40" w14:textId="77777777" w:rsidR="00575EF1" w:rsidRDefault="00000000">
            <w:r>
              <w:t>Sprints → Issues</w:t>
            </w:r>
          </w:p>
        </w:tc>
        <w:tc>
          <w:tcPr>
            <w:tcW w:w="1728" w:type="dxa"/>
          </w:tcPr>
          <w:p w14:paraId="7467279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3465E667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Один спринт может содержать множество задач</w:t>
            </w:r>
          </w:p>
        </w:tc>
        <w:tc>
          <w:tcPr>
            <w:tcW w:w="1728" w:type="dxa"/>
          </w:tcPr>
          <w:p w14:paraId="4444D9A8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1728" w:type="dxa"/>
          </w:tcPr>
          <w:p w14:paraId="205ECC83" w14:textId="77777777" w:rsidR="00575EF1" w:rsidRPr="007D0B69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575EF1" w14:paraId="52848E7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A10660" w14:textId="77777777" w:rsidR="00575EF1" w:rsidRDefault="00000000">
            <w:r>
              <w:t>Issues → Issues</w:t>
            </w:r>
          </w:p>
        </w:tc>
        <w:tc>
          <w:tcPr>
            <w:tcW w:w="1728" w:type="dxa"/>
          </w:tcPr>
          <w:p w14:paraId="1C7E856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1:N</w:t>
            </w:r>
          </w:p>
        </w:tc>
        <w:tc>
          <w:tcPr>
            <w:tcW w:w="1728" w:type="dxa"/>
          </w:tcPr>
          <w:p w14:paraId="3CD0121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Иерархия задач (родитель-потомок)</w:t>
            </w:r>
          </w:p>
        </w:tc>
        <w:tc>
          <w:tcPr>
            <w:tcW w:w="1728" w:type="dxa"/>
          </w:tcPr>
          <w:p w14:paraId="1553B2A3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6F8D15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3CD88B1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5A2F1E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18CE5B1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3F89E00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Приоритет</w:t>
            </w:r>
          </w:p>
        </w:tc>
        <w:tc>
          <w:tcPr>
            <w:tcW w:w="1728" w:type="dxa"/>
          </w:tcPr>
          <w:p w14:paraId="2764D98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62FA714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E42B2FF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5C79BF" w14:textId="77777777" w:rsidR="00575EF1" w:rsidRDefault="00000000">
            <w:r>
              <w:t>FR-1.1</w:t>
            </w:r>
          </w:p>
        </w:tc>
        <w:tc>
          <w:tcPr>
            <w:tcW w:w="1728" w:type="dxa"/>
          </w:tcPr>
          <w:p w14:paraId="28B77B6A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позволять создавать задачи</w:t>
            </w:r>
          </w:p>
        </w:tc>
        <w:tc>
          <w:tcPr>
            <w:tcW w:w="1728" w:type="dxa"/>
          </w:tcPr>
          <w:p w14:paraId="220661F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69E9B72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624D66B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093DBFB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D9983C" w14:textId="77777777" w:rsidR="00575EF1" w:rsidRDefault="00000000">
            <w:r>
              <w:t>FR-1.2</w:t>
            </w:r>
          </w:p>
        </w:tc>
        <w:tc>
          <w:tcPr>
            <w:tcW w:w="1728" w:type="dxa"/>
          </w:tcPr>
          <w:p w14:paraId="49B20718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позволять редактировать задачи</w:t>
            </w:r>
          </w:p>
        </w:tc>
        <w:tc>
          <w:tcPr>
            <w:tcW w:w="1728" w:type="dxa"/>
          </w:tcPr>
          <w:p w14:paraId="4DC700A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6670035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723C2AAA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CD40DE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F057A6" w14:textId="77777777" w:rsidR="00575EF1" w:rsidRDefault="00000000">
            <w:r>
              <w:t>FR-1.3</w:t>
            </w:r>
          </w:p>
        </w:tc>
        <w:tc>
          <w:tcPr>
            <w:tcW w:w="1728" w:type="dxa"/>
          </w:tcPr>
          <w:p w14:paraId="3F5F4D6D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позволять удалять задачи</w:t>
            </w:r>
          </w:p>
        </w:tc>
        <w:tc>
          <w:tcPr>
            <w:tcW w:w="1728" w:type="dxa"/>
          </w:tcPr>
          <w:p w14:paraId="462A2B6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5AD11D2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23598871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3DE8662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2608E6" w14:textId="77777777" w:rsidR="00575EF1" w:rsidRDefault="00000000">
            <w:r>
              <w:t>FR-1.4</w:t>
            </w:r>
          </w:p>
        </w:tc>
        <w:tc>
          <w:tcPr>
            <w:tcW w:w="1728" w:type="dxa"/>
          </w:tcPr>
          <w:p w14:paraId="043018F4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изменение статусов задач</w:t>
            </w:r>
          </w:p>
        </w:tc>
        <w:tc>
          <w:tcPr>
            <w:tcW w:w="1728" w:type="dxa"/>
          </w:tcPr>
          <w:p w14:paraId="443A015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0053138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0E209AC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6F6FD9F6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D62763" w14:textId="77777777" w:rsidR="00575EF1" w:rsidRDefault="00000000">
            <w:r>
              <w:t>FR-1.5</w:t>
            </w:r>
          </w:p>
        </w:tc>
        <w:tc>
          <w:tcPr>
            <w:tcW w:w="1728" w:type="dxa"/>
          </w:tcPr>
          <w:p w14:paraId="64B1DF6E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установку приоритетов</w:t>
            </w:r>
          </w:p>
        </w:tc>
        <w:tc>
          <w:tcPr>
            <w:tcW w:w="1728" w:type="dxa"/>
          </w:tcPr>
          <w:p w14:paraId="16D5628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14:paraId="1332315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079B649F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CD215F2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09A708" w14:textId="77777777" w:rsidR="00575EF1" w:rsidRDefault="00000000">
            <w:r>
              <w:t>FR-1.6</w:t>
            </w:r>
          </w:p>
        </w:tc>
        <w:tc>
          <w:tcPr>
            <w:tcW w:w="1728" w:type="dxa"/>
          </w:tcPr>
          <w:p w14:paraId="5A59B0B3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установку дедлайнов</w:t>
            </w:r>
          </w:p>
        </w:tc>
        <w:tc>
          <w:tcPr>
            <w:tcW w:w="1728" w:type="dxa"/>
          </w:tcPr>
          <w:p w14:paraId="3DDCB83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14:paraId="5793F31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61E29745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5267469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A0C3A0" w14:textId="77777777" w:rsidR="00575EF1" w:rsidRDefault="00000000">
            <w:r>
              <w:t>FR-1.7</w:t>
            </w:r>
          </w:p>
        </w:tc>
        <w:tc>
          <w:tcPr>
            <w:tcW w:w="1728" w:type="dxa"/>
          </w:tcPr>
          <w:p w14:paraId="5C7D9B61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добавление комментариев</w:t>
            </w:r>
          </w:p>
        </w:tc>
        <w:tc>
          <w:tcPr>
            <w:tcW w:w="1728" w:type="dxa"/>
          </w:tcPr>
          <w:p w14:paraId="59BEB24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03CB1A8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21C66040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F668DD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0C4322" w14:textId="77777777" w:rsidR="00575EF1" w:rsidRDefault="00000000">
            <w:r>
              <w:t>FR-1.8</w:t>
            </w:r>
          </w:p>
        </w:tc>
        <w:tc>
          <w:tcPr>
            <w:tcW w:w="1728" w:type="dxa"/>
          </w:tcPr>
          <w:p w14:paraId="74784A3D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поддерживать </w:t>
            </w:r>
            <w:r w:rsidRPr="007D0B69">
              <w:rPr>
                <w:lang w:val="ru-RU"/>
              </w:rPr>
              <w:lastRenderedPageBreak/>
              <w:t>фильтрацию задач</w:t>
            </w:r>
          </w:p>
        </w:tc>
        <w:tc>
          <w:tcPr>
            <w:tcW w:w="1728" w:type="dxa"/>
          </w:tcPr>
          <w:p w14:paraId="45C4ECA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lastRenderedPageBreak/>
              <w:t>Средний</w:t>
            </w:r>
            <w:proofErr w:type="spellEnd"/>
          </w:p>
        </w:tc>
        <w:tc>
          <w:tcPr>
            <w:tcW w:w="1728" w:type="dxa"/>
          </w:tcPr>
          <w:p w14:paraId="2EB7FBD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63445465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7059B104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5D5C0F" w14:textId="77777777" w:rsidR="00575EF1" w:rsidRDefault="00000000">
            <w:r>
              <w:t>FR-1.9</w:t>
            </w:r>
          </w:p>
        </w:tc>
        <w:tc>
          <w:tcPr>
            <w:tcW w:w="1728" w:type="dxa"/>
          </w:tcPr>
          <w:p w14:paraId="14A18032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автоматически генерировать </w:t>
            </w:r>
            <w:r>
              <w:t>external</w:t>
            </w:r>
            <w:r w:rsidRPr="007D0B69"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1728" w:type="dxa"/>
          </w:tcPr>
          <w:p w14:paraId="12BFC25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618FB56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612F5841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2E85F22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E8ECE0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71D4221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722DC37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Приоритет</w:t>
            </w:r>
          </w:p>
        </w:tc>
        <w:tc>
          <w:tcPr>
            <w:tcW w:w="1728" w:type="dxa"/>
          </w:tcPr>
          <w:p w14:paraId="60AFD1A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540A69B4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19AE6980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A7EB94" w14:textId="77777777" w:rsidR="00575EF1" w:rsidRDefault="00000000">
            <w:r>
              <w:t>FR-2.1</w:t>
            </w:r>
          </w:p>
        </w:tc>
        <w:tc>
          <w:tcPr>
            <w:tcW w:w="1728" w:type="dxa"/>
          </w:tcPr>
          <w:p w14:paraId="3C05810E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позволять создавать проекты</w:t>
            </w:r>
          </w:p>
        </w:tc>
        <w:tc>
          <w:tcPr>
            <w:tcW w:w="1728" w:type="dxa"/>
          </w:tcPr>
          <w:p w14:paraId="3A34CC5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168F8EF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C6CEC35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505BA678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120879" w14:textId="77777777" w:rsidR="00575EF1" w:rsidRDefault="00000000">
            <w:r>
              <w:t>FR-2.2</w:t>
            </w:r>
          </w:p>
        </w:tc>
        <w:tc>
          <w:tcPr>
            <w:tcW w:w="1728" w:type="dxa"/>
          </w:tcPr>
          <w:p w14:paraId="75DBF3E7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позволять редактировать проекты</w:t>
            </w:r>
          </w:p>
        </w:tc>
        <w:tc>
          <w:tcPr>
            <w:tcW w:w="1728" w:type="dxa"/>
          </w:tcPr>
          <w:p w14:paraId="1228DEF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44FEF29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03AE4A0E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6AB03C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0E29F3" w14:textId="77777777" w:rsidR="00575EF1" w:rsidRDefault="00000000">
            <w:r>
              <w:t>FR-2.3</w:t>
            </w:r>
          </w:p>
        </w:tc>
        <w:tc>
          <w:tcPr>
            <w:tcW w:w="1728" w:type="dxa"/>
          </w:tcPr>
          <w:p w14:paraId="256C3FBF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позволять удалять проекты</w:t>
            </w:r>
          </w:p>
        </w:tc>
        <w:tc>
          <w:tcPr>
            <w:tcW w:w="1728" w:type="dxa"/>
          </w:tcPr>
          <w:p w14:paraId="44D64E8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14:paraId="6C8EE66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12A166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71942274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BCBB43" w14:textId="77777777" w:rsidR="00575EF1" w:rsidRDefault="00000000">
            <w:r>
              <w:t>FR-2.4</w:t>
            </w:r>
          </w:p>
        </w:tc>
        <w:tc>
          <w:tcPr>
            <w:tcW w:w="1728" w:type="dxa"/>
          </w:tcPr>
          <w:p w14:paraId="0868EE9B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формирование команд проекта</w:t>
            </w:r>
          </w:p>
        </w:tc>
        <w:tc>
          <w:tcPr>
            <w:tcW w:w="1728" w:type="dxa"/>
          </w:tcPr>
          <w:p w14:paraId="3C966E0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7208B5F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5339F5B6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243B0200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FAA617" w14:textId="77777777" w:rsidR="00575EF1" w:rsidRDefault="00000000">
            <w:r>
              <w:t>FR-2.5</w:t>
            </w:r>
          </w:p>
        </w:tc>
        <w:tc>
          <w:tcPr>
            <w:tcW w:w="1728" w:type="dxa"/>
          </w:tcPr>
          <w:p w14:paraId="5CC29433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назначение ролей участникам</w:t>
            </w:r>
          </w:p>
        </w:tc>
        <w:tc>
          <w:tcPr>
            <w:tcW w:w="1728" w:type="dxa"/>
          </w:tcPr>
          <w:p w14:paraId="2FBC4C2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65C370E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5CE3E5C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2C762EDB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C884C8" w14:textId="77777777" w:rsidR="00575EF1" w:rsidRDefault="00000000">
            <w:r>
              <w:t>FR-2.6</w:t>
            </w:r>
          </w:p>
        </w:tc>
        <w:tc>
          <w:tcPr>
            <w:tcW w:w="1728" w:type="dxa"/>
          </w:tcPr>
          <w:p w14:paraId="559AAAC5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управление компаниями проекта</w:t>
            </w:r>
          </w:p>
        </w:tc>
        <w:tc>
          <w:tcPr>
            <w:tcW w:w="1728" w:type="dxa"/>
          </w:tcPr>
          <w:p w14:paraId="299637A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14:paraId="02E21E0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7A7690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25CDA0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F06033" w14:textId="77777777" w:rsidR="00575EF1" w:rsidRDefault="00000000">
            <w:r>
              <w:t>FR-2.7</w:t>
            </w:r>
          </w:p>
        </w:tc>
        <w:tc>
          <w:tcPr>
            <w:tcW w:w="1728" w:type="dxa"/>
          </w:tcPr>
          <w:p w14:paraId="3CA759CC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управление базами данных проекта</w:t>
            </w:r>
          </w:p>
        </w:tc>
        <w:tc>
          <w:tcPr>
            <w:tcW w:w="1728" w:type="dxa"/>
          </w:tcPr>
          <w:p w14:paraId="7B2CB5B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14:paraId="7D43CF5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2D766712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7984C42B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24489B" w14:textId="77777777" w:rsidR="00575EF1" w:rsidRDefault="00000000">
            <w:r>
              <w:t>FR-2.8</w:t>
            </w:r>
          </w:p>
        </w:tc>
        <w:tc>
          <w:tcPr>
            <w:tcW w:w="1728" w:type="dxa"/>
          </w:tcPr>
          <w:p w14:paraId="1E023FE5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управление спринтами</w:t>
            </w:r>
          </w:p>
        </w:tc>
        <w:tc>
          <w:tcPr>
            <w:tcW w:w="1728" w:type="dxa"/>
          </w:tcPr>
          <w:p w14:paraId="575A090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Средний</w:t>
            </w:r>
            <w:proofErr w:type="spellEnd"/>
          </w:p>
        </w:tc>
        <w:tc>
          <w:tcPr>
            <w:tcW w:w="1728" w:type="dxa"/>
          </w:tcPr>
          <w:p w14:paraId="3418833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2B6FC27B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4D024F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669D81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7CB54FA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52BE9CC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Приоритет</w:t>
            </w:r>
          </w:p>
        </w:tc>
        <w:tc>
          <w:tcPr>
            <w:tcW w:w="1728" w:type="dxa"/>
          </w:tcPr>
          <w:p w14:paraId="75906A2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40457CC3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2D17DF3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274006" w14:textId="77777777" w:rsidR="00575EF1" w:rsidRDefault="00000000">
            <w:r>
              <w:t>FR-3.1</w:t>
            </w:r>
          </w:p>
        </w:tc>
        <w:tc>
          <w:tcPr>
            <w:tcW w:w="1728" w:type="dxa"/>
          </w:tcPr>
          <w:p w14:paraId="7CCFD84E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отправлять события о создании задач в </w:t>
            </w:r>
            <w:r>
              <w:t>Kafka</w:t>
            </w:r>
          </w:p>
        </w:tc>
        <w:tc>
          <w:tcPr>
            <w:tcW w:w="1728" w:type="dxa"/>
          </w:tcPr>
          <w:p w14:paraId="4CAA160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  <w:tc>
          <w:tcPr>
            <w:tcW w:w="1728" w:type="dxa"/>
          </w:tcPr>
          <w:p w14:paraId="341C162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489FF6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4C0981D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DB4828" w14:textId="77777777" w:rsidR="00575EF1" w:rsidRDefault="00000000">
            <w:r>
              <w:t>FR-3.2</w:t>
            </w:r>
          </w:p>
        </w:tc>
        <w:tc>
          <w:tcPr>
            <w:tcW w:w="1728" w:type="dxa"/>
          </w:tcPr>
          <w:p w14:paraId="026BCDB9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отправлять события об </w:t>
            </w:r>
            <w:r w:rsidRPr="007D0B69">
              <w:rPr>
                <w:lang w:val="ru-RU"/>
              </w:rPr>
              <w:lastRenderedPageBreak/>
              <w:t xml:space="preserve">обновлении задач в </w:t>
            </w:r>
            <w:r>
              <w:t>Kafka</w:t>
            </w:r>
          </w:p>
        </w:tc>
        <w:tc>
          <w:tcPr>
            <w:tcW w:w="1728" w:type="dxa"/>
          </w:tcPr>
          <w:p w14:paraId="7CBFE59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Высокий</w:t>
            </w:r>
          </w:p>
        </w:tc>
        <w:tc>
          <w:tcPr>
            <w:tcW w:w="1728" w:type="dxa"/>
          </w:tcPr>
          <w:p w14:paraId="68D85C6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F5CC363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6F2D5FE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9860A2" w14:textId="77777777" w:rsidR="00575EF1" w:rsidRDefault="00000000">
            <w:r>
              <w:t>FR-3.3</w:t>
            </w:r>
          </w:p>
        </w:tc>
        <w:tc>
          <w:tcPr>
            <w:tcW w:w="1728" w:type="dxa"/>
          </w:tcPr>
          <w:p w14:paraId="7FC0075B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отправлять события об удалении задач в </w:t>
            </w:r>
            <w:r>
              <w:t>Kafka</w:t>
            </w:r>
          </w:p>
        </w:tc>
        <w:tc>
          <w:tcPr>
            <w:tcW w:w="1728" w:type="dxa"/>
          </w:tcPr>
          <w:p w14:paraId="04E72C7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  <w:tc>
          <w:tcPr>
            <w:tcW w:w="1728" w:type="dxa"/>
          </w:tcPr>
          <w:p w14:paraId="33A1953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58E548F9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2C5A6DC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C627BF" w14:textId="77777777" w:rsidR="00575EF1" w:rsidRDefault="00000000">
            <w:r>
              <w:t>FR-3.4</w:t>
            </w:r>
          </w:p>
        </w:tc>
        <w:tc>
          <w:tcPr>
            <w:tcW w:w="1728" w:type="dxa"/>
          </w:tcPr>
          <w:p w14:paraId="5EEF8EA5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отправлять события об изменении статусов в </w:t>
            </w:r>
            <w:r>
              <w:t>Kafka</w:t>
            </w:r>
          </w:p>
        </w:tc>
        <w:tc>
          <w:tcPr>
            <w:tcW w:w="1728" w:type="dxa"/>
          </w:tcPr>
          <w:p w14:paraId="27403BF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Высокий</w:t>
            </w:r>
          </w:p>
        </w:tc>
        <w:tc>
          <w:tcPr>
            <w:tcW w:w="1728" w:type="dxa"/>
          </w:tcPr>
          <w:p w14:paraId="664A2FE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71C865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247C92DC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3251A6" w14:textId="77777777" w:rsidR="00575EF1" w:rsidRDefault="00000000">
            <w:r>
              <w:t>FR-3.5</w:t>
            </w:r>
          </w:p>
        </w:tc>
        <w:tc>
          <w:tcPr>
            <w:tcW w:w="1728" w:type="dxa"/>
          </w:tcPr>
          <w:p w14:paraId="3973056D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отправлять события о добавлении комментариев в </w:t>
            </w:r>
            <w:r>
              <w:t>Kafka</w:t>
            </w:r>
          </w:p>
        </w:tc>
        <w:tc>
          <w:tcPr>
            <w:tcW w:w="1728" w:type="dxa"/>
          </w:tcPr>
          <w:p w14:paraId="0CA4025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Средний</w:t>
            </w:r>
          </w:p>
        </w:tc>
        <w:tc>
          <w:tcPr>
            <w:tcW w:w="1728" w:type="dxa"/>
          </w:tcPr>
          <w:p w14:paraId="0AF9772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F5BEC15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3BC034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1AC25C" w14:textId="77777777" w:rsidR="00575EF1" w:rsidRDefault="00000000">
            <w:r>
              <w:t>FR-3.6</w:t>
            </w:r>
          </w:p>
        </w:tc>
        <w:tc>
          <w:tcPr>
            <w:tcW w:w="1728" w:type="dxa"/>
          </w:tcPr>
          <w:p w14:paraId="4F9F255A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получать события от 1</w:t>
            </w:r>
            <w:r>
              <w:t>C</w:t>
            </w:r>
            <w:r w:rsidRPr="007D0B69">
              <w:rPr>
                <w:lang w:val="ru-RU"/>
              </w:rPr>
              <w:t xml:space="preserve"> через </w:t>
            </w:r>
            <w:r>
              <w:t>Kafka</w:t>
            </w:r>
          </w:p>
        </w:tc>
        <w:tc>
          <w:tcPr>
            <w:tcW w:w="1728" w:type="dxa"/>
          </w:tcPr>
          <w:p w14:paraId="2768D70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7C0EA9A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598FFBCE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5C1E87FB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D579ED" w14:textId="77777777" w:rsidR="00575EF1" w:rsidRDefault="00000000">
            <w:r>
              <w:t>FR-3.7</w:t>
            </w:r>
          </w:p>
        </w:tc>
        <w:tc>
          <w:tcPr>
            <w:tcW w:w="1728" w:type="dxa"/>
          </w:tcPr>
          <w:p w14:paraId="3EB36478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автоматически создавать задачи из событий 1</w:t>
            </w:r>
            <w:r>
              <w:t>C</w:t>
            </w:r>
          </w:p>
        </w:tc>
        <w:tc>
          <w:tcPr>
            <w:tcW w:w="1728" w:type="dxa"/>
          </w:tcPr>
          <w:p w14:paraId="0322349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Высокий</w:t>
            </w:r>
          </w:p>
        </w:tc>
        <w:tc>
          <w:tcPr>
            <w:tcW w:w="1728" w:type="dxa"/>
          </w:tcPr>
          <w:p w14:paraId="5248A5B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80AA9BD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93BEA22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539D99" w14:textId="77777777" w:rsidR="00575EF1" w:rsidRDefault="00000000">
            <w:r>
              <w:t>FR-3.8</w:t>
            </w:r>
          </w:p>
        </w:tc>
        <w:tc>
          <w:tcPr>
            <w:tcW w:w="1728" w:type="dxa"/>
          </w:tcPr>
          <w:p w14:paraId="14D1C243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</w:t>
            </w:r>
            <w:proofErr w:type="spellStart"/>
            <w:r w:rsidRPr="007D0B69">
              <w:rPr>
                <w:lang w:val="ru-RU"/>
              </w:rPr>
              <w:t>маппить</w:t>
            </w:r>
            <w:proofErr w:type="spellEnd"/>
            <w:r w:rsidRPr="007D0B69">
              <w:rPr>
                <w:lang w:val="ru-RU"/>
              </w:rPr>
              <w:t xml:space="preserve"> поля от 1</w:t>
            </w:r>
            <w:r>
              <w:t>C</w:t>
            </w:r>
            <w:r w:rsidRPr="007D0B69">
              <w:rPr>
                <w:lang w:val="ru-RU"/>
              </w:rPr>
              <w:t xml:space="preserve"> к </w:t>
            </w:r>
            <w:r>
              <w:t>Django</w:t>
            </w:r>
            <w:r w:rsidRPr="007D0B69">
              <w:rPr>
                <w:lang w:val="ru-RU"/>
              </w:rPr>
              <w:t xml:space="preserve"> моделям</w:t>
            </w:r>
          </w:p>
        </w:tc>
        <w:tc>
          <w:tcPr>
            <w:tcW w:w="1728" w:type="dxa"/>
          </w:tcPr>
          <w:p w14:paraId="4E16495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4808C05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2C7776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2BF94FA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91D3AC" w14:textId="77777777" w:rsidR="00575EF1" w:rsidRDefault="00000000">
            <w:r>
              <w:t>FR-3.9</w:t>
            </w:r>
          </w:p>
        </w:tc>
        <w:tc>
          <w:tcPr>
            <w:tcW w:w="1728" w:type="dxa"/>
          </w:tcPr>
          <w:p w14:paraId="2772459A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искать пользователей по </w:t>
            </w:r>
            <w:r>
              <w:t>external</w:t>
            </w:r>
            <w:r w:rsidRPr="007D0B69"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1728" w:type="dxa"/>
          </w:tcPr>
          <w:p w14:paraId="65E4EFCC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1AD0508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4AF438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053CE0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C2EDFF" w14:textId="77777777" w:rsidR="00575EF1" w:rsidRDefault="00000000">
            <w:r>
              <w:t>FR-3.10</w:t>
            </w:r>
          </w:p>
        </w:tc>
        <w:tc>
          <w:tcPr>
            <w:tcW w:w="1728" w:type="dxa"/>
          </w:tcPr>
          <w:p w14:paraId="03312BCD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предотвращать циклы (пропуск собственных событий)</w:t>
            </w:r>
          </w:p>
        </w:tc>
        <w:tc>
          <w:tcPr>
            <w:tcW w:w="1728" w:type="dxa"/>
          </w:tcPr>
          <w:p w14:paraId="106A1AF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519A024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C56284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6FA0427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14097C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0DBCA83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198D715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Приоритет</w:t>
            </w:r>
          </w:p>
        </w:tc>
        <w:tc>
          <w:tcPr>
            <w:tcW w:w="1728" w:type="dxa"/>
          </w:tcPr>
          <w:p w14:paraId="6240DA2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6CFE3766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209AB977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226CD3" w14:textId="77777777" w:rsidR="00575EF1" w:rsidRDefault="00000000">
            <w:r>
              <w:t>FR-4.1</w:t>
            </w:r>
          </w:p>
        </w:tc>
        <w:tc>
          <w:tcPr>
            <w:tcW w:w="1728" w:type="dxa"/>
          </w:tcPr>
          <w:p w14:paraId="2DB5D144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обеспечивать аутентификацию по </w:t>
            </w:r>
            <w:r>
              <w:t>email</w:t>
            </w:r>
            <w:r w:rsidRPr="007D0B69">
              <w:rPr>
                <w:lang w:val="ru-RU"/>
              </w:rPr>
              <w:t xml:space="preserve"> и паролю</w:t>
            </w:r>
          </w:p>
        </w:tc>
        <w:tc>
          <w:tcPr>
            <w:tcW w:w="1728" w:type="dxa"/>
          </w:tcPr>
          <w:p w14:paraId="3329E5D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6963FFB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C54E9D1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AC7DBC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C9C918" w14:textId="77777777" w:rsidR="00575EF1" w:rsidRDefault="00000000">
            <w:r>
              <w:t>FR-4.2</w:t>
            </w:r>
          </w:p>
        </w:tc>
        <w:tc>
          <w:tcPr>
            <w:tcW w:w="1728" w:type="dxa"/>
          </w:tcPr>
          <w:p w14:paraId="5A3486C4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интегрироваться с </w:t>
            </w:r>
            <w:r>
              <w:t>Django</w:t>
            </w:r>
            <w:r w:rsidRPr="007D0B69">
              <w:rPr>
                <w:lang w:val="ru-RU"/>
              </w:rPr>
              <w:t xml:space="preserve"> </w:t>
            </w:r>
            <w:r>
              <w:t>Auth</w:t>
            </w:r>
          </w:p>
        </w:tc>
        <w:tc>
          <w:tcPr>
            <w:tcW w:w="1728" w:type="dxa"/>
          </w:tcPr>
          <w:p w14:paraId="2C23008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55D7B6B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F88B656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394DF1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466522" w14:textId="77777777" w:rsidR="00575EF1" w:rsidRDefault="00000000">
            <w:r>
              <w:t>FR-4.3</w:t>
            </w:r>
          </w:p>
        </w:tc>
        <w:tc>
          <w:tcPr>
            <w:tcW w:w="1728" w:type="dxa"/>
          </w:tcPr>
          <w:p w14:paraId="57A2CA61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</w:t>
            </w:r>
            <w:r w:rsidRPr="007D0B69">
              <w:rPr>
                <w:lang w:val="ru-RU"/>
              </w:rPr>
              <w:lastRenderedPageBreak/>
              <w:t>автоматически создавать профили пользователей</w:t>
            </w:r>
          </w:p>
        </w:tc>
        <w:tc>
          <w:tcPr>
            <w:tcW w:w="1728" w:type="dxa"/>
          </w:tcPr>
          <w:p w14:paraId="1B3ABCF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lastRenderedPageBreak/>
              <w:t>Средний</w:t>
            </w:r>
            <w:proofErr w:type="spellEnd"/>
          </w:p>
        </w:tc>
        <w:tc>
          <w:tcPr>
            <w:tcW w:w="1728" w:type="dxa"/>
          </w:tcPr>
          <w:p w14:paraId="3770EFE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</w:t>
            </w:r>
            <w:r>
              <w:lastRenderedPageBreak/>
              <w:t>ано</w:t>
            </w:r>
          </w:p>
        </w:tc>
        <w:tc>
          <w:tcPr>
            <w:tcW w:w="1728" w:type="dxa"/>
          </w:tcPr>
          <w:p w14:paraId="02B0616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6BDB523F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F642D" w14:textId="77777777" w:rsidR="00575EF1" w:rsidRDefault="00000000">
            <w:r>
              <w:t>FR-4.4</w:t>
            </w:r>
          </w:p>
        </w:tc>
        <w:tc>
          <w:tcPr>
            <w:tcW w:w="1728" w:type="dxa"/>
          </w:tcPr>
          <w:p w14:paraId="37F2F5A1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поддерживать систему ролей (</w:t>
            </w:r>
            <w:r>
              <w:t>admin</w:t>
            </w:r>
            <w:r w:rsidRPr="007D0B69">
              <w:rPr>
                <w:lang w:val="ru-RU"/>
              </w:rPr>
              <w:t xml:space="preserve">, </w:t>
            </w:r>
            <w:r>
              <w:t>user</w:t>
            </w:r>
            <w:r w:rsidRPr="007D0B69">
              <w:rPr>
                <w:lang w:val="ru-RU"/>
              </w:rPr>
              <w:t>)</w:t>
            </w:r>
          </w:p>
        </w:tc>
        <w:tc>
          <w:tcPr>
            <w:tcW w:w="1728" w:type="dxa"/>
          </w:tcPr>
          <w:p w14:paraId="7EC5EED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0A678CC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190D229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EEE0D98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EF358B" w14:textId="77777777" w:rsidR="00575EF1" w:rsidRDefault="00000000">
            <w:r>
              <w:t>FR-4.5</w:t>
            </w:r>
          </w:p>
        </w:tc>
        <w:tc>
          <w:tcPr>
            <w:tcW w:w="1728" w:type="dxa"/>
          </w:tcPr>
          <w:p w14:paraId="0EE5FCAD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 xml:space="preserve">Система должна контролировать доступ через </w:t>
            </w:r>
            <w:r>
              <w:t>permitted</w:t>
            </w:r>
            <w:r w:rsidRPr="007D0B69">
              <w:rPr>
                <w:lang w:val="ru-RU"/>
              </w:rPr>
              <w:t>_</w:t>
            </w:r>
            <w:r>
              <w:t>accounts</w:t>
            </w:r>
          </w:p>
        </w:tc>
        <w:tc>
          <w:tcPr>
            <w:tcW w:w="1728" w:type="dxa"/>
          </w:tcPr>
          <w:p w14:paraId="281B30E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362F95F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5A97DC5F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1E4FA35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8C34F7" w14:textId="77777777" w:rsidR="00575EF1" w:rsidRDefault="00000000">
            <w:r>
              <w:t>FR-4.6</w:t>
            </w:r>
          </w:p>
        </w:tc>
        <w:tc>
          <w:tcPr>
            <w:tcW w:w="1728" w:type="dxa"/>
          </w:tcPr>
          <w:p w14:paraId="66D8E323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Система должна разграничивать права админов и пользователей</w:t>
            </w:r>
          </w:p>
        </w:tc>
        <w:tc>
          <w:tcPr>
            <w:tcW w:w="1728" w:type="dxa"/>
          </w:tcPr>
          <w:p w14:paraId="298E95C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728" w:type="dxa"/>
          </w:tcPr>
          <w:p w14:paraId="5E14A18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58856E4A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1D40879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5F7742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216ED4B4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33E2B9E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Метрика</w:t>
            </w:r>
          </w:p>
        </w:tc>
        <w:tc>
          <w:tcPr>
            <w:tcW w:w="1728" w:type="dxa"/>
          </w:tcPr>
          <w:p w14:paraId="1C03D6A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5A4F5DF3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3DC0269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55D197" w14:textId="77777777" w:rsidR="00575EF1" w:rsidRDefault="00000000">
            <w:r>
              <w:t>NFR-1.1</w:t>
            </w:r>
          </w:p>
        </w:tc>
        <w:tc>
          <w:tcPr>
            <w:tcW w:w="1728" w:type="dxa"/>
          </w:tcPr>
          <w:p w14:paraId="2D565A3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Время отклика веб-интерфейса</w:t>
            </w:r>
          </w:p>
        </w:tc>
        <w:tc>
          <w:tcPr>
            <w:tcW w:w="1728" w:type="dxa"/>
          </w:tcPr>
          <w:p w14:paraId="64CF809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≤ 2 секунды</w:t>
            </w:r>
          </w:p>
        </w:tc>
        <w:tc>
          <w:tcPr>
            <w:tcW w:w="1728" w:type="dxa"/>
          </w:tcPr>
          <w:p w14:paraId="0785ED5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7EDED94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91733BD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95A1A3" w14:textId="77777777" w:rsidR="00575EF1" w:rsidRDefault="00000000">
            <w:r>
              <w:t>NFR-1.2</w:t>
            </w:r>
          </w:p>
        </w:tc>
        <w:tc>
          <w:tcPr>
            <w:tcW w:w="1728" w:type="dxa"/>
          </w:tcPr>
          <w:p w14:paraId="7A66ACD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Время обработки Kafka сообщений</w:t>
            </w:r>
          </w:p>
        </w:tc>
        <w:tc>
          <w:tcPr>
            <w:tcW w:w="1728" w:type="dxa"/>
          </w:tcPr>
          <w:p w14:paraId="500106D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 5 секунд</w:t>
            </w:r>
          </w:p>
        </w:tc>
        <w:tc>
          <w:tcPr>
            <w:tcW w:w="1728" w:type="dxa"/>
          </w:tcPr>
          <w:p w14:paraId="527097C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47AE10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0F0816A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28B8F8" w14:textId="77777777" w:rsidR="00575EF1" w:rsidRDefault="00000000">
            <w:r>
              <w:t>NFR-1.3</w:t>
            </w:r>
          </w:p>
        </w:tc>
        <w:tc>
          <w:tcPr>
            <w:tcW w:w="1728" w:type="dxa"/>
          </w:tcPr>
          <w:p w14:paraId="174CDDBC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Время выполнения запросов к БД</w:t>
            </w:r>
          </w:p>
        </w:tc>
        <w:tc>
          <w:tcPr>
            <w:tcW w:w="1728" w:type="dxa"/>
          </w:tcPr>
          <w:p w14:paraId="7AE32E6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≤ 1 </w:t>
            </w:r>
            <w:proofErr w:type="spellStart"/>
            <w:r>
              <w:t>секунда</w:t>
            </w:r>
            <w:proofErr w:type="spellEnd"/>
          </w:p>
        </w:tc>
        <w:tc>
          <w:tcPr>
            <w:tcW w:w="1728" w:type="dxa"/>
          </w:tcPr>
          <w:p w14:paraId="78779BE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FA4C436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1CA2217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58A4C8" w14:textId="77777777" w:rsidR="00575EF1" w:rsidRDefault="00000000">
            <w:r>
              <w:t>NFR-1.4</w:t>
            </w:r>
          </w:p>
        </w:tc>
        <w:tc>
          <w:tcPr>
            <w:tcW w:w="1728" w:type="dxa"/>
          </w:tcPr>
          <w:p w14:paraId="17B6706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Асинхронная обработка сообщений</w:t>
            </w:r>
          </w:p>
        </w:tc>
        <w:tc>
          <w:tcPr>
            <w:tcW w:w="1728" w:type="dxa"/>
          </w:tcPr>
          <w:p w14:paraId="4D0256B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Отдельный поток</w:t>
            </w:r>
          </w:p>
        </w:tc>
        <w:tc>
          <w:tcPr>
            <w:tcW w:w="1728" w:type="dxa"/>
          </w:tcPr>
          <w:p w14:paraId="6DC6632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6ED6CED8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B770614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8A9C4F" w14:textId="77777777" w:rsidR="00575EF1" w:rsidRDefault="00000000">
            <w:r>
              <w:t>NFR-1.5</w:t>
            </w:r>
          </w:p>
        </w:tc>
        <w:tc>
          <w:tcPr>
            <w:tcW w:w="1728" w:type="dxa"/>
          </w:tcPr>
          <w:p w14:paraId="1A9B2EE9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Оптимизация запросов к БД</w:t>
            </w:r>
          </w:p>
        </w:tc>
        <w:tc>
          <w:tcPr>
            <w:tcW w:w="1728" w:type="dxa"/>
          </w:tcPr>
          <w:p w14:paraId="4E635A9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select_related, prefetch_related</w:t>
            </w:r>
          </w:p>
        </w:tc>
        <w:tc>
          <w:tcPr>
            <w:tcW w:w="1728" w:type="dxa"/>
          </w:tcPr>
          <w:p w14:paraId="549646D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2427871C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D6414A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30FCFD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326659F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1B9538D6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Метрика</w:t>
            </w:r>
          </w:p>
        </w:tc>
        <w:tc>
          <w:tcPr>
            <w:tcW w:w="1728" w:type="dxa"/>
          </w:tcPr>
          <w:p w14:paraId="46B22BC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3C4565ED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394896D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785509" w14:textId="77777777" w:rsidR="00575EF1" w:rsidRDefault="00000000">
            <w:r>
              <w:t>NFR-2.1</w:t>
            </w:r>
          </w:p>
        </w:tc>
        <w:tc>
          <w:tcPr>
            <w:tcW w:w="1728" w:type="dxa"/>
          </w:tcPr>
          <w:p w14:paraId="0A62E70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Uptime системы</w:t>
            </w:r>
          </w:p>
        </w:tc>
        <w:tc>
          <w:tcPr>
            <w:tcW w:w="1728" w:type="dxa"/>
          </w:tcPr>
          <w:p w14:paraId="0F44D5B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99%</w:t>
            </w:r>
          </w:p>
        </w:tc>
        <w:tc>
          <w:tcPr>
            <w:tcW w:w="1728" w:type="dxa"/>
          </w:tcPr>
          <w:p w14:paraId="5EC700AD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Частично</w:t>
            </w:r>
          </w:p>
        </w:tc>
        <w:tc>
          <w:tcPr>
            <w:tcW w:w="1728" w:type="dxa"/>
          </w:tcPr>
          <w:p w14:paraId="1371E616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713DD09F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68CD40" w14:textId="77777777" w:rsidR="00575EF1" w:rsidRDefault="00000000">
            <w:r>
              <w:t>NFR-2.2</w:t>
            </w:r>
          </w:p>
        </w:tc>
        <w:tc>
          <w:tcPr>
            <w:tcW w:w="1728" w:type="dxa"/>
          </w:tcPr>
          <w:p w14:paraId="0396E20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Обработка ошибок Kafka</w:t>
            </w:r>
          </w:p>
        </w:tc>
        <w:tc>
          <w:tcPr>
            <w:tcW w:w="1728" w:type="dxa"/>
          </w:tcPr>
          <w:p w14:paraId="4E68D3F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Graceful degradation</w:t>
            </w:r>
          </w:p>
        </w:tc>
        <w:tc>
          <w:tcPr>
            <w:tcW w:w="1728" w:type="dxa"/>
          </w:tcPr>
          <w:p w14:paraId="2699A7B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6FC4F02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D0F0116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79567A" w14:textId="77777777" w:rsidR="00575EF1" w:rsidRDefault="00000000">
            <w:r>
              <w:t>NFR-2.3</w:t>
            </w:r>
          </w:p>
        </w:tc>
        <w:tc>
          <w:tcPr>
            <w:tcW w:w="1728" w:type="dxa"/>
          </w:tcPr>
          <w:p w14:paraId="28F763C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Retry механизм для Kafka</w:t>
            </w:r>
          </w:p>
        </w:tc>
        <w:tc>
          <w:tcPr>
            <w:tcW w:w="1728" w:type="dxa"/>
          </w:tcPr>
          <w:p w14:paraId="35BAD06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попытки</w:t>
            </w:r>
          </w:p>
        </w:tc>
        <w:tc>
          <w:tcPr>
            <w:tcW w:w="1728" w:type="dxa"/>
          </w:tcPr>
          <w:p w14:paraId="5ADB0CB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2082980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5F35236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A979D7" w14:textId="77777777" w:rsidR="00575EF1" w:rsidRDefault="00000000">
            <w:r>
              <w:t>NFR-2.4</w:t>
            </w:r>
          </w:p>
        </w:tc>
        <w:tc>
          <w:tcPr>
            <w:tcW w:w="1728" w:type="dxa"/>
          </w:tcPr>
          <w:p w14:paraId="27B4069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Логирование ошибок</w:t>
            </w:r>
          </w:p>
        </w:tc>
        <w:tc>
          <w:tcPr>
            <w:tcW w:w="1728" w:type="dxa"/>
          </w:tcPr>
          <w:p w14:paraId="406CE43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Все ошибки логируются</w:t>
            </w:r>
          </w:p>
        </w:tc>
        <w:tc>
          <w:tcPr>
            <w:tcW w:w="1728" w:type="dxa"/>
          </w:tcPr>
          <w:p w14:paraId="2C7C996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316DD50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61C6DCC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9CCC84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5E5E951B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6D8B0CA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Метрика</w:t>
            </w:r>
          </w:p>
        </w:tc>
        <w:tc>
          <w:tcPr>
            <w:tcW w:w="1728" w:type="dxa"/>
          </w:tcPr>
          <w:p w14:paraId="0A70D5A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25C06A9D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D64639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11A786" w14:textId="77777777" w:rsidR="00575EF1" w:rsidRDefault="00000000">
            <w:r>
              <w:t>NFR-3.1</w:t>
            </w:r>
          </w:p>
        </w:tc>
        <w:tc>
          <w:tcPr>
            <w:tcW w:w="1728" w:type="dxa"/>
          </w:tcPr>
          <w:p w14:paraId="31548D9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Защита от SQL injection</w:t>
            </w:r>
          </w:p>
        </w:tc>
        <w:tc>
          <w:tcPr>
            <w:tcW w:w="1728" w:type="dxa"/>
          </w:tcPr>
          <w:p w14:paraId="13C9498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ORM</w:t>
            </w:r>
          </w:p>
        </w:tc>
        <w:tc>
          <w:tcPr>
            <w:tcW w:w="1728" w:type="dxa"/>
          </w:tcPr>
          <w:p w14:paraId="2C1782B0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CFD52F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4723396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4E3302" w14:textId="77777777" w:rsidR="00575EF1" w:rsidRDefault="00000000">
            <w:r>
              <w:t>NFR-3.2</w:t>
            </w:r>
          </w:p>
        </w:tc>
        <w:tc>
          <w:tcPr>
            <w:tcW w:w="1728" w:type="dxa"/>
          </w:tcPr>
          <w:p w14:paraId="0607BDA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CSRF защита</w:t>
            </w:r>
          </w:p>
        </w:tc>
        <w:tc>
          <w:tcPr>
            <w:tcW w:w="1728" w:type="dxa"/>
          </w:tcPr>
          <w:p w14:paraId="7204698A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CSRF токены</w:t>
            </w:r>
          </w:p>
        </w:tc>
        <w:tc>
          <w:tcPr>
            <w:tcW w:w="1728" w:type="dxa"/>
          </w:tcPr>
          <w:p w14:paraId="2E51CF3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13874308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0C1DEA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5E5121" w14:textId="77777777" w:rsidR="00575EF1" w:rsidRDefault="00000000">
            <w:r>
              <w:t>NFR-3.3</w:t>
            </w:r>
          </w:p>
        </w:tc>
        <w:tc>
          <w:tcPr>
            <w:tcW w:w="1728" w:type="dxa"/>
          </w:tcPr>
          <w:p w14:paraId="165B2C9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Шифрование паролей</w:t>
            </w:r>
          </w:p>
        </w:tc>
        <w:tc>
          <w:tcPr>
            <w:tcW w:w="1728" w:type="dxa"/>
          </w:tcPr>
          <w:p w14:paraId="42CB63C5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Auth</w:t>
            </w:r>
          </w:p>
        </w:tc>
        <w:tc>
          <w:tcPr>
            <w:tcW w:w="1728" w:type="dxa"/>
          </w:tcPr>
          <w:p w14:paraId="0FBF432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77FE6B1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732D29C9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886A785" w14:textId="77777777" w:rsidR="00575EF1" w:rsidRDefault="00000000">
            <w:r>
              <w:t>NFR-3.4</w:t>
            </w:r>
          </w:p>
        </w:tc>
        <w:tc>
          <w:tcPr>
            <w:tcW w:w="1728" w:type="dxa"/>
          </w:tcPr>
          <w:p w14:paraId="10D57BC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Контроль доступа</w:t>
            </w:r>
          </w:p>
        </w:tc>
        <w:tc>
          <w:tcPr>
            <w:tcW w:w="1728" w:type="dxa"/>
          </w:tcPr>
          <w:p w14:paraId="68FA285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Роли и permitted_accounts</w:t>
            </w:r>
          </w:p>
        </w:tc>
        <w:tc>
          <w:tcPr>
            <w:tcW w:w="1728" w:type="dxa"/>
          </w:tcPr>
          <w:p w14:paraId="5FEA10B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18FC2B3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7AF0515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A8FF47" w14:textId="77777777" w:rsidR="00575EF1" w:rsidRDefault="00000000">
            <w:r>
              <w:lastRenderedPageBreak/>
              <w:t>ID</w:t>
            </w:r>
          </w:p>
        </w:tc>
        <w:tc>
          <w:tcPr>
            <w:tcW w:w="1728" w:type="dxa"/>
          </w:tcPr>
          <w:p w14:paraId="3C5618F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4E0985B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Метрика</w:t>
            </w:r>
          </w:p>
        </w:tc>
        <w:tc>
          <w:tcPr>
            <w:tcW w:w="1728" w:type="dxa"/>
          </w:tcPr>
          <w:p w14:paraId="5E5B953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7A787A1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3EFE6722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6C7A99" w14:textId="77777777" w:rsidR="00575EF1" w:rsidRDefault="00000000">
            <w:r>
              <w:t>NFR-4.1</w:t>
            </w:r>
          </w:p>
        </w:tc>
        <w:tc>
          <w:tcPr>
            <w:tcW w:w="1728" w:type="dxa"/>
          </w:tcPr>
          <w:p w14:paraId="0CA8284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Поддержка роста данных</w:t>
            </w:r>
          </w:p>
        </w:tc>
        <w:tc>
          <w:tcPr>
            <w:tcW w:w="1728" w:type="dxa"/>
          </w:tcPr>
          <w:p w14:paraId="2A1D3C6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Индексы БД</w:t>
            </w:r>
          </w:p>
        </w:tc>
        <w:tc>
          <w:tcPr>
            <w:tcW w:w="1728" w:type="dxa"/>
          </w:tcPr>
          <w:p w14:paraId="3EA204E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68A28CB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5F69DFD3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C764D5" w14:textId="77777777" w:rsidR="00575EF1" w:rsidRDefault="00000000">
            <w:r>
              <w:t>NFR-4.2</w:t>
            </w:r>
          </w:p>
        </w:tc>
        <w:tc>
          <w:tcPr>
            <w:tcW w:w="1728" w:type="dxa"/>
          </w:tcPr>
          <w:p w14:paraId="3C74254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Горизонтальное масштабирование</w:t>
            </w:r>
          </w:p>
        </w:tc>
        <w:tc>
          <w:tcPr>
            <w:tcW w:w="1728" w:type="dxa"/>
          </w:tcPr>
          <w:p w14:paraId="4EC7163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 кластер</w:t>
            </w:r>
          </w:p>
        </w:tc>
        <w:tc>
          <w:tcPr>
            <w:tcW w:w="1728" w:type="dxa"/>
          </w:tcPr>
          <w:p w14:paraId="46AB4A3D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44BEA57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0B5B24F2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BC81C8" w14:textId="77777777" w:rsidR="00575EF1" w:rsidRDefault="00000000">
            <w:r>
              <w:t>NFR-4.3</w:t>
            </w:r>
          </w:p>
        </w:tc>
        <w:tc>
          <w:tcPr>
            <w:tcW w:w="1728" w:type="dxa"/>
          </w:tcPr>
          <w:p w14:paraId="09CBD79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Кэширование</w:t>
            </w:r>
          </w:p>
        </w:tc>
        <w:tc>
          <w:tcPr>
            <w:tcW w:w="1728" w:type="dxa"/>
          </w:tcPr>
          <w:p w14:paraId="6C1A47C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Redis</w:t>
            </w:r>
          </w:p>
        </w:tc>
        <w:tc>
          <w:tcPr>
            <w:tcW w:w="1728" w:type="dxa"/>
          </w:tcPr>
          <w:p w14:paraId="474025D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02F8517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2026352B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A5070C" w14:textId="77777777" w:rsidR="00575EF1" w:rsidRDefault="00000000">
            <w:r>
              <w:t>ID</w:t>
            </w:r>
          </w:p>
        </w:tc>
        <w:tc>
          <w:tcPr>
            <w:tcW w:w="1728" w:type="dxa"/>
          </w:tcPr>
          <w:p w14:paraId="500C2B7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Требование</w:t>
            </w:r>
          </w:p>
        </w:tc>
        <w:tc>
          <w:tcPr>
            <w:tcW w:w="1728" w:type="dxa"/>
          </w:tcPr>
          <w:p w14:paraId="7DED7103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Метрика</w:t>
            </w:r>
          </w:p>
        </w:tc>
        <w:tc>
          <w:tcPr>
            <w:tcW w:w="1728" w:type="dxa"/>
          </w:tcPr>
          <w:p w14:paraId="1915840B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Статус</w:t>
            </w:r>
          </w:p>
        </w:tc>
        <w:tc>
          <w:tcPr>
            <w:tcW w:w="1728" w:type="dxa"/>
          </w:tcPr>
          <w:p w14:paraId="6977488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BAFEAD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D26917" w14:textId="77777777" w:rsidR="00575EF1" w:rsidRDefault="00000000">
            <w:r>
              <w:t>NFR-5.1</w:t>
            </w:r>
          </w:p>
        </w:tc>
        <w:tc>
          <w:tcPr>
            <w:tcW w:w="1728" w:type="dxa"/>
          </w:tcPr>
          <w:p w14:paraId="47169995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Интуитивный интерфейс</w:t>
            </w:r>
          </w:p>
        </w:tc>
        <w:tc>
          <w:tcPr>
            <w:tcW w:w="1728" w:type="dxa"/>
          </w:tcPr>
          <w:p w14:paraId="490EB747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Веб-интерфейс</w:t>
            </w:r>
          </w:p>
        </w:tc>
        <w:tc>
          <w:tcPr>
            <w:tcW w:w="1728" w:type="dxa"/>
          </w:tcPr>
          <w:p w14:paraId="549A09F1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47C32A6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16CE2D9C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D0059A" w14:textId="77777777" w:rsidR="00575EF1" w:rsidRDefault="00000000">
            <w:r>
              <w:t>NFR-5.2</w:t>
            </w:r>
          </w:p>
        </w:tc>
        <w:tc>
          <w:tcPr>
            <w:tcW w:w="1728" w:type="dxa"/>
          </w:tcPr>
          <w:p w14:paraId="3573CF3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Фильтрация и поиск</w:t>
            </w:r>
          </w:p>
        </w:tc>
        <w:tc>
          <w:tcPr>
            <w:tcW w:w="1728" w:type="dxa"/>
          </w:tcPr>
          <w:p w14:paraId="36E07A5F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 проектам и статусам</w:t>
            </w:r>
          </w:p>
        </w:tc>
        <w:tc>
          <w:tcPr>
            <w:tcW w:w="1728" w:type="dxa"/>
          </w:tcPr>
          <w:p w14:paraId="5CC353BE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4C7099EE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267A7AA0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B86D98" w14:textId="77777777" w:rsidR="00575EF1" w:rsidRDefault="00000000">
            <w:r>
              <w:t>NFR-5.3</w:t>
            </w:r>
          </w:p>
        </w:tc>
        <w:tc>
          <w:tcPr>
            <w:tcW w:w="1728" w:type="dxa"/>
          </w:tcPr>
          <w:p w14:paraId="04515BB4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Различные представления</w:t>
            </w:r>
          </w:p>
        </w:tc>
        <w:tc>
          <w:tcPr>
            <w:tcW w:w="1728" w:type="dxa"/>
          </w:tcPr>
          <w:p w14:paraId="4037C90E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Таблица и карточки</w:t>
            </w:r>
          </w:p>
        </w:tc>
        <w:tc>
          <w:tcPr>
            <w:tcW w:w="1728" w:type="dxa"/>
          </w:tcPr>
          <w:p w14:paraId="3728EE8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Реализовано</w:t>
            </w:r>
          </w:p>
        </w:tc>
        <w:tc>
          <w:tcPr>
            <w:tcW w:w="1728" w:type="dxa"/>
          </w:tcPr>
          <w:p w14:paraId="3854C0F0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2F0773BF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F11E2" w14:textId="77777777" w:rsidR="00575EF1" w:rsidRDefault="00000000">
            <w:r>
              <w:t>Паттерн</w:t>
            </w:r>
          </w:p>
        </w:tc>
        <w:tc>
          <w:tcPr>
            <w:tcW w:w="1728" w:type="dxa"/>
          </w:tcPr>
          <w:p w14:paraId="141DE911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1728" w:type="dxa"/>
          </w:tcPr>
          <w:p w14:paraId="5A82DC1C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Применение</w:t>
            </w:r>
          </w:p>
        </w:tc>
        <w:tc>
          <w:tcPr>
            <w:tcW w:w="1728" w:type="dxa"/>
          </w:tcPr>
          <w:p w14:paraId="6942FB15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9A73776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F5CD3C4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F043F9" w14:textId="77777777" w:rsidR="00575EF1" w:rsidRDefault="00000000">
            <w:r>
              <w:t>MVC (Model-View-Controller)</w:t>
            </w:r>
          </w:p>
        </w:tc>
        <w:tc>
          <w:tcPr>
            <w:tcW w:w="1728" w:type="dxa"/>
          </w:tcPr>
          <w:p w14:paraId="5B6C7C46" w14:textId="77777777" w:rsidR="00575EF1" w:rsidRPr="007D0B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Разделение на модели, представления и контроллеры</w:t>
            </w:r>
          </w:p>
        </w:tc>
        <w:tc>
          <w:tcPr>
            <w:tcW w:w="1728" w:type="dxa"/>
          </w:tcPr>
          <w:p w14:paraId="6BE87AF2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Django </w:t>
            </w:r>
            <w:proofErr w:type="spellStart"/>
            <w:r>
              <w:t>архитектура</w:t>
            </w:r>
            <w:proofErr w:type="spellEnd"/>
          </w:p>
        </w:tc>
        <w:tc>
          <w:tcPr>
            <w:tcW w:w="1728" w:type="dxa"/>
          </w:tcPr>
          <w:p w14:paraId="50C176D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8FA24A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47AE8571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34C96A" w14:textId="77777777" w:rsidR="00575EF1" w:rsidRDefault="00000000">
            <w:r>
              <w:t>Service Layer</w:t>
            </w:r>
          </w:p>
        </w:tc>
        <w:tc>
          <w:tcPr>
            <w:tcW w:w="1728" w:type="dxa"/>
          </w:tcPr>
          <w:p w14:paraId="4F1FBEB9" w14:textId="77777777" w:rsidR="00575EF1" w:rsidRPr="007D0B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D0B69">
              <w:rPr>
                <w:lang w:val="ru-RU"/>
              </w:rPr>
              <w:t>Вынесение бизнес-логики в сервисы</w:t>
            </w:r>
          </w:p>
        </w:tc>
        <w:tc>
          <w:tcPr>
            <w:tcW w:w="1728" w:type="dxa"/>
          </w:tcPr>
          <w:p w14:paraId="0FE4A989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KafkaService</w:t>
            </w:r>
            <w:proofErr w:type="spellEnd"/>
            <w:r>
              <w:t xml:space="preserve">, </w:t>
            </w:r>
            <w:proofErr w:type="spellStart"/>
            <w:r>
              <w:t>IssuesService</w:t>
            </w:r>
            <w:proofErr w:type="spellEnd"/>
          </w:p>
        </w:tc>
        <w:tc>
          <w:tcPr>
            <w:tcW w:w="1728" w:type="dxa"/>
          </w:tcPr>
          <w:p w14:paraId="52489694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5C5933E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0503E821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422AAD" w14:textId="77777777" w:rsidR="00575EF1" w:rsidRDefault="00000000">
            <w:r>
              <w:t>Repository Pattern</w:t>
            </w:r>
          </w:p>
        </w:tc>
        <w:tc>
          <w:tcPr>
            <w:tcW w:w="1728" w:type="dxa"/>
          </w:tcPr>
          <w:p w14:paraId="3E6BF488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Абстракция доступа к данным</w:t>
            </w:r>
          </w:p>
        </w:tc>
        <w:tc>
          <w:tcPr>
            <w:tcW w:w="1728" w:type="dxa"/>
          </w:tcPr>
          <w:p w14:paraId="4E90DC6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Django ORM</w:t>
            </w:r>
          </w:p>
        </w:tc>
        <w:tc>
          <w:tcPr>
            <w:tcW w:w="1728" w:type="dxa"/>
          </w:tcPr>
          <w:p w14:paraId="26640A7A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6F2A07E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093140AE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ECF21D" w14:textId="77777777" w:rsidR="00575EF1" w:rsidRDefault="00000000">
            <w:r>
              <w:t>Observer Pattern</w:t>
            </w:r>
          </w:p>
        </w:tc>
        <w:tc>
          <w:tcPr>
            <w:tcW w:w="1728" w:type="dxa"/>
          </w:tcPr>
          <w:p w14:paraId="7A10F7E2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Уведомление об изменениях</w:t>
            </w:r>
          </w:p>
        </w:tc>
        <w:tc>
          <w:tcPr>
            <w:tcW w:w="1728" w:type="dxa"/>
          </w:tcPr>
          <w:p w14:paraId="78027F87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Signals</w:t>
            </w:r>
          </w:p>
        </w:tc>
        <w:tc>
          <w:tcPr>
            <w:tcW w:w="1728" w:type="dxa"/>
          </w:tcPr>
          <w:p w14:paraId="12E35A80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713AF1A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45FFD14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8B0A95" w14:textId="77777777" w:rsidR="00575EF1" w:rsidRDefault="00000000">
            <w:r>
              <w:t>Singleton Pattern</w:t>
            </w:r>
          </w:p>
        </w:tc>
        <w:tc>
          <w:tcPr>
            <w:tcW w:w="1728" w:type="dxa"/>
          </w:tcPr>
          <w:p w14:paraId="0E21D8E3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Единственный экземпляр сервиса</w:t>
            </w:r>
          </w:p>
        </w:tc>
        <w:tc>
          <w:tcPr>
            <w:tcW w:w="1728" w:type="dxa"/>
          </w:tcPr>
          <w:p w14:paraId="438A3F60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KafkaService (class methods)</w:t>
            </w:r>
          </w:p>
        </w:tc>
        <w:tc>
          <w:tcPr>
            <w:tcW w:w="1728" w:type="dxa"/>
          </w:tcPr>
          <w:p w14:paraId="29AE2795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9315393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75EF1" w14:paraId="3D085F4A" w14:textId="77777777" w:rsidTr="00575E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7CB777" w14:textId="77777777" w:rsidR="00575EF1" w:rsidRDefault="00000000">
            <w:r>
              <w:t>Factory Pattern</w:t>
            </w:r>
          </w:p>
        </w:tc>
        <w:tc>
          <w:tcPr>
            <w:tcW w:w="1728" w:type="dxa"/>
          </w:tcPr>
          <w:p w14:paraId="689729D8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Создание объектов через фабрики</w:t>
            </w:r>
          </w:p>
        </w:tc>
        <w:tc>
          <w:tcPr>
            <w:tcW w:w="1728" w:type="dxa"/>
          </w:tcPr>
          <w:p w14:paraId="0A2D269A" w14:textId="77777777" w:rsidR="00575E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Django Model factories</w:t>
            </w:r>
          </w:p>
        </w:tc>
        <w:tc>
          <w:tcPr>
            <w:tcW w:w="1728" w:type="dxa"/>
          </w:tcPr>
          <w:p w14:paraId="012EA157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4F02D57" w14:textId="77777777" w:rsidR="00575EF1" w:rsidRDefault="00575E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75EF1" w14:paraId="1E76208E" w14:textId="77777777" w:rsidTr="00575EF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3C627E" w14:textId="77777777" w:rsidR="00575EF1" w:rsidRDefault="00000000">
            <w:r>
              <w:t>Event-Driven Architecture</w:t>
            </w:r>
          </w:p>
        </w:tc>
        <w:tc>
          <w:tcPr>
            <w:tcW w:w="1728" w:type="dxa"/>
          </w:tcPr>
          <w:p w14:paraId="789B2F9F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Обработка событий асинхронно</w:t>
            </w:r>
          </w:p>
        </w:tc>
        <w:tc>
          <w:tcPr>
            <w:tcW w:w="1728" w:type="dxa"/>
          </w:tcPr>
          <w:p w14:paraId="747EDB46" w14:textId="77777777" w:rsidR="00575E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Kafka интеграция</w:t>
            </w:r>
          </w:p>
        </w:tc>
        <w:tc>
          <w:tcPr>
            <w:tcW w:w="1728" w:type="dxa"/>
          </w:tcPr>
          <w:p w14:paraId="41AEF7A7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05F98CF" w14:textId="77777777" w:rsidR="00575EF1" w:rsidRDefault="00575E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4CBBC08" w14:textId="77777777" w:rsidR="00575EF1" w:rsidRDefault="00000000">
      <w:r w:rsidRPr="007D0B69">
        <w:rPr>
          <w:lang w:val="ru-RU"/>
        </w:rPr>
        <w:t xml:space="preserve">Данный документ содержит полное описание требований и архитектуры системы </w:t>
      </w:r>
      <w:r>
        <w:t>Task</w:t>
      </w:r>
      <w:r w:rsidRPr="007D0B69">
        <w:rPr>
          <w:lang w:val="ru-RU"/>
        </w:rPr>
        <w:t xml:space="preserve"> </w:t>
      </w:r>
      <w:r>
        <w:t>Track</w:t>
      </w:r>
      <w:r w:rsidRPr="007D0B69">
        <w:rPr>
          <w:lang w:val="ru-RU"/>
        </w:rPr>
        <w:t xml:space="preserve">.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включает</w:t>
      </w:r>
      <w:proofErr w:type="spellEnd"/>
      <w:r>
        <w:t>:</w:t>
      </w:r>
    </w:p>
    <w:p w14:paraId="06F94D96" w14:textId="77777777" w:rsidR="00575EF1" w:rsidRDefault="00575EF1"/>
    <w:p w14:paraId="25221C54" w14:textId="373ED67B" w:rsidR="00575EF1" w:rsidRPr="007D0B69" w:rsidRDefault="00000000" w:rsidP="00866702">
      <w:pPr>
        <w:pStyle w:val="a"/>
        <w:rPr>
          <w:lang w:val="ru-RU"/>
        </w:rPr>
      </w:pPr>
      <w:r w:rsidRPr="007D0B69">
        <w:rPr>
          <w:lang w:val="ru-RU"/>
        </w:rPr>
        <w:t>**Сбор требований клиента** - бизнес-требования, функциональные требования, операционные процессы</w:t>
      </w:r>
    </w:p>
    <w:p w14:paraId="28A59C22" w14:textId="3B4D0DFD" w:rsidR="00575EF1" w:rsidRPr="007D0B69" w:rsidRDefault="00000000" w:rsidP="00866702">
      <w:pPr>
        <w:pStyle w:val="a"/>
        <w:rPr>
          <w:lang w:val="ru-RU"/>
        </w:rPr>
      </w:pPr>
      <w:r w:rsidRPr="007D0B69">
        <w:rPr>
          <w:lang w:val="ru-RU"/>
        </w:rPr>
        <w:t xml:space="preserve">**Исследование возможностей** - </w:t>
      </w:r>
      <w:r>
        <w:t>SWOT</w:t>
      </w:r>
      <w:r w:rsidRPr="007D0B69">
        <w:rPr>
          <w:lang w:val="ru-RU"/>
        </w:rPr>
        <w:t>-анализ, технические и операционные проблемы, рекомендации</w:t>
      </w:r>
    </w:p>
    <w:p w14:paraId="7463811E" w14:textId="161E685F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 xml:space="preserve">**Анализ требований** - спецификации </w:t>
      </w:r>
      <w:r>
        <w:t>L</w:t>
      </w:r>
      <w:r w:rsidRPr="007D0B69">
        <w:rPr>
          <w:lang w:val="ru-RU"/>
        </w:rPr>
        <w:t xml:space="preserve">1 и </w:t>
      </w:r>
      <w:r>
        <w:t>L</w:t>
      </w:r>
      <w:r w:rsidRPr="007D0B69">
        <w:rPr>
          <w:lang w:val="ru-RU"/>
        </w:rPr>
        <w:t>2, маппинг параметров, разбивка сценариев</w:t>
      </w:r>
    </w:p>
    <w:p w14:paraId="285D41A7" w14:textId="2796C69A" w:rsidR="00575EF1" w:rsidRPr="007D0B69" w:rsidRDefault="00000000">
      <w:pPr>
        <w:pStyle w:val="a"/>
        <w:rPr>
          <w:lang w:val="ru-RU"/>
        </w:rPr>
      </w:pPr>
      <w:r w:rsidRPr="007D0B69">
        <w:rPr>
          <w:lang w:val="ru-RU"/>
        </w:rPr>
        <w:t>**Определение требований** - рабочие процессы пользователей, метаданные, модели данных, функциональные и нефункциональные требования</w:t>
      </w:r>
    </w:p>
    <w:p w14:paraId="1E74CBA1" w14:textId="6AFB11A7" w:rsidR="00575EF1" w:rsidRPr="00866702" w:rsidRDefault="00000000" w:rsidP="00866702">
      <w:pPr>
        <w:pStyle w:val="a"/>
        <w:rPr>
          <w:lang w:val="ru-RU"/>
        </w:rPr>
      </w:pPr>
      <w:r w:rsidRPr="00866702">
        <w:rPr>
          <w:lang w:val="ru-RU"/>
        </w:rPr>
        <w:lastRenderedPageBreak/>
        <w:t xml:space="preserve">**Архитектура системы** - </w:t>
      </w:r>
      <w:r>
        <w:t>UML</w:t>
      </w:r>
      <w:r w:rsidRPr="00866702">
        <w:rPr>
          <w:lang w:val="ru-RU"/>
        </w:rPr>
        <w:t xml:space="preserve"> диаграммы, архитектурные паттерны, принципы проектирования</w:t>
      </w:r>
      <w:r w:rsidR="00DF59F0">
        <w:rPr>
          <w:lang w:val="ru-RU"/>
        </w:rPr>
        <w:t xml:space="preserve"> </w:t>
      </w:r>
      <w:r w:rsidR="00DF59F0">
        <w:rPr>
          <w:lang w:val="ru-RU"/>
        </w:rPr>
        <w:tab/>
      </w:r>
    </w:p>
    <w:p w14:paraId="01B49451" w14:textId="77777777" w:rsidR="00575EF1" w:rsidRPr="007D0B69" w:rsidRDefault="00000000">
      <w:pPr>
        <w:rPr>
          <w:lang w:val="ru-RU"/>
        </w:rPr>
      </w:pPr>
      <w:r w:rsidRPr="007D0B69">
        <w:rPr>
          <w:lang w:val="ru-RU"/>
        </w:rPr>
        <w:t>Система спроектирована с использованием современных технологий и лучших практик разработки, обеспечивая масштабируемость, надежность и удобство использования.</w:t>
      </w:r>
    </w:p>
    <w:p w14:paraId="07AA9D14" w14:textId="77777777" w:rsidR="00575EF1" w:rsidRPr="007D0B69" w:rsidRDefault="00575EF1">
      <w:pPr>
        <w:rPr>
          <w:lang w:val="ru-RU"/>
        </w:rPr>
      </w:pPr>
    </w:p>
    <w:p w14:paraId="5E66D1A9" w14:textId="176B23F0" w:rsidR="00575EF1" w:rsidRPr="00611683" w:rsidRDefault="00575EF1" w:rsidP="00611683">
      <w:pPr>
        <w:rPr>
          <w:lang w:val="ru-RU"/>
        </w:rPr>
      </w:pPr>
    </w:p>
    <w:sectPr w:rsidR="00575EF1" w:rsidRPr="00611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25F6" w14:textId="77777777" w:rsidR="001D22BF" w:rsidRDefault="001D22BF" w:rsidP="007D0B69">
      <w:pPr>
        <w:spacing w:after="0" w:line="240" w:lineRule="auto"/>
      </w:pPr>
      <w:r>
        <w:separator/>
      </w:r>
    </w:p>
  </w:endnote>
  <w:endnote w:type="continuationSeparator" w:id="0">
    <w:p w14:paraId="62A24D33" w14:textId="77777777" w:rsidR="001D22BF" w:rsidRDefault="001D22BF" w:rsidP="007D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18CB" w14:textId="77777777" w:rsidR="001D22BF" w:rsidRDefault="001D22BF" w:rsidP="007D0B69">
      <w:pPr>
        <w:spacing w:after="0" w:line="240" w:lineRule="auto"/>
      </w:pPr>
      <w:r>
        <w:separator/>
      </w:r>
    </w:p>
  </w:footnote>
  <w:footnote w:type="continuationSeparator" w:id="0">
    <w:p w14:paraId="5500EFAD" w14:textId="77777777" w:rsidR="001D22BF" w:rsidRDefault="001D22BF" w:rsidP="007D0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467445">
    <w:abstractNumId w:val="8"/>
  </w:num>
  <w:num w:numId="2" w16cid:durableId="309821393">
    <w:abstractNumId w:val="6"/>
  </w:num>
  <w:num w:numId="3" w16cid:durableId="872502877">
    <w:abstractNumId w:val="5"/>
  </w:num>
  <w:num w:numId="4" w16cid:durableId="748422925">
    <w:abstractNumId w:val="4"/>
  </w:num>
  <w:num w:numId="5" w16cid:durableId="205993499">
    <w:abstractNumId w:val="7"/>
  </w:num>
  <w:num w:numId="6" w16cid:durableId="942494120">
    <w:abstractNumId w:val="3"/>
  </w:num>
  <w:num w:numId="7" w16cid:durableId="1127504490">
    <w:abstractNumId w:val="2"/>
  </w:num>
  <w:num w:numId="8" w16cid:durableId="1141079162">
    <w:abstractNumId w:val="1"/>
  </w:num>
  <w:num w:numId="9" w16cid:durableId="98061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15"/>
    <w:rsid w:val="00034616"/>
    <w:rsid w:val="0006063C"/>
    <w:rsid w:val="000A159B"/>
    <w:rsid w:val="0015074B"/>
    <w:rsid w:val="001D22BF"/>
    <w:rsid w:val="0027694D"/>
    <w:rsid w:val="00277BB9"/>
    <w:rsid w:val="0029639D"/>
    <w:rsid w:val="002D4412"/>
    <w:rsid w:val="00326F90"/>
    <w:rsid w:val="00543172"/>
    <w:rsid w:val="00575EF1"/>
    <w:rsid w:val="00611683"/>
    <w:rsid w:val="00620D9A"/>
    <w:rsid w:val="007804C4"/>
    <w:rsid w:val="007D0B69"/>
    <w:rsid w:val="00866702"/>
    <w:rsid w:val="00892BE0"/>
    <w:rsid w:val="00AA1D8D"/>
    <w:rsid w:val="00B47730"/>
    <w:rsid w:val="00BB4380"/>
    <w:rsid w:val="00C12028"/>
    <w:rsid w:val="00CB0664"/>
    <w:rsid w:val="00D6375D"/>
    <w:rsid w:val="00DF59F0"/>
    <w:rsid w:val="00F33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4C33D3"/>
  <w14:defaultImageDpi w14:val="300"/>
  <w15:docId w15:val="{B34BE91B-5BE9-442C-AA4D-77DB58E8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autoRedefine/>
    <w:uiPriority w:val="9"/>
    <w:qFormat/>
    <w:rsid w:val="007D0B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7D0B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7D0B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autoRedefine/>
    <w:uiPriority w:val="9"/>
    <w:unhideWhenUsed/>
    <w:qFormat/>
    <w:rsid w:val="00F3347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D0B6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D0B69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7D0B69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3347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3623</TotalTime>
  <Pages>1</Pages>
  <Words>7383</Words>
  <Characters>42086</Characters>
  <Application>Microsoft Office Word</Application>
  <DocSecurity>0</DocSecurity>
  <Lines>350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Ermolaev</cp:lastModifiedBy>
  <cp:revision>4</cp:revision>
  <cp:lastPrinted>2026-01-08T17:16:00Z</cp:lastPrinted>
  <dcterms:created xsi:type="dcterms:W3CDTF">2013-12-23T23:15:00Z</dcterms:created>
  <dcterms:modified xsi:type="dcterms:W3CDTF">2026-01-09T10:51:00Z</dcterms:modified>
  <cp:category/>
</cp:coreProperties>
</file>