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ОПИСАНИЕ ПРОЕКТА TASK TRACK</w:t>
      </w:r>
    </w:p>
    <w:p/>
    <w:p>
      <w:pPr>
        <w:pStyle w:val="Heading2"/>
      </w:pPr>
      <w:r>
        <w:t>Система отслеживания задач с интеграцией Apache Kafka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📑 СОДЕРЖАНИЕ</w:t>
      </w:r>
    </w:p>
    <w:p/>
    <w:p>
      <w:pPr>
        <w:pStyle w:val="ListNumber"/>
      </w:pPr>
      <w:r>
        <w:t>[Общая информация](#1-общая-информация)</w:t>
      </w:r>
      <w:r>
        <w:t>[Общая информация](#1-общая-информация)</w:t>
      </w:r>
    </w:p>
    <w:p>
      <w:pPr>
        <w:pStyle w:val="ListNumber"/>
      </w:pPr>
      <w:r>
        <w:t>[Назначение проекта](#2-назначение-проекта)</w:t>
      </w:r>
      <w:r>
        <w:t>[Назначение проекта](#2-назначение-проекта)</w:t>
      </w:r>
    </w:p>
    <w:p>
      <w:pPr>
        <w:pStyle w:val="ListNumber"/>
      </w:pPr>
      <w:r>
        <w:t>[Технологический стек](#3-технологический-стек)</w:t>
      </w:r>
      <w:r>
        <w:t>[Технологический стек](#3-технологический-стек)</w:t>
      </w:r>
    </w:p>
    <w:p>
      <w:pPr>
        <w:pStyle w:val="ListNumber"/>
      </w:pPr>
      <w:r>
        <w:t>[Архитектура системы](#4-архитектура-системы)</w:t>
      </w:r>
      <w:r>
        <w:t>[Архитектура системы](#4-архитектура-системы)</w:t>
      </w:r>
    </w:p>
    <w:p>
      <w:pPr>
        <w:pStyle w:val="ListNumber"/>
      </w:pPr>
      <w:r>
        <w:t>[Модели данных](#5-модели-данных)</w:t>
      </w:r>
      <w:r>
        <w:t>[Модели данных](#5-модели-данных)</w:t>
      </w:r>
    </w:p>
    <w:p>
      <w:pPr>
        <w:pStyle w:val="ListNumber"/>
      </w:pPr>
      <w:r>
        <w:t>[Функциональность](#6-функциональность)</w:t>
      </w:r>
      <w:r>
        <w:t>[Функциональность](#6-функциональность)</w:t>
      </w:r>
    </w:p>
    <w:p>
      <w:pPr>
        <w:pStyle w:val="ListNumber"/>
      </w:pPr>
      <w:r>
        <w:t>[Интеграция с Kafka](#7-интеграция-с-kafka)</w:t>
      </w:r>
      <w:r>
        <w:t>[Интеграция с Kafka](#7-интеграция-с-kafka)</w:t>
      </w:r>
    </w:p>
    <w:p>
      <w:pPr>
        <w:pStyle w:val="ListNumber"/>
      </w:pPr>
      <w:r>
        <w:t>[Структура проекта](#8-структура-проекта)</w:t>
      </w:r>
      <w:r>
        <w:t>[Структура проекта](#8-структура-проекта)</w:t>
      </w:r>
    </w:p>
    <w:p>
      <w:pPr>
        <w:pStyle w:val="ListNumber"/>
      </w:pPr>
      <w:r>
        <w:t>[Установка и настройка](#9-установка-и-настройка)</w:t>
      </w:r>
      <w:r>
        <w:t>[Установка и настройка](#9-установка-и-настройка)</w:t>
      </w:r>
    </w:p>
    <w:p>
      <w:pPr>
        <w:pStyle w:val="ListNumber"/>
      </w:pPr>
      <w:r>
        <w:t>[Конфигурация](#10-конфигурация)</w:t>
      </w:r>
      <w:r>
        <w:t>[Конфигурация](#10-конфигурация)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ОБЩАЯ ИНФОРМАЦИЯ</w:t>
      </w:r>
    </w:p>
    <w:p/>
    <w:p>
      <w:pPr>
        <w:pStyle w:val="Heading3"/>
      </w:pPr>
      <w:r>
        <w:t>1.1. Название проекта</w:t>
      </w:r>
    </w:p>
    <w:p>
      <w:r>
        <w:rPr>
          <w:b/>
        </w:rPr>
        <w:t>Task Track</w:t>
      </w:r>
      <w:r>
        <w:rPr>
          <w:i/>
        </w:rPr>
      </w:r>
      <w:r>
        <w:t>Task Track</w:t>
      </w:r>
      <w:r>
        <w:rPr>
          <w:i/>
        </w:rPr>
      </w:r>
      <w:r>
        <w:t xml:space="preserve"> — веб-приложение для отслеживания задач с двунаправленной синхронизацией данных через Apache Kafka.</w:t>
      </w:r>
    </w:p>
    <w:p/>
    <w:p>
      <w:pPr>
        <w:pStyle w:val="Heading3"/>
      </w:pPr>
      <w:r>
        <w:t>1.2. Версия</w:t>
      </w:r>
    </w:p>
    <w:p>
      <w:r>
        <w:rPr>
          <w:b/>
        </w:rPr>
        <w:t>1.0.0</w:t>
      </w:r>
      <w:r>
        <w:rPr>
          <w:i/>
        </w:rPr>
      </w:r>
      <w:r>
        <w:t>1.0.0</w:t>
      </w:r>
      <w:r>
        <w:rPr>
          <w:i/>
        </w:rPr>
      </w:r>
    </w:p>
    <w:p/>
    <w:p>
      <w:pPr>
        <w:pStyle w:val="Heading3"/>
      </w:pPr>
      <w:r>
        <w:t>1.3. Дата создания</w:t>
      </w:r>
    </w:p>
    <w:p>
      <w:r>
        <w:rPr>
          <w:b/>
        </w:rPr>
        <w:t>2024-2025</w:t>
      </w:r>
      <w:r>
        <w:rPr>
          <w:i/>
        </w:rPr>
      </w:r>
      <w:r>
        <w:t>2024-2025</w:t>
      </w:r>
      <w:r>
        <w:rPr>
          <w:i/>
        </w:rPr>
      </w:r>
    </w:p>
    <w:p/>
    <w:p>
      <w:pPr>
        <w:pStyle w:val="Heading3"/>
      </w:pPr>
      <w:r>
        <w:t>1.4. Назначение</w:t>
      </w:r>
    </w:p>
    <w:p>
      <w:r>
        <w:t xml:space="preserve">Веб-приложение для расширения функциональности десктопного приложения </w:t>
      </w:r>
      <w:r>
        <w:rPr>
          <w:b/>
        </w:rPr>
        <w:t>ERP-tools</w:t>
      </w:r>
      <w:r>
        <w:rPr>
          <w:i/>
        </w:rPr>
      </w:r>
      <w:r>
        <w:t>ERP-tools</w:t>
      </w:r>
      <w:r>
        <w:rPr>
          <w:i/>
        </w:rPr>
      </w:r>
      <w:r>
        <w:t xml:space="preserve"> — профессионального инструмента для командной работы по внедрению ERP-систем.</w:t>
      </w:r>
    </w:p>
    <w:p/>
    <w:p>
      <w:pPr>
        <w:pStyle w:val="Heading3"/>
      </w:pPr>
      <w:r>
        <w:t>1.5. Основные возможности</w:t>
      </w:r>
    </w:p>
    <w:p>
      <w:pPr>
        <w:pStyle w:val="ListBullet"/>
      </w:pPr>
      <w:r>
        <w:t>✅ Управление задачами (создание, редактирование, удаление)</w:t>
      </w:r>
    </w:p>
    <w:p>
      <w:pPr>
        <w:pStyle w:val="ListBullet"/>
      </w:pPr>
      <w:r>
        <w:t>✅ Управление проектами и командами</w:t>
      </w:r>
    </w:p>
    <w:p>
      <w:pPr>
        <w:pStyle w:val="ListBullet"/>
      </w:pPr>
      <w:r>
        <w:t>✅ Управление компаниями и клиентами</w:t>
      </w:r>
    </w:p>
    <w:p>
      <w:pPr>
        <w:pStyle w:val="ListBullet"/>
      </w:pPr>
      <w:r>
        <w:t>✅ Интеграция с внешними системами через Kafka</w:t>
      </w:r>
    </w:p>
    <w:p>
      <w:pPr>
        <w:pStyle w:val="ListBullet"/>
      </w:pPr>
      <w:r>
        <w:t>✅ Система ролей и прав доступа</w:t>
      </w:r>
    </w:p>
    <w:p>
      <w:pPr>
        <w:pStyle w:val="ListBullet"/>
      </w:pPr>
      <w:r>
        <w:t>✅ Комментарии к задачам</w:t>
      </w:r>
    </w:p>
    <w:p>
      <w:pPr>
        <w:pStyle w:val="ListBullet"/>
      </w:pPr>
      <w:r>
        <w:t>✅ Отслеживание статусов и приоритетов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НАЗНАЧЕНИЕ ПРОЕКТА</w:t>
      </w:r>
    </w:p>
    <w:p/>
    <w:p>
      <w:pPr>
        <w:pStyle w:val="Heading3"/>
      </w:pPr>
      <w:r>
        <w:t>2.1. Целевая аудитория</w:t>
      </w:r>
    </w:p>
    <w:p>
      <w:pPr>
        <w:pStyle w:val="ListBullet"/>
      </w:pPr>
      <w:r>
        <w:t>Проектные менеджеры</w:t>
      </w:r>
    </w:p>
    <w:p>
      <w:pPr>
        <w:pStyle w:val="ListBullet"/>
      </w:pPr>
      <w:r>
        <w:t>Разработчики ERP-систем</w:t>
      </w:r>
    </w:p>
    <w:p>
      <w:pPr>
        <w:pStyle w:val="ListBullet"/>
      </w:pPr>
      <w:r>
        <w:t>Аналитики</w:t>
      </w:r>
    </w:p>
    <w:p>
      <w:pPr>
        <w:pStyle w:val="ListBullet"/>
      </w:pPr>
      <w:r>
        <w:t>Тестировщики</w:t>
      </w:r>
    </w:p>
    <w:p>
      <w:pPr>
        <w:pStyle w:val="ListBullet"/>
      </w:pPr>
      <w:r>
        <w:t>Клиенты (заказчики)</w:t>
      </w:r>
    </w:p>
    <w:p/>
    <w:p>
      <w:pPr>
        <w:pStyle w:val="Heading3"/>
      </w:pPr>
      <w:r>
        <w:t>2.2. Решаемые задачи</w:t>
      </w:r>
    </w:p>
    <w:p>
      <w:pPr>
        <w:pStyle w:val="ListNumber"/>
      </w:pPr>
      <w:r>
        <w:t>**Централизованное управление задачами** — единая точка для отслеживания всех задач проекта</w:t>
      </w:r>
      <w:r>
        <w:rPr>
          <w:b/>
        </w:rPr>
        <w:t>Централизованное управление задачами</w:t>
      </w:r>
      <w:r>
        <w:rPr>
          <w:i/>
        </w:rPr>
      </w:r>
      <w:r>
        <w:t>Централизованное управление задачами</w:t>
      </w:r>
      <w:r>
        <w:rPr>
          <w:i/>
        </w:rPr>
      </w:r>
      <w:r>
        <w:t xml:space="preserve"> — единая точка для отслеживания всех задач проекта</w:t>
      </w:r>
    </w:p>
    <w:p>
      <w:pPr>
        <w:pStyle w:val="ListNumber"/>
      </w:pPr>
      <w:r>
        <w:t>**Интеграция с внешними системами** — синхронизация данных с 1С и другими ERP-системами</w:t>
      </w:r>
      <w:r>
        <w:rPr>
          <w:b/>
        </w:rPr>
        <w:t>Интеграция с внешними системами</w:t>
      </w:r>
      <w:r>
        <w:rPr>
          <w:i/>
        </w:rPr>
      </w:r>
      <w:r>
        <w:t>Интеграция с внешними системами</w:t>
      </w:r>
      <w:r>
        <w:rPr>
          <w:i/>
        </w:rPr>
      </w:r>
      <w:r>
        <w:t xml:space="preserve"> — синхронизация данных с 1С и другими ERP-системами</w:t>
      </w:r>
    </w:p>
    <w:p>
      <w:pPr>
        <w:pStyle w:val="ListNumber"/>
      </w:pPr>
      <w:r>
        <w:t>**Управление проектами** — организация работы по проектам с разделением по командам</w:t>
      </w:r>
      <w:r>
        <w:rPr>
          <w:b/>
        </w:rPr>
        <w:t>Управление проектами</w:t>
      </w:r>
      <w:r>
        <w:rPr>
          <w:i/>
        </w:rPr>
      </w:r>
      <w:r>
        <w:t>Управление проектами</w:t>
      </w:r>
      <w:r>
        <w:rPr>
          <w:i/>
        </w:rPr>
      </w:r>
      <w:r>
        <w:t xml:space="preserve"> — организация работы по проектам с разделением по командам</w:t>
      </w:r>
    </w:p>
    <w:p>
      <w:pPr>
        <w:pStyle w:val="ListNumber"/>
      </w:pPr>
      <w:r>
        <w:t>**Контроль доступа** — гибкая система прав доступа на основе ролей и аккаунтов</w:t>
      </w:r>
      <w:r>
        <w:rPr>
          <w:b/>
        </w:rPr>
        <w:t>Контроль доступа</w:t>
      </w:r>
      <w:r>
        <w:rPr>
          <w:i/>
        </w:rPr>
      </w:r>
      <w:r>
        <w:t>Контроль доступа</w:t>
      </w:r>
      <w:r>
        <w:rPr>
          <w:i/>
        </w:rPr>
      </w:r>
      <w:r>
        <w:t xml:space="preserve"> — гибкая система прав доступа на основе ролей и аккаунтов</w:t>
      </w:r>
    </w:p>
    <w:p>
      <w:pPr>
        <w:pStyle w:val="ListNumber"/>
      </w:pPr>
      <w:r>
        <w:t>**Отслеживание прогресса** — мониторинг статусов задач, приоритетов и дедлайнов</w:t>
      </w:r>
      <w:r>
        <w:rPr>
          <w:b/>
        </w:rPr>
        <w:t>Отслеживание прогресса</w:t>
      </w:r>
      <w:r>
        <w:rPr>
          <w:i/>
        </w:rPr>
      </w:r>
      <w:r>
        <w:t>Отслеживание прогресса</w:t>
      </w:r>
      <w:r>
        <w:rPr>
          <w:i/>
        </w:rPr>
      </w:r>
      <w:r>
        <w:t xml:space="preserve"> — мониторинг статусов задач, приоритетов и дедлайнов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ТЕХНОЛОГИЧЕСКИЙ СТЕК</w:t>
      </w:r>
    </w:p>
    <w:p/>
    <w:p>
      <w:pPr>
        <w:pStyle w:val="Heading3"/>
      </w:pPr>
      <w:r>
        <w:t>3.1. Backend</w:t>
      </w:r>
    </w:p>
    <w:p/>
    <w:p/>
    <w:p>
      <w:pPr>
        <w:pStyle w:val="Heading3"/>
      </w:pPr>
      <w:r>
        <w:t>3.2. Messaging &amp; Integration</w:t>
      </w:r>
    </w:p>
    <w:p/>
    <w:p/>
    <w:p>
      <w:pPr>
        <w:pStyle w:val="Heading3"/>
      </w:pPr>
      <w:r>
        <w:t>3.3. Infrastructure</w:t>
      </w:r>
    </w:p>
    <w:p/>
    <w:p/>
    <w:p>
      <w:pPr>
        <w:pStyle w:val="Heading3"/>
      </w:pPr>
      <w:r>
        <w:t>3.4. Development Tools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АРХИТЕКТУРА СИСТЕМЫ</w:t>
      </w:r>
    </w:p>
    <w:p/>
    <w:p>
      <w:pPr>
        <w:pStyle w:val="Heading3"/>
      </w:pPr>
      <w:r>
        <w:t>4.1. Общая архитектура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ВНЕШНИЕ СИСТЕМЫ                          │</w:t>
        <w:br/>
        <w:t>│                    (1C, ERP-системы)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│ Kafka Messages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┌──────────────────────▼──────────────────────────────────────┐</w:t>
        <w:br/>
        <w:t>│              APACHE KAFKA CLUSTER                            │</w:t>
        <w:br/>
        <w:t>│  ┌──────────────┐  ┌──────────────┐  ┌──────────────┐      │</w:t>
        <w:br/>
        <w:t>│  │   Topic:     │  │   Topic:     │  │   Zookeeper  │      │</w:t>
        <w:br/>
        <w:t>│  │issues-events │  │issues-events │  │              │      │</w:t>
        <w:br/>
        <w:t>│  │              │  │    -1c       │  │             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┌─────────────┴─────────────┐</w:t>
        <w:br/>
        <w:t xml:space="preserve">         │                           │</w:t>
        <w:br/>
        <w:t>┌────────▼────────┐         ┌────────▼────────┐</w:t>
        <w:br/>
        <w:t>│  DJANGO APP     │         │  KAFKA UI       │</w:t>
        <w:br/>
        <w:t>│  (Producer &amp;    │         │  (Monitoring)   │</w:t>
        <w:br/>
        <w:t>│   Consumer)     │         │                  │</w:t>
        <w:br/>
        <w:t>└────────┬────────┘         └──────────────────┘</w:t>
        <w:br/>
        <w:t xml:space="preserve">         │</w:t>
        <w:br/>
        <w:t xml:space="preserve">         │</w:t>
        <w:br/>
        <w:t>┌────────▼──────────────────────────────────────┐</w:t>
        <w:br/>
        <w:t>│         POSTGRESQL DATABASE                    │</w:t>
        <w:br/>
        <w:t>│  ┌──────────┐  ┌──────────┐  ┌──────────┐    │</w:t>
        <w:br/>
        <w:t>│  │  Users   │  │ Projects │  │  Issues  │    │</w:t>
        <w:br/>
        <w:t>│  │ Accounts │  │ Companies│  │ Comments │    │</w:t>
        <w:br/>
        <w:t>│  │ Services │  │ DataBases│  │  Sprints │    │</w:t>
        <w:br/>
        <w:t>│  └──────────┘  └──────────┘  └──────────┘    │</w:t>
        <w:br/>
        <w:t>└───────────────────────────────────────────────┘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4.2. Архитектура приложения Django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DJANGO APPLICATION                     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            PRESENTATION LAYER                      │  │</w:t>
        <w:br/>
        <w:t>│  │  ┌──────────┐  ┌──────────┐  ┌──────────┐          │  │</w:t>
        <w:br/>
        <w:t>│  │  │ Templates│  │  Views   │  │   Forms   │          │  │</w:t>
        <w:br/>
        <w:t>│  │  └──────────┘  └──────────┘  └──────────┘          │  │</w:t>
        <w:br/>
        <w:t>│  └─────────────────────────────────────────────────────┘  │</w:t>
        <w:br/>
        <w:t>│                           │     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            BUSINESS LOGIC LAYER                    │  │</w:t>
        <w:br/>
        <w:t>│  │  ┌──────────────┐  ┌──────────────┐                │  │</w:t>
        <w:br/>
        <w:t>│  │  │ KafkaService │  │ IssuesService│                │  │</w:t>
        <w:br/>
        <w:t>│  │  │ (Producer &amp;  │  │ (Issue CRUD)  │                │  │</w:t>
        <w:br/>
        <w:t>│  │  │  Consumer)   │  │               │                │  │</w:t>
        <w:br/>
        <w:t>│  │  └──────────────┘  └──────────────┘                │  │</w:t>
        <w:br/>
        <w:t>│  │  ┌──────────────┐  ┌──────────────┐                │  │</w:t>
        <w:br/>
        <w:t>│  │  │   Signals    │  │ Access Control│                │  │</w:t>
        <w:br/>
        <w:t>│  │  │ (Auto Events) │  │  Management   │                │  │</w:t>
        <w:br/>
        <w:t>│  │  └──────────────┘  └──────────────┘                │  │</w:t>
        <w:br/>
        <w:t>│  └─────────────────────────────────────────────────────┘  │</w:t>
        <w:br/>
        <w:t>│                           │     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            DATA ACCESS LAYER                       │  │</w:t>
        <w:br/>
        <w:t>│  │  ┌──────────┐  ┌──────────┐  ┌──────────┐          │  │</w:t>
        <w:br/>
        <w:t>│  │  │  Models  │  │ Migrations│  │   ORM    │          │  │</w:t>
        <w:br/>
        <w:t>│  │  └──────────┘  └──────────┘  └──────────┘          │  │</w:t>
        <w:br/>
        <w:t>│  └─────────────────────────────────────────────────────┘  │</w:t>
        <w:br/>
        <w:t>│                           │                                 │</w:t>
        <w:br/>
        <w:t>└───────────────────────────┼─────────────────────────────────┘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 xml:space="preserve">                    ┌───────────────┐</w:t>
        <w:br/>
        <w:t xml:space="preserve">                    │  PostgreSQL   │</w:t>
        <w:br/>
        <w:t xml:space="preserve">                    └───────────────┘</w:t>
      </w:r>
    </w:p>
    <w:p/>
    <w:p>
      <w:pPr>
        <w:pStyle w:val="Heading3"/>
      </w:pPr>
      <w:r>
        <w:t>4.3. Поток данных через Kafka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DJANGO → 1C (Producer)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Django Event (Issue Created/Updated/Deleted)</w:t>
        <w:br/>
        <w:t xml:space="preserve">         │</w:t>
        <w:br/>
        <w:t xml:space="preserve">         ▼</w:t>
        <w:br/>
        <w:t>┌────────────────────┐</w:t>
        <w:br/>
        <w:t>│  Django Signals     │</w:t>
        <w:br/>
        <w:t>│  (post_save, etc.)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KafkaService       │</w:t>
        <w:br/>
        <w:t>│  .send_issue_event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Kafka Producer   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Topic:             │</w:t>
        <w:br/>
        <w:t>│  issues-events     │</w:t>
        <w:br/>
        <w:t>└────────────────────┘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1C Consumer        │</w:t>
        <w:br/>
        <w:t>│  (External System)  │</w:t>
        <w:br/>
        <w:t>└────────────────────┘</w:t>
        <w:br/>
        <w:br/>
        <w:br/>
        <w:t>┌─────────────────────────────────────────────────────────────┐</w:t>
        <w:br/>
        <w:t>│                    1C → DJANGO (Consumer)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1C Event (Issue Created/Updated)</w:t>
        <w:br/>
        <w:t xml:space="preserve">         │</w:t>
        <w:br/>
        <w:t xml:space="preserve">         ▼</w:t>
        <w:br/>
        <w:t>┌────────────────────┐</w:t>
        <w:br/>
        <w:t>│  1C Producer       │</w:t>
        <w:br/>
        <w:t>│  (External System)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Topic:            │</w:t>
        <w:br/>
        <w:t>│  issues-events-1c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Kafka Consumer     │</w:t>
        <w:br/>
        <w:t>│  (Background Thread)│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KafkaService       │</w:t>
        <w:br/>
        <w:t>│  ._process_1c_msg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IssuesService      │</w:t>
        <w:br/>
        <w:t>│  .create_issue_1c  │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┌────────────────────┐</w:t>
        <w:br/>
        <w:t>│  Django Models      │</w:t>
        <w:br/>
        <w:t>│  (Issues.save)      │</w:t>
        <w:br/>
        <w:t>└────────────────────┘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МОДЕЛИ ДАННЫХ</w:t>
      </w:r>
    </w:p>
    <w:p/>
    <w:p>
      <w:pPr>
        <w:pStyle w:val="Heading3"/>
      </w:pPr>
      <w:r>
        <w:t>5.1. Диаграмма связей моделей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┌─────────────┐</w:t>
        <w:br/>
        <w:t>│   Accounts  │</w:t>
        <w:br/>
        <w:t>│  (Аккаунты) │</w:t>
        <w:br/>
        <w:t>└──────┬──────┘</w:t>
        <w:br/>
        <w:t xml:space="preserve">       │ 1</w:t>
        <w:br/>
        <w:t xml:space="preserve">       │</w:t>
        <w:br/>
        <w:t xml:space="preserve">       │ N</w:t>
        <w:br/>
        <w:t>┌──────▼──────┐         ┌─────────────┐</w:t>
        <w:br/>
        <w:t>│   Projects  │         │    Users    │</w:t>
        <w:br/>
        <w:t>│  (Проекты)  │◄────────┤ (Пользоват.)│</w:t>
        <w:br/>
        <w:t>└──────┬──────┘    N    └──────┬──────┘</w:t>
        <w:br/>
        <w:t xml:space="preserve">       │                        │</w:t>
        <w:br/>
        <w:t xml:space="preserve">       │ N                     │ N</w:t>
        <w:br/>
        <w:t xml:space="preserve">       │                        │</w:t>
        <w:br/>
        <w:t>┌──────▼──────┐         ┌───────▼───────┐</w:t>
        <w:br/>
        <w:t>│ProjectTeams │         │   Issues     │</w:t>
        <w:br/>
        <w:t>│(Команды)    │         │  (Задачи)    │</w:t>
        <w:br/>
        <w:t>└─────────────┘         └──────┬───────┘</w:t>
        <w:br/>
        <w:t xml:space="preserve">                               │</w:t>
        <w:br/>
        <w:t xml:space="preserve">                               │ N</w:t>
        <w:br/>
        <w:t xml:space="preserve">                               │</w:t>
        <w:br/>
        <w:t xml:space="preserve">                      ┌────────▼─────────┐</w:t>
        <w:br/>
        <w:t xml:space="preserve">                      │  IssueComments   │</w:t>
        <w:br/>
        <w:t xml:space="preserve">                      │  (Комментарии)   │</w:t>
        <w:br/>
        <w:t xml:space="preserve">                      └──────────────────┘</w:t>
        <w:br/>
        <w:br/>
        <w:t>┌─────────────┐</w:t>
        <w:br/>
        <w:t>│  Companies  │</w:t>
        <w:br/>
        <w:t>│ (Компании)  │</w:t>
        <w:br/>
        <w:t>└──────┬──────┘</w:t>
        <w:br/>
        <w:t xml:space="preserve">       │ 1</w:t>
        <w:br/>
        <w:t xml:space="preserve">       │</w:t>
        <w:br/>
        <w:t xml:space="preserve">       │ N</w:t>
        <w:br/>
        <w:t>┌──────▼──────┐         ┌─────────────┐</w:t>
        <w:br/>
        <w:t>│ClientTeams  │         │   Services  │</w:t>
        <w:br/>
        <w:t>│(Клиент.     │         │  (Услуги)   │</w:t>
        <w:br/>
        <w:t>│ команды)    │         └──────┬──────┘</w:t>
        <w:br/>
        <w:t>└─────────────┘                │</w:t>
        <w:br/>
        <w:t xml:space="preserve">                               │ 1</w:t>
        <w:br/>
        <w:t xml:space="preserve">                               │</w:t>
        <w:br/>
        <w:t xml:space="preserve">                               │ N</w:t>
        <w:br/>
        <w:t xml:space="preserve">                      ┌────────▼─────────┐</w:t>
        <w:br/>
        <w:t xml:space="preserve">                      │     Issues       │</w:t>
        <w:br/>
        <w:t xml:space="preserve">                      │    (Задачи)      │</w:t>
        <w:br/>
        <w:t xml:space="preserve">                      └──────────────────┘</w:t>
        <w:br/>
        <w:br/>
        <w:t>┌─────────────┐</w:t>
        <w:br/>
        <w:t>│  Projects   │</w:t>
        <w:br/>
        <w:t>└──────┬──────┘</w:t>
        <w:br/>
        <w:t xml:space="preserve">       │ 1</w:t>
        <w:br/>
        <w:t xml:space="preserve">       │</w:t>
        <w:br/>
        <w:t xml:space="preserve">       │ N</w:t>
        <w:br/>
        <w:t>┌──────▼──────┐         ┌─────────────┐</w:t>
        <w:br/>
        <w:t>│  DataBases  │         │   Sprints   │</w:t>
        <w:br/>
        <w:t>│  (БД)       │         │ (Спринты)   │</w:t>
        <w:br/>
        <w:t>└──────┬──────┘         └──────┬──────┘</w:t>
        <w:br/>
        <w:t xml:space="preserve">       │                        │</w:t>
        <w:br/>
        <w:t xml:space="preserve">       │ 1                      │ 1</w:t>
        <w:br/>
        <w:t xml:space="preserve">       │                        │</w:t>
        <w:br/>
        <w:t xml:space="preserve">       │ N                      │ N</w:t>
        <w:br/>
        <w:t xml:space="preserve">       └──────────┬─────────────┘</w:t>
        <w:br/>
        <w:t xml:space="preserve">                  │</w:t>
        <w:br/>
        <w:t xml:space="preserve">         ┌────────▼─────────┐</w:t>
        <w:br/>
        <w:t xml:space="preserve">         │     Issues       │</w:t>
        <w:br/>
        <w:t xml:space="preserve">         │    (Задачи)      │</w:t>
        <w:br/>
        <w:t xml:space="preserve">         └──────────────────┘</w:t>
      </w:r>
    </w:p>
    <w:p/>
    <w:p>
      <w:pPr>
        <w:pStyle w:val="Heading3"/>
      </w:pPr>
      <w:r>
        <w:t>5.2. Описание моделей</w:t>
      </w:r>
    </w:p>
    <w:p/>
    <w:p>
      <w:pPr>
        <w:pStyle w:val="Heading4"/>
      </w:pPr>
      <w:r>
        <w:t>5.2.1. Users (Пользователи)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Язык программирования</w:t>
            </w:r>
          </w:p>
        </w:tc>
      </w:tr>
      <w:tr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5.2.8</w:t>
            </w:r>
          </w:p>
        </w:tc>
        <w:tc>
          <w:tcPr>
            <w:tcW w:type="dxa" w:w="2880"/>
          </w:tcPr>
          <w:p>
            <w:r>
              <w:t>Веб-фреймворк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Реляционная база данных</w:t>
            </w:r>
          </w:p>
        </w:tc>
      </w:tr>
      <w:tr>
        <w:tc>
          <w:tcPr>
            <w:tcW w:type="dxa" w:w="2880"/>
          </w:tcPr>
          <w:p>
            <w:r>
              <w:t>psycopg2-binary</w:t>
            </w:r>
          </w:p>
        </w:tc>
        <w:tc>
          <w:tcPr>
            <w:tcW w:type="dxa" w:w="2880"/>
          </w:tcPr>
          <w:p>
            <w:r>
              <w:t>2.9.9+</w:t>
            </w:r>
          </w:p>
        </w:tc>
        <w:tc>
          <w:tcPr>
            <w:tcW w:type="dxa" w:w="2880"/>
          </w:tcPr>
          <w:p>
            <w:r>
              <w:t>Адаптер для PostgreSQL</w:t>
            </w:r>
          </w:p>
        </w:tc>
      </w:tr>
      <w:tr>
        <w:tc>
          <w:tcPr>
            <w:tcW w:type="dxa" w:w="2880"/>
          </w:tcPr>
          <w:p>
            <w:r>
              <w:t>python-decouple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Управление переменными окружения</w:t>
            </w:r>
          </w:p>
        </w:tc>
      </w:tr>
      <w:tr>
        <w:tc>
          <w:tcPr>
            <w:tcW w:type="dxa" w:w="2880"/>
          </w:tcPr>
          <w:p>
            <w:r>
              <w:t>django-redis</w:t>
            </w:r>
          </w:p>
        </w:tc>
        <w:tc>
          <w:tcPr>
            <w:tcW w:type="dxa" w:w="2880"/>
          </w:tcPr>
          <w:p>
            <w:r>
              <w:t>5.4.0+</w:t>
            </w:r>
          </w:p>
        </w:tc>
        <w:tc>
          <w:tcPr>
            <w:tcW w:type="dxa" w:w="2880"/>
          </w:tcPr>
          <w:p>
            <w:r>
              <w:t>Кэширование через Redis</w:t>
            </w:r>
          </w:p>
        </w:tc>
      </w:tr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Версия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Apache Kafka</w:t>
            </w:r>
          </w:p>
        </w:tc>
        <w:tc>
          <w:tcPr>
            <w:tcW w:type="dxa" w:w="2880"/>
          </w:tcPr>
          <w:p>
            <w:r>
              <w:t>7.5.0</w:t>
            </w:r>
          </w:p>
        </w:tc>
        <w:tc>
          <w:tcPr>
            <w:tcW w:type="dxa" w:w="2880"/>
          </w:tcPr>
          <w:p>
            <w:r>
              <w:t>Брокер сообщений</w:t>
            </w:r>
          </w:p>
        </w:tc>
      </w:tr>
      <w:tr>
        <w:tc>
          <w:tcPr>
            <w:tcW w:type="dxa" w:w="2880"/>
          </w:tcPr>
          <w:p>
            <w:r>
              <w:t>kafka-python</w:t>
            </w:r>
          </w:p>
        </w:tc>
        <w:tc>
          <w:tcPr>
            <w:tcW w:type="dxa" w:w="2880"/>
          </w:tcPr>
          <w:p>
            <w:r>
              <w:t>2.0.2+</w:t>
            </w:r>
          </w:p>
        </w:tc>
        <w:tc>
          <w:tcPr>
            <w:tcW w:type="dxa" w:w="2880"/>
          </w:tcPr>
          <w:p>
            <w:r>
              <w:t>Python-клиент для Kafka</w:t>
            </w:r>
          </w:p>
        </w:tc>
      </w:tr>
      <w:tr>
        <w:tc>
          <w:tcPr>
            <w:tcW w:type="dxa" w:w="2880"/>
          </w:tcPr>
          <w:p>
            <w:r>
              <w:t>Zookeeper</w:t>
            </w:r>
          </w:p>
        </w:tc>
        <w:tc>
          <w:tcPr>
            <w:tcW w:type="dxa" w:w="2880"/>
          </w:tcPr>
          <w:p>
            <w:r>
              <w:t>7.5.0</w:t>
            </w:r>
          </w:p>
        </w:tc>
        <w:tc>
          <w:tcPr>
            <w:tcW w:type="dxa" w:w="2880"/>
          </w:tcPr>
          <w:p>
            <w:r>
              <w:t>Координация Kafka кластера</w:t>
            </w:r>
          </w:p>
        </w:tc>
      </w:tr>
      <w:tr>
        <w:tc>
          <w:tcPr>
            <w:tcW w:type="dxa" w:w="2880"/>
          </w:tcPr>
          <w:p>
            <w:r>
              <w:t>Kafka 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Веб-интерфейс для мониторинга Kafka</w:t>
            </w:r>
          </w:p>
        </w:tc>
      </w:tr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Контейнеризация приложений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Оркестрация сервисов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Кэширование данных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Инструмент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Django Debug Toolbar</w:t>
            </w:r>
          </w:p>
        </w:tc>
        <w:tc>
          <w:tcPr>
            <w:tcW w:type="dxa" w:w="2880"/>
          </w:tcPr>
          <w:p>
            <w:r>
              <w:t>Отладка и профилирование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Cursor AI</w:t>
            </w:r>
          </w:p>
        </w:tc>
        <w:tc>
          <w:tcPr>
            <w:tcW w:type="dxa" w:w="2880"/>
          </w:tcPr>
          <w:p>
            <w:r>
              <w:t>Ускоренная разработка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CharField(20)</w:t>
            </w:r>
          </w:p>
        </w:tc>
        <w:tc>
          <w:tcPr>
            <w:tcW w:type="dxa" w:w="2880"/>
          </w:tcPr>
          <w:p>
            <w:r>
              <w:t>Телефон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EmailField(100)</w:t>
            </w:r>
          </w:p>
        </w:tc>
        <w:tc>
          <w:tcPr>
            <w:tcW w:type="dxa" w:w="2880"/>
          </w:tcPr>
          <w:p>
            <w:r>
              <w:t>Email адрес</w:t>
            </w:r>
          </w:p>
        </w:tc>
      </w:tr>
      <w:tr>
        <w:tc>
          <w:tcPr>
            <w:tcW w:type="dxa" w:w="2880"/>
          </w:tcPr>
          <w:p>
            <w:r>
              <w:t>auth_user</w:t>
            </w:r>
          </w:p>
        </w:tc>
        <w:tc>
          <w:tcPr>
            <w:tcW w:type="dxa" w:w="2880"/>
          </w:tcPr>
          <w:p>
            <w:r>
              <w:t>OneToOneField</w:t>
            </w:r>
          </w:p>
        </w:tc>
        <w:tc>
          <w:tcPr>
            <w:tcW w:type="dxa" w:w="2880"/>
          </w:tcPr>
          <w:p>
            <w:r>
              <w:t>Связь с Django User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CharField(10)</w:t>
            </w:r>
          </w:p>
        </w:tc>
        <w:tc>
          <w:tcPr>
            <w:tcW w:type="dxa" w:w="2880"/>
          </w:tcPr>
          <w:p>
            <w:r>
              <w:t>Роль: 'admin' или 'user'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CharField(150)</w:t>
            </w:r>
          </w:p>
        </w:tc>
        <w:tc>
          <w:tcPr>
            <w:tcW w:type="dxa" w:w="2880"/>
          </w:tcPr>
          <w:p>
            <w:r>
              <w:t>Имя пользователя</w:t>
            </w:r>
          </w:p>
        </w:tc>
      </w:tr>
      <w:tr>
        <w:tc>
          <w:tcPr>
            <w:tcW w:type="dxa" w:w="2880"/>
          </w:tcPr>
          <w:p>
            <w:r>
              <w:t>external_id</w:t>
            </w:r>
          </w:p>
        </w:tc>
        <w:tc>
          <w:tcPr>
            <w:tcW w:type="dxa" w:w="2880"/>
          </w:tcPr>
          <w:p>
            <w:r>
              <w:t>CharField(32)</w:t>
            </w:r>
          </w:p>
        </w:tc>
        <w:tc>
          <w:tcPr>
            <w:tcW w:type="dxa" w:w="2880"/>
          </w:tcPr>
          <w:p>
            <w:r>
              <w:t>Внешний идентификатор (GUID)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ForeignKey(Accounts)</w:t>
            </w:r>
          </w:p>
        </w:tc>
        <w:tc>
          <w:tcPr>
            <w:tcW w:type="dxa" w:w="2880"/>
          </w:tcPr>
          <w:p>
            <w:r>
              <w:t>Владелец аккаунта</w:t>
            </w:r>
          </w:p>
        </w:tc>
      </w:tr>
      <w:tr>
        <w:tc>
          <w:tcPr>
            <w:tcW w:type="dxa" w:w="2880"/>
          </w:tcPr>
          <w:p>
            <w:r>
              <w:t>permitted_accounts</w:t>
            </w:r>
          </w:p>
        </w:tc>
        <w:tc>
          <w:tcPr>
            <w:tcW w:type="dxa" w:w="2880"/>
          </w:tcPr>
          <w:p>
            <w:r>
              <w:t>JSONField</w:t>
            </w:r>
          </w:p>
        </w:tc>
        <w:tc>
          <w:tcPr>
            <w:tcW w:type="dxa" w:w="2880"/>
          </w:tcPr>
          <w:p>
            <w:r>
              <w:t>Список разрешенных аккаунтов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обновления</w:t>
            </w:r>
          </w:p>
        </w:tc>
      </w:tr>
    </w:tbl>
    <w:p>
      <w:r>
        <w:rPr>
          <w:b/>
        </w:rPr>
        <w:t>Особенности:</w:t>
      </w:r>
      <w:r>
        <w:rPr>
          <w:i/>
        </w:rPr>
      </w:r>
      <w:r>
        <w:t>Особенности:</w:t>
      </w:r>
      <w:r>
        <w:rPr>
          <w:i/>
        </w:rPr>
      </w:r>
    </w:p>
    <w:p>
      <w:pPr>
        <w:pStyle w:val="ListBullet"/>
      </w:pPr>
      <w:r>
        <w:t xml:space="preserve">Автоматическая генерация </w:t>
      </w:r>
      <w:r>
        <w:rPr>
          <w:rFonts w:ascii="Courier New" w:hAnsi="Courier New"/>
          <w:sz w:val="18"/>
        </w:rPr>
        <w:t>external_id</w:t>
      </w:r>
      <w:r>
        <w:t xml:space="preserve"> при создании</w:t>
      </w:r>
    </w:p>
    <w:p>
      <w:pPr>
        <w:pStyle w:val="ListBullet"/>
      </w:pPr>
      <w:r>
        <w:t>Связь с Django Auth для аутентификации</w:t>
      </w:r>
    </w:p>
    <w:p>
      <w:pPr>
        <w:pStyle w:val="ListBullet"/>
      </w:pPr>
      <w:r>
        <w:t>Поддержка ролей и прав доступа</w:t>
      </w:r>
    </w:p>
    <w:p/>
    <w:p>
      <w:pPr>
        <w:pStyle w:val="Heading4"/>
      </w:pPr>
      <w:r>
        <w:t>5.2.2. Accounts (Аккаунты)</w:t>
      </w:r>
    </w:p>
    <w:p/>
    <w:p/>
    <w:p>
      <w:pPr>
        <w:pStyle w:val="Heading4"/>
      </w:pPr>
      <w:r>
        <w:t>5.2.3. Projects (Проекты)</w:t>
      </w:r>
    </w:p>
    <w:p/>
    <w:p/>
    <w:p>
      <w:pPr>
        <w:pStyle w:val="Heading4"/>
      </w:pPr>
      <w:r>
        <w:t>5.2.4. ProjectTeams (Команды проекта)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CharField(150)</w:t>
            </w:r>
          </w:p>
        </w:tc>
        <w:tc>
          <w:tcPr>
            <w:tcW w:type="dxa" w:w="2880"/>
          </w:tcPr>
          <w:p>
            <w:r>
              <w:t>Название аккаунта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SlugField(255)</w:t>
            </w:r>
          </w:p>
        </w:tc>
        <w:tc>
          <w:tcPr>
            <w:tcW w:type="dxa" w:w="288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Содержание/описание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Менеджер аккаунта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date_expired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окончания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ForeignKey(Accounts)</w:t>
            </w:r>
          </w:p>
        </w:tc>
        <w:tc>
          <w:tcPr>
            <w:tcW w:type="dxa" w:w="2880"/>
          </w:tcPr>
          <w:p>
            <w:r>
              <w:t>Владелец проекта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Название проекта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Описание проекта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Менеджер проекта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обновления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Пользователь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CharField(100)</w:t>
            </w:r>
          </w:p>
        </w:tc>
        <w:tc>
          <w:tcPr>
            <w:tcW w:type="dxa" w:w="2880"/>
          </w:tcPr>
          <w:p>
            <w:r>
              <w:t>Роль в проекте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Тема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Должность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ForeignKey(Projects)</w:t>
            </w:r>
          </w:p>
        </w:tc>
        <w:tc>
          <w:tcPr>
            <w:tcW w:type="dxa" w:w="2880"/>
          </w:tcPr>
          <w:p>
            <w:r>
              <w:t>Проект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добавления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обновления</w:t>
            </w:r>
          </w:p>
        </w:tc>
      </w:tr>
    </w:tbl>
    <w:p>
      <w:r>
        <w:rPr>
          <w:b/>
        </w:rPr>
        <w:t>Роли в проекте:</w:t>
      </w:r>
      <w:r>
        <w:rPr>
          <w:i/>
        </w:rPr>
      </w:r>
      <w:r>
        <w:t>Роли в проекте:</w:t>
      </w:r>
      <w:r>
        <w:rPr>
          <w:i/>
        </w:rPr>
      </w:r>
    </w:p>
    <w:p>
      <w:pPr>
        <w:pStyle w:val="ListBullet"/>
      </w:pPr>
      <w:r>
        <w:t>ProjectManager (Руководитель проекта)</w:t>
      </w:r>
    </w:p>
    <w:p>
      <w:pPr>
        <w:pStyle w:val="ListBullet"/>
      </w:pPr>
      <w:r>
        <w:t>FunctionalArchitect (Функциональный архитектор)</w:t>
      </w:r>
    </w:p>
    <w:p>
      <w:pPr>
        <w:pStyle w:val="ListBullet"/>
      </w:pPr>
      <w:r>
        <w:t>TechnicalArchitect (Технический архитектор)</w:t>
      </w:r>
    </w:p>
    <w:p>
      <w:pPr>
        <w:pStyle w:val="ListBullet"/>
      </w:pPr>
      <w:r>
        <w:t>Analyst (Аналитик)</w:t>
      </w:r>
    </w:p>
    <w:p>
      <w:pPr>
        <w:pStyle w:val="ListBullet"/>
      </w:pPr>
      <w:r>
        <w:t>Developer (Разработчик)</w:t>
      </w:r>
    </w:p>
    <w:p>
      <w:pPr>
        <w:pStyle w:val="ListBullet"/>
      </w:pPr>
      <w:r>
        <w:t>Tester (Тестировщик)</w:t>
      </w:r>
    </w:p>
    <w:p>
      <w:pPr>
        <w:pStyle w:val="ListBullet"/>
      </w:pPr>
      <w:r>
        <w:t>Client (Клиент)</w:t>
      </w:r>
    </w:p>
    <w:p>
      <w:pPr>
        <w:pStyle w:val="ListBullet"/>
      </w:pPr>
      <w:r>
        <w:t>Other (Прочая)</w:t>
      </w:r>
    </w:p>
    <w:p>
      <w:pPr>
        <w:pStyle w:val="ListBullet"/>
      </w:pPr>
      <w:r>
        <w:t>OnlyIssues (Только задачи)</w:t>
      </w:r>
    </w:p>
    <w:p/>
    <w:p>
      <w:pPr>
        <w:pStyle w:val="Heading4"/>
      </w:pPr>
      <w:r>
        <w:t>5.2.5. Companies (Компании)</w:t>
      </w:r>
    </w:p>
    <w:p/>
    <w:p/>
    <w:p>
      <w:pPr>
        <w:pStyle w:val="Heading4"/>
      </w:pPr>
      <w:r>
        <w:t>5.2.6. ClientTeams (Рабочие группы клиента)</w:t>
      </w:r>
    </w:p>
    <w:p/>
    <w:p/>
    <w:p>
      <w:pPr>
        <w:pStyle w:val="Heading4"/>
      </w:pPr>
      <w:r>
        <w:t>5.2.7. DataBases (Базы данных)</w:t>
      </w:r>
    </w:p>
    <w:p/>
    <w:p/>
    <w:p>
      <w:pPr>
        <w:pStyle w:val="Heading4"/>
      </w:pPr>
      <w:r>
        <w:t>5.2.8. Services (Услуги)</w:t>
      </w:r>
    </w:p>
    <w:p/>
    <w:p/>
    <w:p>
      <w:pPr>
        <w:pStyle w:val="Heading4"/>
      </w:pPr>
      <w:r>
        <w:t>5.2.9. Sprints (Спринты)</w:t>
      </w:r>
    </w:p>
    <w:p/>
    <w:p/>
    <w:p>
      <w:pPr>
        <w:pStyle w:val="Heading4"/>
      </w:pPr>
      <w:r>
        <w:t>5.2.10. Issues (Задачи)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Название компании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ForeignKey(Projects)</w:t>
            </w:r>
          </w:p>
        </w:tc>
        <w:tc>
          <w:tcPr>
            <w:tcW w:type="dxa" w:w="2880"/>
          </w:tcPr>
          <w:p>
            <w:r>
              <w:t>Проект</w:t>
            </w:r>
          </w:p>
        </w:tc>
      </w:tr>
      <w:tr>
        <w:tc>
          <w:tcPr>
            <w:tcW w:type="dxa" w:w="2880"/>
          </w:tcPr>
          <w:p>
            <w:r>
              <w:t>tax_code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ИНН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Код компании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applicant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Заявитель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date_expired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окончания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ForeignKey(Companies)</w:t>
            </w:r>
          </w:p>
        </w:tc>
        <w:tc>
          <w:tcPr>
            <w:tcW w:type="dxa" w:w="2880"/>
          </w:tcPr>
          <w:p>
            <w:r>
              <w:t>Компания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EmailField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CharField(50)</w:t>
            </w:r>
          </w:p>
        </w:tc>
        <w:tc>
          <w:tcPr>
            <w:tcW w:type="dxa" w:w="2880"/>
          </w:tcPr>
          <w:p>
            <w:r>
              <w:t>Телефон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CharField(100)</w:t>
            </w:r>
          </w:p>
        </w:tc>
        <w:tc>
          <w:tcPr>
            <w:tcW w:type="dxa" w:w="2880"/>
          </w:tcPr>
          <w:p>
            <w:r>
              <w:t>Роль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Тема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Путь к БД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Сервер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ForeignKey(Projects)</w:t>
            </w:r>
          </w:p>
        </w:tc>
        <w:tc>
          <w:tcPr>
            <w:tcW w:type="dxa" w:w="2880"/>
          </w:tcPr>
          <w:p>
            <w:r>
              <w:t>Проект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time_check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Время проверки</w:t>
            </w:r>
          </w:p>
        </w:tc>
      </w:tr>
      <w:tr>
        <w:tc>
          <w:tcPr>
            <w:tcW w:type="dxa" w:w="2880"/>
          </w:tcPr>
          <w:p>
            <w:r>
              <w:t>time_dead_line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Время дедлайна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to_do_task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Запросить данные</w:t>
            </w:r>
          </w:p>
        </w:tc>
      </w:tr>
      <w:tr>
        <w:tc>
          <w:tcPr>
            <w:tcW w:type="dxa" w:w="2880"/>
          </w:tcPr>
          <w:p>
            <w:r>
              <w:t>create_sd_issue</w:t>
            </w:r>
          </w:p>
        </w:tc>
        <w:tc>
          <w:tcPr>
            <w:tcW w:type="dxa" w:w="2880"/>
          </w:tcPr>
          <w:p>
            <w:r>
              <w:t>BooleanField</w:t>
            </w:r>
          </w:p>
        </w:tc>
        <w:tc>
          <w:tcPr>
            <w:tcW w:type="dxa" w:w="2880"/>
          </w:tcPr>
          <w:p>
            <w:r>
              <w:t>Создание SD Issue</w:t>
            </w:r>
          </w:p>
        </w:tc>
      </w:tr>
      <w:tr>
        <w:tc>
          <w:tcPr>
            <w:tcW w:type="dxa" w:w="2880"/>
          </w:tcPr>
          <w:p>
            <w:r>
              <w:t>applicant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Заявитель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JSONField</w:t>
            </w:r>
          </w:p>
        </w:tc>
        <w:tc>
          <w:tcPr>
            <w:tcW w:type="dxa" w:w="2880"/>
          </w:tcPr>
          <w:p>
            <w:r>
              <w:t>Теги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ForeignKey(Companies)</w:t>
            </w:r>
          </w:p>
        </w:tc>
        <w:tc>
          <w:tcPr>
            <w:tcW w:type="dxa" w:w="2880"/>
          </w:tcPr>
          <w:p>
            <w:r>
              <w:t>Компания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Контролер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date_expired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окончания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Название спринта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date_start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начала</w:t>
            </w:r>
          </w:p>
        </w:tc>
      </w:tr>
      <w:tr>
        <w:tc>
          <w:tcPr>
            <w:tcW w:type="dxa" w:w="2880"/>
          </w:tcPr>
          <w:p>
            <w:r>
              <w:t>date_end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окончания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ForeignKey(Projects)</w:t>
            </w:r>
          </w:p>
        </w:tc>
        <w:tc>
          <w:tcPr>
            <w:tcW w:type="dxa" w:w="2880"/>
          </w:tcPr>
          <w:p>
            <w:r>
              <w:t>Проект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CharField(255)</w:t>
            </w:r>
          </w:p>
        </w:tc>
        <w:tc>
          <w:tcPr>
            <w:tcW w:type="dxa" w:w="2880"/>
          </w:tcPr>
          <w:p>
            <w:r>
              <w:t>Название задачи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Companies</w:t>
            </w:r>
          </w:p>
        </w:tc>
        <w:tc>
          <w:tcPr>
            <w:tcW w:type="dxa" w:w="2880"/>
          </w:tcPr>
          <w:p>
            <w:r>
              <w:t>ForeignKey(Companies)</w:t>
            </w:r>
          </w:p>
        </w:tc>
        <w:tc>
          <w:tcPr>
            <w:tcW w:type="dxa" w:w="2880"/>
          </w:tcPr>
          <w:p>
            <w:r>
              <w:t>Компания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ForeignKey(DataBases)</w:t>
            </w:r>
          </w:p>
        </w:tc>
        <w:tc>
          <w:tcPr>
            <w:tcW w:type="dxa" w:w="2880"/>
          </w:tcPr>
          <w:p>
            <w:r>
              <w:t>База данных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ForeignKey(Services)</w:t>
            </w:r>
          </w:p>
        </w:tc>
        <w:tc>
          <w:tcPr>
            <w:tcW w:type="dxa" w:w="2880"/>
          </w:tcPr>
          <w:p>
            <w:r>
              <w:t>Услуга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Ответственный пользователь</w:t>
            </w:r>
          </w:p>
        </w:tc>
      </w:tr>
      <w:tr>
        <w:tc>
          <w:tcPr>
            <w:tcW w:type="dxa" w:w="2880"/>
          </w:tcPr>
          <w:p>
            <w:r>
              <w:t>applicant</w:t>
            </w:r>
          </w:p>
        </w:tc>
        <w:tc>
          <w:tcPr>
            <w:tcW w:type="dxa" w:w="2880"/>
          </w:tcPr>
          <w:p>
            <w:r>
              <w:t>GenericForeignKey</w:t>
            </w:r>
          </w:p>
        </w:tc>
        <w:tc>
          <w:tcPr>
            <w:tcW w:type="dxa" w:w="2880"/>
          </w:tcPr>
          <w:p>
            <w:r>
              <w:t>Заявитель (User или ClientTeam)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CharField(20)</w:t>
            </w:r>
          </w:p>
        </w:tc>
        <w:tc>
          <w:tcPr>
            <w:tcW w:type="dxa" w:w="2880"/>
          </w:tcPr>
          <w:p>
            <w:r>
              <w:t>Статус задачи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CharField(20)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ForeignKey('self')</w:t>
            </w:r>
          </w:p>
        </w:tc>
        <w:tc>
          <w:tcPr>
            <w:tcW w:type="dxa" w:w="2880"/>
          </w:tcPr>
          <w:p>
            <w:r>
              <w:t>Родительская задача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Супервайзер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Срок выполнения</w:t>
            </w:r>
          </w:p>
        </w:tc>
      </w:tr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ForeignKey(Sprints)</w:t>
            </w:r>
          </w:p>
        </w:tc>
        <w:tc>
          <w:tcPr>
            <w:tcW w:type="dxa" w:w="2880"/>
          </w:tcPr>
          <w:p>
            <w:r>
              <w:t>Спринт</w:t>
            </w:r>
          </w:p>
        </w:tc>
      </w:tr>
      <w:tr>
        <w:tc>
          <w:tcPr>
            <w:tcW w:type="dxa" w:w="2880"/>
          </w:tcPr>
          <w:p>
            <w:r>
              <w:t>date_check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проверки</w:t>
            </w:r>
          </w:p>
        </w:tc>
      </w:tr>
      <w:tr>
        <w:tc>
          <w:tcPr>
            <w:tcW w:type="dxa" w:w="2880"/>
          </w:tcPr>
          <w:p>
            <w:r>
              <w:t>date_start_plan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начала планирования</w:t>
            </w:r>
          </w:p>
        </w:tc>
      </w:tr>
      <w:tr>
        <w:tc>
          <w:tcPr>
            <w:tcW w:type="dxa" w:w="2880"/>
          </w:tcPr>
          <w:p>
            <w:r>
              <w:t>date_end_plan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окончания планирования</w:t>
            </w:r>
          </w:p>
        </w:tc>
      </w:tr>
      <w:tr>
        <w:tc>
          <w:tcPr>
            <w:tcW w:type="dxa" w:w="2880"/>
          </w:tcPr>
          <w:p>
            <w:r>
              <w:t>time_dead_line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Время дедлайна</w:t>
            </w:r>
          </w:p>
        </w:tc>
      </w:tr>
      <w:tr>
        <w:tc>
          <w:tcPr>
            <w:tcW w:type="dxa" w:w="2880"/>
          </w:tcPr>
          <w:p>
            <w:r>
              <w:t>time_check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Время проверки</w:t>
            </w:r>
          </w:p>
        </w:tc>
      </w:tr>
      <w:tr>
        <w:tc>
          <w:tcPr>
            <w:tcW w:type="dxa" w:w="2880"/>
          </w:tcPr>
          <w:p>
            <w:r>
              <w:t>sla_reac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СЛА реакции</w:t>
            </w:r>
          </w:p>
        </w:tc>
      </w:tr>
      <w:tr>
        <w:tc>
          <w:tcPr>
            <w:tcW w:type="dxa" w:w="2880"/>
          </w:tcPr>
          <w:p>
            <w:r>
              <w:t>sla_exec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СЛА выполнения</w:t>
            </w:r>
          </w:p>
        </w:tc>
      </w:tr>
      <w:tr>
        <w:tc>
          <w:tcPr>
            <w:tcW w:type="dxa" w:w="2880"/>
          </w:tcPr>
          <w:p>
            <w:r>
              <w:t>sla_check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СЛА проверки</w:t>
            </w:r>
          </w:p>
        </w:tc>
      </w:tr>
      <w:tr>
        <w:tc>
          <w:tcPr>
            <w:tcW w:type="dxa" w:w="2880"/>
          </w:tcPr>
          <w:p>
            <w:r>
              <w:t>sla_deadline</w:t>
            </w:r>
          </w:p>
        </w:tc>
        <w:tc>
          <w:tcPr>
            <w:tcW w:type="dxa" w:w="2880"/>
          </w:tcPr>
          <w:p>
            <w:r>
              <w:t>DecimalField(10,2)</w:t>
            </w:r>
          </w:p>
        </w:tc>
        <w:tc>
          <w:tcPr>
            <w:tcW w:type="dxa" w:w="2880"/>
          </w:tcPr>
          <w:p>
            <w:r>
              <w:t>СЛА дедлайна</w:t>
            </w:r>
          </w:p>
        </w:tc>
      </w:tr>
      <w:tr>
        <w:tc>
          <w:tcPr>
            <w:tcW w:type="dxa" w:w="2880"/>
          </w:tcPr>
          <w:p>
            <w:r>
              <w:t>external_id</w:t>
            </w:r>
          </w:p>
        </w:tc>
        <w:tc>
          <w:tcPr>
            <w:tcW w:type="dxa" w:w="2880"/>
          </w:tcPr>
          <w:p>
            <w:r>
              <w:t>CharField(32)</w:t>
            </w:r>
          </w:p>
        </w:tc>
        <w:tc>
          <w:tcPr>
            <w:tcW w:type="dxa" w:w="2880"/>
          </w:tcPr>
          <w:p>
            <w:r>
              <w:t>Внешний идентификатор (GUID)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</w:tbl>
    <w:p>
      <w:r>
        <w:rPr>
          <w:b/>
        </w:rPr>
        <w:t>Статусы задач:</w:t>
      </w:r>
      <w:r>
        <w:rPr>
          <w:i/>
        </w:rPr>
      </w:r>
      <w:r>
        <w:t>Статусы задач: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new</w:t>
      </w:r>
      <w:r>
        <w:t xml:space="preserve"> - Новая</w:t>
      </w:r>
    </w:p>
    <w:p>
      <w:pPr>
        <w:pStyle w:val="ListBullet"/>
      </w:pPr>
      <w:r>
        <w:rPr>
          <w:rFonts w:ascii="Courier New" w:hAnsi="Courier New"/>
          <w:sz w:val="18"/>
        </w:rPr>
        <w:t>in_progress</w:t>
      </w:r>
      <w:r>
        <w:t xml:space="preserve"> - В работе</w:t>
      </w:r>
    </w:p>
    <w:p>
      <w:pPr>
        <w:pStyle w:val="ListBullet"/>
      </w:pPr>
      <w:r>
        <w:rPr>
          <w:rFonts w:ascii="Courier New" w:hAnsi="Courier New"/>
          <w:sz w:val="18"/>
        </w:rPr>
        <w:t>waiting</w:t>
      </w:r>
      <w:r>
        <w:t xml:space="preserve"> - Ожидает</w:t>
      </w:r>
    </w:p>
    <w:p>
      <w:pPr>
        <w:pStyle w:val="ListBullet"/>
      </w:pPr>
      <w:r>
        <w:rPr>
          <w:rFonts w:ascii="Courier New" w:hAnsi="Courier New"/>
          <w:sz w:val="18"/>
        </w:rPr>
        <w:t>testing</w:t>
      </w:r>
      <w:r>
        <w:t xml:space="preserve"> - Тестирование</w:t>
      </w:r>
    </w:p>
    <w:p>
      <w:pPr>
        <w:pStyle w:val="ListBullet"/>
      </w:pPr>
      <w:r>
        <w:rPr>
          <w:rFonts w:ascii="Courier New" w:hAnsi="Courier New"/>
          <w:sz w:val="18"/>
        </w:rPr>
        <w:t>done</w:t>
      </w:r>
      <w:r>
        <w:t xml:space="preserve"> - Выполнена</w:t>
      </w:r>
    </w:p>
    <w:p>
      <w:pPr>
        <w:pStyle w:val="ListBullet"/>
      </w:pPr>
      <w:r>
        <w:rPr>
          <w:rFonts w:ascii="Courier New" w:hAnsi="Courier New"/>
          <w:sz w:val="18"/>
        </w:rPr>
        <w:t>closed</w:t>
      </w:r>
      <w:r>
        <w:t xml:space="preserve"> - Закрыта</w:t>
      </w:r>
    </w:p>
    <w:p/>
    <w:p>
      <w:r>
        <w:rPr>
          <w:b/>
        </w:rPr>
        <w:t>Приоритеты задач:</w:t>
      </w:r>
      <w:r>
        <w:rPr>
          <w:i/>
        </w:rPr>
      </w:r>
      <w:r>
        <w:t>Приоритеты задач: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low</w:t>
      </w:r>
      <w:r>
        <w:t xml:space="preserve"> - Низкий</w:t>
      </w:r>
    </w:p>
    <w:p>
      <w:pPr>
        <w:pStyle w:val="ListBullet"/>
      </w:pPr>
      <w:r>
        <w:rPr>
          <w:rFonts w:ascii="Courier New" w:hAnsi="Courier New"/>
          <w:sz w:val="18"/>
        </w:rPr>
        <w:t>medium</w:t>
      </w:r>
      <w:r>
        <w:t xml:space="preserve"> - Средний</w:t>
      </w:r>
    </w:p>
    <w:p>
      <w:pPr>
        <w:pStyle w:val="ListBullet"/>
      </w:pPr>
      <w:r>
        <w:rPr>
          <w:rFonts w:ascii="Courier New" w:hAnsi="Courier New"/>
          <w:sz w:val="18"/>
        </w:rPr>
        <w:t>high</w:t>
      </w:r>
      <w:r>
        <w:t xml:space="preserve"> - Высокий</w:t>
      </w:r>
    </w:p>
    <w:p/>
    <w:p>
      <w:r>
        <w:rPr>
          <w:b/>
        </w:rPr>
        <w:t>Особенности:</w:t>
      </w:r>
      <w:r>
        <w:rPr>
          <w:i/>
        </w:rPr>
      </w:r>
      <w:r>
        <w:t>Особенности:</w:t>
      </w:r>
      <w:r>
        <w:rPr>
          <w:i/>
        </w:rPr>
      </w:r>
    </w:p>
    <w:p>
      <w:pPr>
        <w:pStyle w:val="ListBullet"/>
      </w:pPr>
      <w:r>
        <w:t>Использование GenericForeignKey для гибкой связи с заявителем (может быть User или ClientTeam)</w:t>
      </w:r>
    </w:p>
    <w:p>
      <w:pPr>
        <w:pStyle w:val="ListBullet"/>
      </w:pPr>
      <w:r>
        <w:t xml:space="preserve">Автоматическая генерация </w:t>
      </w:r>
      <w:r>
        <w:rPr>
          <w:rFonts w:ascii="Courier New" w:hAnsi="Courier New"/>
          <w:sz w:val="18"/>
        </w:rPr>
        <w:t>external_id</w:t>
      </w:r>
      <w:r>
        <w:t xml:space="preserve"> при создании</w:t>
      </w:r>
    </w:p>
    <w:p>
      <w:pPr>
        <w:pStyle w:val="ListBullet"/>
      </w:pPr>
      <w:r>
        <w:t xml:space="preserve">Поддержка иерархии задач через </w:t>
      </w:r>
      <w:r>
        <w:rPr>
          <w:rFonts w:ascii="Courier New" w:hAnsi="Courier New"/>
          <w:sz w:val="18"/>
        </w:rPr>
        <w:t>parent</w:t>
      </w:r>
    </w:p>
    <w:p/>
    <w:p>
      <w:pPr>
        <w:pStyle w:val="Heading4"/>
      </w:pPr>
      <w:r>
        <w:t>5.2.11. IssueComments (Комментарии к задачам)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ФУНКЦИОНАЛЬНОСТЬ</w:t>
      </w:r>
    </w:p>
    <w:p/>
    <w:p>
      <w:pPr>
        <w:pStyle w:val="Heading3"/>
      </w:pPr>
      <w:r>
        <w:t>6.1. Управление задачами (Issues)</w:t>
      </w:r>
    </w:p>
    <w:p/>
    <w:p>
      <w:pPr>
        <w:pStyle w:val="Heading4"/>
      </w:pPr>
      <w:r>
        <w:t>6.1.1. Создание задачи</w:t>
      </w:r>
    </w:p>
    <w:p>
      <w:pPr>
        <w:pStyle w:val="ListBullet"/>
      </w:pPr>
      <w:r>
        <w:t>Создание новой задачи с указанием всех необходимых полей</w:t>
      </w:r>
    </w:p>
    <w:p>
      <w:pPr>
        <w:pStyle w:val="ListBullet"/>
      </w:pPr>
      <w:r>
        <w:t xml:space="preserve">Автоматическая генерация </w:t>
      </w:r>
      <w:r>
        <w:rPr>
          <w:rFonts w:ascii="Courier New" w:hAnsi="Courier New"/>
          <w:sz w:val="18"/>
        </w:rPr>
        <w:t>external_id</w:t>
      </w:r>
    </w:p>
    <w:p>
      <w:pPr>
        <w:pStyle w:val="ListBullet"/>
      </w:pPr>
      <w:r>
        <w:t xml:space="preserve">Автоматическая отправка события в Kafka (topic: </w:t>
      </w:r>
      <w:r>
        <w:rPr>
          <w:rFonts w:ascii="Courier New" w:hAnsi="Courier New"/>
          <w:sz w:val="18"/>
        </w:rPr>
        <w:t>issues-events</w:t>
      </w:r>
      <w:r>
        <w:t>)</w:t>
      </w:r>
    </w:p>
    <w:p/>
    <w:p>
      <w:pPr>
        <w:pStyle w:val="Heading4"/>
      </w:pPr>
      <w:r>
        <w:t>6.1.2. Редактирование задачи</w:t>
      </w:r>
    </w:p>
    <w:p>
      <w:pPr>
        <w:pStyle w:val="ListBullet"/>
      </w:pPr>
      <w:r>
        <w:t>Изменение полей задачи</w:t>
      </w:r>
    </w:p>
    <w:p>
      <w:pPr>
        <w:pStyle w:val="ListBullet"/>
      </w:pPr>
      <w:r>
        <w:t>Обновление статуса и приоритета</w:t>
      </w:r>
    </w:p>
    <w:p>
      <w:pPr>
        <w:pStyle w:val="ListBullet"/>
      </w:pPr>
      <w:r>
        <w:t>Автоматическая отправка события в Kafka</w:t>
      </w:r>
    </w:p>
    <w:p/>
    <w:p>
      <w:pPr>
        <w:pStyle w:val="Heading4"/>
      </w:pPr>
      <w:r>
        <w:t>6.1.3. Удаление задачи</w:t>
      </w:r>
    </w:p>
    <w:p>
      <w:pPr>
        <w:pStyle w:val="ListBullet"/>
      </w:pPr>
      <w:r>
        <w:t>Удаление задачи из базы данных</w:t>
      </w:r>
    </w:p>
    <w:p>
      <w:pPr>
        <w:pStyle w:val="ListBullet"/>
      </w:pPr>
      <w:r>
        <w:t>Автоматическая отправка события удаления в Kafka</w:t>
      </w:r>
    </w:p>
    <w:p/>
    <w:p>
      <w:pPr>
        <w:pStyle w:val="Heading4"/>
      </w:pPr>
      <w:r>
        <w:t>6.1.4. Изменение статуса</w:t>
      </w:r>
    </w:p>
    <w:p>
      <w:pPr>
        <w:pStyle w:val="ListBullet"/>
      </w:pPr>
      <w:r>
        <w:t>Отдельное событие для изменения статуса (</w:t>
      </w:r>
      <w:r>
        <w:rPr>
          <w:rFonts w:ascii="Courier New" w:hAnsi="Courier New"/>
          <w:sz w:val="18"/>
        </w:rPr>
        <w:t>status_changed</w:t>
      </w:r>
      <w:r>
        <w:t>)</w:t>
      </w:r>
    </w:p>
    <w:p>
      <w:pPr>
        <w:pStyle w:val="ListBullet"/>
      </w:pPr>
      <w:r>
        <w:t>Отправка в Kafka при каждом изменении статуса</w:t>
      </w:r>
    </w:p>
    <w:p/>
    <w:p>
      <w:pPr>
        <w:pStyle w:val="Heading4"/>
      </w:pPr>
      <w:r>
        <w:t>6.1.5. Комментарии</w:t>
      </w:r>
    </w:p>
    <w:p>
      <w:pPr>
        <w:pStyle w:val="ListBullet"/>
      </w:pPr>
      <w:r>
        <w:t>Добавление комментариев к задачам</w:t>
      </w:r>
    </w:p>
    <w:p>
      <w:pPr>
        <w:pStyle w:val="ListBullet"/>
      </w:pPr>
      <w:r>
        <w:t xml:space="preserve">Автоматическая отправка события </w:t>
      </w:r>
      <w:r>
        <w:rPr>
          <w:rFonts w:ascii="Courier New" w:hAnsi="Courier New"/>
          <w:sz w:val="18"/>
        </w:rPr>
        <w:t>comment_added</w:t>
      </w:r>
      <w:r>
        <w:t xml:space="preserve"> в Kafka</w:t>
      </w:r>
    </w:p>
    <w:p/>
    <w:p>
      <w:pPr>
        <w:pStyle w:val="Heading4"/>
      </w:pPr>
      <w:r>
        <w:t>6.1.6. Фильтрация</w:t>
      </w:r>
    </w:p>
    <w:p>
      <w:pPr>
        <w:pStyle w:val="ListBullet"/>
      </w:pPr>
      <w:r>
        <w:t>Фильтрация по проектам</w:t>
      </w:r>
    </w:p>
    <w:p>
      <w:pPr>
        <w:pStyle w:val="ListBullet"/>
      </w:pPr>
      <w:r>
        <w:t>Фильтрация по статусам</w:t>
      </w:r>
    </w:p>
    <w:p>
      <w:pPr>
        <w:pStyle w:val="ListBullet"/>
      </w:pPr>
      <w:r>
        <w:t>Представление в виде таблицы или карточек</w:t>
      </w:r>
    </w:p>
    <w:p/>
    <w:p>
      <w:pPr>
        <w:pStyle w:val="Heading3"/>
      </w:pPr>
      <w:r>
        <w:t>6.2. Управление проектами</w:t>
      </w:r>
    </w:p>
    <w:p/>
    <w:p>
      <w:pPr>
        <w:pStyle w:val="Heading4"/>
      </w:pPr>
      <w:r>
        <w:t>6.2.1. Создание проекта</w:t>
      </w:r>
    </w:p>
    <w:p>
      <w:pPr>
        <w:pStyle w:val="ListBullet"/>
      </w:pPr>
      <w:r>
        <w:t>Создание проекта с привязкой к аккаунту</w:t>
      </w:r>
    </w:p>
    <w:p>
      <w:pPr>
        <w:pStyle w:val="ListBullet"/>
      </w:pPr>
      <w:r>
        <w:t>Назначение менеджера проекта</w:t>
      </w:r>
    </w:p>
    <w:p/>
    <w:p>
      <w:pPr>
        <w:pStyle w:val="Heading4"/>
      </w:pPr>
      <w:r>
        <w:t>6.2.2. Управление командой проекта</w:t>
      </w:r>
    </w:p>
    <w:p>
      <w:pPr>
        <w:pStyle w:val="ListBullet"/>
      </w:pPr>
      <w:r>
        <w:t>Добавление участников в команду проекта</w:t>
      </w:r>
    </w:p>
    <w:p>
      <w:pPr>
        <w:pStyle w:val="ListBullet"/>
      </w:pPr>
      <w:r>
        <w:t>Назначение ролей участникам</w:t>
      </w:r>
    </w:p>
    <w:p>
      <w:pPr>
        <w:pStyle w:val="ListBullet"/>
      </w:pPr>
      <w:r>
        <w:t>Управление составом команды</w:t>
      </w:r>
    </w:p>
    <w:p/>
    <w:p>
      <w:pPr>
        <w:pStyle w:val="Heading4"/>
      </w:pPr>
      <w:r>
        <w:t>6.2.3. Связанные сущности</w:t>
      </w:r>
    </w:p>
    <w:p>
      <w:pPr>
        <w:pStyle w:val="ListBullet"/>
      </w:pPr>
      <w:r>
        <w:t>Управление компаниями проекта</w:t>
      </w:r>
    </w:p>
    <w:p>
      <w:pPr>
        <w:pStyle w:val="ListBullet"/>
      </w:pPr>
      <w:r>
        <w:t>Управление базами данных проекта</w:t>
      </w:r>
    </w:p>
    <w:p>
      <w:pPr>
        <w:pStyle w:val="ListBullet"/>
      </w:pPr>
      <w:r>
        <w:t>Управление спринтами проекта</w:t>
      </w:r>
    </w:p>
    <w:p/>
    <w:p>
      <w:pPr>
        <w:pStyle w:val="Heading3"/>
      </w:pPr>
      <w:r>
        <w:t>6.3. Управление компаниями и клиентами</w:t>
      </w:r>
    </w:p>
    <w:p/>
    <w:p>
      <w:pPr>
        <w:pStyle w:val="Heading4"/>
      </w:pPr>
      <w:r>
        <w:t>6.3.1. Компании</w:t>
      </w:r>
    </w:p>
    <w:p>
      <w:pPr>
        <w:pStyle w:val="ListBullet"/>
      </w:pPr>
      <w:r>
        <w:t>Создание и редактирование компаний</w:t>
      </w:r>
    </w:p>
    <w:p>
      <w:pPr>
        <w:pStyle w:val="ListBullet"/>
      </w:pPr>
      <w:r>
        <w:t>Привязка компаний к проектам</w:t>
      </w:r>
    </w:p>
    <w:p>
      <w:pPr>
        <w:pStyle w:val="ListBullet"/>
      </w:pPr>
      <w:r>
        <w:t>Управление информацией о компаниях (ИНН, код)</w:t>
      </w:r>
    </w:p>
    <w:p/>
    <w:p>
      <w:pPr>
        <w:pStyle w:val="Heading4"/>
      </w:pPr>
      <w:r>
        <w:t>6.3.2. Рабочие группы клиента</w:t>
      </w:r>
    </w:p>
    <w:p>
      <w:pPr>
        <w:pStyle w:val="ListBullet"/>
      </w:pPr>
      <w:r>
        <w:t>Создание рабочих групп для клиентов</w:t>
      </w:r>
    </w:p>
    <w:p>
      <w:pPr>
        <w:pStyle w:val="ListBullet"/>
      </w:pPr>
      <w:r>
        <w:t>Назначение ответственных</w:t>
      </w:r>
    </w:p>
    <w:p>
      <w:pPr>
        <w:pStyle w:val="ListBullet"/>
      </w:pPr>
      <w:r>
        <w:t>Управление контактами клиентов</w:t>
      </w:r>
    </w:p>
    <w:p/>
    <w:p>
      <w:pPr>
        <w:pStyle w:val="Heading3"/>
      </w:pPr>
      <w:r>
        <w:t>6.4. Система аутентификации и авторизации</w:t>
      </w:r>
    </w:p>
    <w:p/>
    <w:p>
      <w:pPr>
        <w:pStyle w:val="Heading4"/>
      </w:pPr>
      <w:r>
        <w:t>6.4.1. Аутентификация</w:t>
      </w:r>
    </w:p>
    <w:p>
      <w:pPr>
        <w:pStyle w:val="ListBullet"/>
      </w:pPr>
      <w:r>
        <w:t>Вход по email и паролю</w:t>
      </w:r>
    </w:p>
    <w:p>
      <w:pPr>
        <w:pStyle w:val="ListBullet"/>
      </w:pPr>
      <w:r>
        <w:t>Интеграция с Django Auth</w:t>
      </w:r>
    </w:p>
    <w:p>
      <w:pPr>
        <w:pStyle w:val="ListBullet"/>
      </w:pPr>
      <w:r>
        <w:t>Создание профиля пользователя при первом входе</w:t>
      </w:r>
    </w:p>
    <w:p/>
    <w:p>
      <w:pPr>
        <w:pStyle w:val="Heading4"/>
      </w:pPr>
      <w:r>
        <w:t>6.4.2. Авторизация</w:t>
      </w:r>
    </w:p>
    <w:p>
      <w:pPr>
        <w:pStyle w:val="ListBullet"/>
      </w:pPr>
      <w:r>
        <w:t>Система ролей (admin, user)</w:t>
      </w:r>
    </w:p>
    <w:p>
      <w:pPr>
        <w:pStyle w:val="ListBullet"/>
      </w:pPr>
      <w:r>
        <w:t xml:space="preserve">Контроль доступа через </w:t>
      </w:r>
      <w:r>
        <w:rPr>
          <w:rFonts w:ascii="Courier New" w:hAnsi="Courier New"/>
          <w:sz w:val="18"/>
        </w:rPr>
        <w:t>permitted_accounts</w:t>
      </w:r>
    </w:p>
    <w:p>
      <w:pPr>
        <w:pStyle w:val="ListBullet"/>
      </w:pPr>
      <w:r>
        <w:t>Разделение прав для админов и обычных пользователей</w:t>
      </w:r>
    </w:p>
    <w:p/>
    <w:p>
      <w:pPr>
        <w:pStyle w:val="Heading3"/>
      </w:pPr>
      <w:r>
        <w:t>6.5. Интеграция с внешними системами</w:t>
      </w:r>
    </w:p>
    <w:p/>
    <w:p>
      <w:pPr>
        <w:pStyle w:val="Heading4"/>
      </w:pPr>
      <w:r>
        <w:t>6.5.1. Получение данных от 1C</w:t>
      </w:r>
    </w:p>
    <w:p>
      <w:pPr>
        <w:pStyle w:val="ListBullet"/>
      </w:pPr>
      <w:r>
        <w:t>Автоматическое создание задач из сообщений Kafka</w:t>
      </w:r>
    </w:p>
    <w:p>
      <w:pPr>
        <w:pStyle w:val="ListBullet"/>
      </w:pPr>
      <w:r>
        <w:t>Маппинг полей от 1C к Django моделям</w:t>
      </w:r>
    </w:p>
    <w:p>
      <w:pPr>
        <w:pStyle w:val="ListBullet"/>
      </w:pPr>
      <w:r>
        <w:t>Обработка статусов и приоритетов от 1C</w:t>
      </w:r>
    </w:p>
    <w:p>
      <w:pPr>
        <w:pStyle w:val="ListBullet"/>
      </w:pPr>
      <w:r>
        <w:t xml:space="preserve">Поиск пользователей по </w:t>
      </w:r>
      <w:r>
        <w:rPr>
          <w:rFonts w:ascii="Courier New" w:hAnsi="Courier New"/>
          <w:sz w:val="18"/>
        </w:rPr>
        <w:t>external_id</w:t>
      </w:r>
    </w:p>
    <w:p/>
    <w:p>
      <w:pPr>
        <w:pStyle w:val="Heading4"/>
      </w:pPr>
      <w:r>
        <w:t>6.5.2. Отправка данных в 1C</w:t>
      </w:r>
    </w:p>
    <w:p>
      <w:pPr>
        <w:pStyle w:val="ListBullet"/>
      </w:pPr>
      <w:r>
        <w:t>Автоматическая отправка событий при изменении задач</w:t>
      </w:r>
    </w:p>
    <w:p>
      <w:pPr>
        <w:pStyle w:val="ListBullet"/>
      </w:pPr>
      <w:r>
        <w:t>Форматирование данных для внешних систем</w:t>
      </w:r>
    </w:p>
    <w:p>
      <w:pPr>
        <w:pStyle w:val="ListBullet"/>
      </w:pPr>
      <w:r>
        <w:t>Поддержка различных типов событий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ИНТЕГРАЦИЯ С KAFKA</w:t>
      </w:r>
    </w:p>
    <w:p/>
    <w:p>
      <w:pPr>
        <w:pStyle w:val="Heading3"/>
      </w:pPr>
      <w:r>
        <w:t>7.1. Архитектура Kafka интеграции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KAFKA TOPICS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Topic: issues-events           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Назначение: Django → 1C                              │  │</w:t>
        <w:br/>
        <w:t>│  │  Producer: Django Application                        │  │</w:t>
        <w:br/>
        <w:t>│  │  Consumer: 1C System (External)                       │  │</w:t>
        <w:br/>
        <w:t>│  │  Events: created, updated, deleted,                  │  │</w:t>
        <w:br/>
        <w:t>│  │          status_changed, comment_added               │  │</w:t>
        <w:br/>
        <w:t>│  └─────────────────────────────────────────────────────┘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Topic: issues-events-1c       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Назначение: 1C → Django                             │  │</w:t>
        <w:br/>
        <w:t>│  │  Producer: 1C System (External)                     │  │</w:t>
        <w:br/>
        <w:t>│  │  Consumer: Django Application                        │  │</w:t>
        <w:br/>
        <w:t>│  │  Events: created, updated, status_changed            │  │</w:t>
        <w:br/>
        <w:t>│  └─────────────────────────────────────────────────────┘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7.2. Producer (Отправка событий)</w:t>
      </w:r>
    </w:p>
    <w:p/>
    <w:p>
      <w:pPr>
        <w:pStyle w:val="Heading4"/>
      </w:pPr>
      <w:r>
        <w:t>7.2.1. Типы событий</w:t>
      </w:r>
    </w:p>
    <w:p/>
    <w:p/>
    <w:p>
      <w:pPr>
        <w:pStyle w:val="Heading4"/>
      </w:pPr>
      <w:r>
        <w:t>7.2.2. Формат сообщения</w:t>
      </w:r>
    </w:p>
    <w:p/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"event_type": "created",</w:t>
        <w:br/>
        <w:t xml:space="preserve">  "issue_id": 123,</w:t>
        <w:br/>
        <w:t xml:space="preserve">  "timestamp": "2025-01-17T10:30:00Z",</w:t>
        <w:br/>
        <w:t xml:space="preserve">  "data": {</w:t>
        <w:br/>
        <w:t xml:space="preserve">    "id": 123,</w:t>
        <w:br/>
        <w:t xml:space="preserve">    "external_id": "TOtRv4tVLYiQopjJyFScOV4FcRXkMUmF",</w:t>
        <w:br/>
        <w:t xml:space="preserve">    "name": "Название задачи",</w:t>
        <w:br/>
        <w:t xml:space="preserve">    "content": "Описание задачи",</w:t>
        <w:br/>
        <w:t xml:space="preserve">    "status": "new",</w:t>
        <w:br/>
        <w:t xml:space="preserve">    "priority": "medium",</w:t>
        <w:br/>
        <w:t xml:space="preserve">    "deadline": "2025-02-01T00:00:00Z",</w:t>
        <w:br/>
        <w:t xml:space="preserve">    "user_id": 5,</w:t>
        <w:br/>
        <w:t xml:space="preserve">    "user_external_id": "abc123...",</w:t>
        <w:br/>
        <w:t xml:space="preserve">    "company_id": 10,</w:t>
        <w:br/>
        <w:t xml:space="preserve">    "service_id": 15,</w:t>
        <w:br/>
        <w:t xml:space="preserve">    "database_id": 20,</w:t>
        <w:br/>
        <w:t xml:space="preserve">    "sprint_id": 3,</w:t>
        <w:br/>
        <w:t xml:space="preserve">    "parent_id": null,</w:t>
        <w:br/>
        <w:t xml:space="preserve">    "supervisor_id": 7,</w:t>
        <w:br/>
        <w:t xml:space="preserve">    "applicant_type": "users",</w:t>
        <w:br/>
        <w:t xml:space="preserve">    "applicant_id": 8,</w:t>
        <w:br/>
        <w:t xml:space="preserve">    "applicant_external_id": "xyz789..."</w:t>
        <w:br/>
        <w:t xml:space="preserve">  },</w:t>
        <w:br/>
        <w:t xml:space="preserve">  "source": "django",</w:t>
        <w:br/>
        <w:t xml:space="preserve">  "version": "1.0"</w:t>
        <w:br/>
        <w:t>}</w:t>
      </w:r>
    </w:p>
    <w:p/>
    <w:p>
      <w:pPr>
        <w:pStyle w:val="Heading4"/>
      </w:pPr>
      <w:r>
        <w:t>7.2.3. Реализация Producer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AutoField</w:t>
            </w:r>
          </w:p>
        </w:tc>
        <w:tc>
          <w:tcPr>
            <w:tcW w:type="dxa" w:w="2880"/>
          </w:tcPr>
          <w:p>
            <w:r>
              <w:t>Первичный ключ</w:t>
            </w:r>
          </w:p>
        </w:tc>
      </w:tr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ForeignKey(Issues)</w:t>
            </w:r>
          </w:p>
        </w:tc>
        <w:tc>
          <w:tcPr>
            <w:tcW w:type="dxa" w:w="2880"/>
          </w:tcPr>
          <w:p>
            <w:r>
              <w:t>Задача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ForeignKey(Users)</w:t>
            </w:r>
          </w:p>
        </w:tc>
        <w:tc>
          <w:tcPr>
            <w:tcW w:type="dxa" w:w="2880"/>
          </w:tcPr>
          <w:p>
            <w:r>
              <w:t>Пользователь</w:t>
            </w:r>
          </w:p>
        </w:tc>
      </w:tr>
      <w:tr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TextField</w:t>
            </w:r>
          </w:p>
        </w:tc>
        <w:tc>
          <w:tcPr>
            <w:tcW w:type="dxa" w:w="2880"/>
          </w:tcPr>
          <w:p>
            <w:r>
              <w:t>Текст комментария</w:t>
            </w:r>
          </w:p>
        </w:tc>
      </w:tr>
      <w:tr>
        <w:tc>
          <w:tcPr>
            <w:tcW w:type="dxa" w:w="2880"/>
          </w:tcPr>
          <w:p>
            <w:r>
              <w:t>date_create</w:t>
            </w:r>
          </w:p>
        </w:tc>
        <w:tc>
          <w:tcPr>
            <w:tcW w:type="dxa" w:w="2880"/>
          </w:tcPr>
          <w:p>
            <w:r>
              <w:t>DateTimeField</w:t>
            </w:r>
          </w:p>
        </w:tc>
        <w:tc>
          <w:tcPr>
            <w:tcW w:type="dxa" w:w="2880"/>
          </w:tcPr>
          <w:p>
            <w:r>
              <w:t>Дата создания</w:t>
            </w:r>
          </w:p>
        </w:tc>
      </w:tr>
      <w:tr>
        <w:tc>
          <w:tcPr>
            <w:tcW w:type="dxa" w:w="2880"/>
          </w:tcPr>
          <w:p>
            <w:r>
              <w:t>Тип события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Триггер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Создание задачи</w:t>
            </w:r>
          </w:p>
        </w:tc>
        <w:tc>
          <w:tcPr>
            <w:tcW w:type="dxa" w:w="2880"/>
          </w:tcPr>
          <w:p>
            <w:r>
              <w:t>post_save signal (новый объект)</w:t>
            </w:r>
          </w:p>
        </w:tc>
      </w:tr>
      <w:tr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Обновление задачи</w:t>
            </w:r>
          </w:p>
        </w:tc>
        <w:tc>
          <w:tcPr>
            <w:tcW w:type="dxa" w:w="2880"/>
          </w:tcPr>
          <w:p>
            <w:r>
              <w:t>post_save signal (существующий объект)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Удаление задачи</w:t>
            </w:r>
          </w:p>
        </w:tc>
        <w:tc>
          <w:tcPr>
            <w:tcW w:type="dxa" w:w="2880"/>
          </w:tcPr>
          <w:p>
            <w:r>
              <w:t>post_delete signal</w:t>
            </w:r>
          </w:p>
        </w:tc>
      </w:tr>
      <w:tr>
        <w:tc>
          <w:tcPr>
            <w:tcW w:type="dxa" w:w="2880"/>
          </w:tcPr>
          <w:p>
            <w:r>
              <w:t>status_changed</w:t>
            </w:r>
          </w:p>
        </w:tc>
        <w:tc>
          <w:tcPr>
            <w:tcW w:type="dxa" w:w="2880"/>
          </w:tcPr>
          <w:p>
            <w:r>
              <w:t>Изменение статуса</w:t>
            </w:r>
          </w:p>
        </w:tc>
        <w:tc>
          <w:tcPr>
            <w:tcW w:type="dxa" w:w="2880"/>
          </w:tcPr>
          <w:p>
            <w:r>
              <w:t>pre_save signal (проверка изменения статуса)</w:t>
            </w:r>
          </w:p>
        </w:tc>
      </w:tr>
      <w:tr>
        <w:tc>
          <w:tcPr>
            <w:tcW w:type="dxa" w:w="2880"/>
          </w:tcPr>
          <w:p>
            <w:r>
              <w:t>comment_added</w:t>
            </w:r>
          </w:p>
        </w:tc>
        <w:tc>
          <w:tcPr>
            <w:tcW w:type="dxa" w:w="2880"/>
          </w:tcPr>
          <w:p>
            <w:r>
              <w:t>Добавление комментария</w:t>
            </w:r>
          </w:p>
        </w:tc>
        <w:tc>
          <w:tcPr>
            <w:tcW w:type="dxa" w:w="2880"/>
          </w:tcPr>
          <w:p>
            <w:r>
              <w:t>post_save signal (IssueComments)</w:t>
            </w:r>
          </w:p>
        </w:tc>
      </w:tr>
    </w:tbl>
    <w:p>
      <w:r>
        <w:rPr>
          <w:b/>
        </w:rPr>
        <w:t>Класс:</w:t>
      </w:r>
      <w:r>
        <w:rPr>
          <w:i/>
        </w:rPr>
      </w:r>
      <w:r>
        <w:t>Класс:</w:t>
      </w:r>
      <w:r>
        <w:rPr>
          <w:i/>
        </w:rPr>
      </w:r>
      <w:r>
        <w:t xml:space="preserve"> </w:t>
      </w:r>
      <w:r>
        <w:rPr>
          <w:rFonts w:ascii="Courier New" w:hAnsi="Courier New"/>
          <w:sz w:val="18"/>
        </w:rPr>
        <w:t>KafkaService</w:t>
      </w:r>
    </w:p>
    <w:p/>
    <w:p>
      <w:r>
        <w:rPr>
          <w:b/>
        </w:rPr>
        <w:t>Методы:</w:t>
      </w:r>
      <w:r>
        <w:rPr>
          <w:i/>
        </w:rPr>
      </w:r>
      <w:r>
        <w:t>Методы: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get_producer()</w:t>
      </w:r>
      <w:r>
        <w:t xml:space="preserve"> - получение или создание Producer</w:t>
      </w:r>
    </w:p>
    <w:p>
      <w:pPr>
        <w:pStyle w:val="ListBullet"/>
      </w:pPr>
      <w:r>
        <w:rPr>
          <w:rFonts w:ascii="Courier New" w:hAnsi="Courier New"/>
          <w:sz w:val="18"/>
        </w:rPr>
        <w:t>send_issue_event(event_type, issue_data, issue_id)</w:t>
      </w:r>
      <w:r>
        <w:t xml:space="preserve"> - отправка события</w:t>
      </w:r>
    </w:p>
    <w:p/>
    <w:p>
      <w:r>
        <w:rPr>
          <w:b/>
        </w:rPr>
        <w:t>Особенности:</w:t>
      </w:r>
      <w:r>
        <w:rPr>
          <w:i/>
        </w:rPr>
      </w:r>
      <w:r>
        <w:t>Особенности:</w:t>
      </w:r>
      <w:r>
        <w:rPr>
          <w:i/>
        </w:rPr>
      </w:r>
    </w:p>
    <w:p>
      <w:pPr>
        <w:pStyle w:val="ListBullet"/>
      </w:pPr>
      <w:r>
        <w:t>Обработка ошибок подключения к Kafka</w:t>
      </w:r>
    </w:p>
    <w:p>
      <w:pPr>
        <w:pStyle w:val="ListBullet"/>
      </w:pPr>
      <w:r>
        <w:t>Логирование всех операций</w:t>
      </w:r>
    </w:p>
    <w:p>
      <w:pPr>
        <w:pStyle w:val="ListBullet"/>
      </w:pPr>
      <w:r>
        <w:t>Retry механизм для надежности</w:t>
      </w:r>
    </w:p>
    <w:p/>
    <w:p>
      <w:pPr>
        <w:pStyle w:val="Heading3"/>
      </w:pPr>
      <w:r>
        <w:t>7.3. Consumer (Получение событий)</w:t>
      </w:r>
    </w:p>
    <w:p/>
    <w:p>
      <w:pPr>
        <w:pStyle w:val="Heading4"/>
      </w:pPr>
      <w:r>
        <w:t>7.3.1. Автоматический Consumer</w:t>
      </w:r>
    </w:p>
    <w:p/>
    <w:p>
      <w:r>
        <w:rPr>
          <w:b/>
        </w:rPr>
        <w:t>Реализация:</w:t>
      </w:r>
      <w:r>
        <w:rPr>
          <w:i/>
        </w:rPr>
      </w:r>
      <w:r>
        <w:t>Реализация:</w:t>
      </w:r>
      <w:r>
        <w:rPr>
          <w:i/>
        </w:rPr>
      </w:r>
    </w:p>
    <w:p>
      <w:pPr>
        <w:pStyle w:val="ListBullet"/>
      </w:pPr>
      <w:r>
        <w:t>Запускается в отдельном потоке при старте приложения</w:t>
      </w:r>
    </w:p>
    <w:p>
      <w:pPr>
        <w:pStyle w:val="ListBullet"/>
      </w:pPr>
      <w:r>
        <w:t xml:space="preserve">Подписан на топик </w:t>
      </w:r>
      <w:r>
        <w:rPr>
          <w:rFonts w:ascii="Courier New" w:hAnsi="Courier New"/>
          <w:sz w:val="18"/>
        </w:rPr>
        <w:t>issues-events-1c</w:t>
      </w:r>
    </w:p>
    <w:p>
      <w:pPr>
        <w:pStyle w:val="ListBullet"/>
      </w:pPr>
      <w:r>
        <w:t>Работает в фоновом режиме</w:t>
      </w:r>
    </w:p>
    <w:p/>
    <w:p>
      <w:r>
        <w:rPr>
          <w:b/>
        </w:rPr>
        <w:t>Конфигурация:</w:t>
      </w:r>
      <w:r>
        <w:rPr>
          <w:i/>
        </w:rPr>
      </w:r>
      <w:r>
        <w:t>Конфигурация: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group_id</w:t>
      </w:r>
      <w:r>
        <w:t xml:space="preserve">: </w:t>
      </w:r>
      <w:r>
        <w:rPr>
          <w:rFonts w:ascii="Courier New" w:hAnsi="Courier New"/>
          <w:sz w:val="18"/>
        </w:rPr>
        <w:t>django-task-track</w:t>
      </w:r>
    </w:p>
    <w:p>
      <w:pPr>
        <w:pStyle w:val="ListBullet"/>
      </w:pPr>
      <w:r>
        <w:rPr>
          <w:rFonts w:ascii="Courier New" w:hAnsi="Courier New"/>
          <w:sz w:val="18"/>
        </w:rPr>
        <w:t>auto_offset_reset</w:t>
      </w:r>
      <w:r>
        <w:t xml:space="preserve">: </w:t>
      </w:r>
      <w:r>
        <w:rPr>
          <w:rFonts w:ascii="Courier New" w:hAnsi="Courier New"/>
          <w:sz w:val="18"/>
        </w:rPr>
        <w:t>latest</w:t>
      </w:r>
    </w:p>
    <w:p>
      <w:pPr>
        <w:pStyle w:val="ListBullet"/>
      </w:pPr>
      <w:r>
        <w:rPr>
          <w:rFonts w:ascii="Courier New" w:hAnsi="Courier New"/>
          <w:sz w:val="18"/>
        </w:rPr>
        <w:t>enable_auto_commit</w:t>
      </w:r>
      <w:r>
        <w:t xml:space="preserve">: </w:t>
      </w:r>
      <w:r>
        <w:rPr>
          <w:rFonts w:ascii="Courier New" w:hAnsi="Courier New"/>
          <w:sz w:val="18"/>
        </w:rPr>
        <w:t>true</w:t>
      </w:r>
    </w:p>
    <w:p>
      <w:pPr>
        <w:pStyle w:val="ListBullet"/>
      </w:pPr>
      <w:r>
        <w:rPr>
          <w:rFonts w:ascii="Courier New" w:hAnsi="Courier New"/>
          <w:sz w:val="18"/>
        </w:rPr>
        <w:t>consumer_timeout_ms</w:t>
      </w:r>
      <w:r>
        <w:t>: 3600000 (1 час)</w:t>
      </w:r>
    </w:p>
    <w:p/>
    <w:p>
      <w:r>
        <w:rPr>
          <w:b/>
        </w:rPr>
        <w:t>Обработка сообщений:</w:t>
      </w:r>
      <w:r>
        <w:rPr>
          <w:i/>
        </w:rPr>
      </w:r>
      <w:r>
        <w:t>Обработка сообщений:</w:t>
      </w:r>
      <w:r>
        <w:rPr>
          <w:i/>
        </w:rPr>
      </w:r>
    </w:p>
    <w:p>
      <w:pPr>
        <w:pStyle w:val="ListNumber"/>
      </w:pPr>
      <w:r>
        <w:t>Получение сообщения из Kafka</w:t>
      </w:r>
      <w:r>
        <w:t>Получение сообщения из Kafka</w:t>
      </w:r>
    </w:p>
    <w:p>
      <w:pPr>
        <w:pStyle w:val="ListNumber"/>
      </w:pPr>
      <w:r>
        <w:t>Парсинг headers в словарь</w:t>
      </w:r>
      <w:r>
        <w:t>Парсинг headers в словарь</w:t>
      </w:r>
    </w:p>
    <w:p>
      <w:pPr>
        <w:pStyle w:val="ListNumber"/>
      </w:pPr>
      <w:r>
        <w:t>Вызов `_process_1c_message()`</w:t>
      </w:r>
      <w:r>
        <w:t xml:space="preserve">Вызов </w:t>
      </w:r>
      <w:r>
        <w:rPr>
          <w:rFonts w:ascii="Courier New" w:hAnsi="Courier New"/>
          <w:sz w:val="18"/>
        </w:rPr>
        <w:t>_process_1c_message()</w:t>
      </w:r>
    </w:p>
    <w:p>
      <w:pPr>
        <w:pStyle w:val="ListNumber"/>
      </w:pPr>
      <w:r>
        <w:t>Создание/обновление задачи через `IssuesService`</w:t>
      </w:r>
      <w:r>
        <w:t xml:space="preserve">Создание/обновление задачи через </w:t>
      </w:r>
      <w:r>
        <w:rPr>
          <w:rFonts w:ascii="Courier New" w:hAnsi="Courier New"/>
          <w:sz w:val="18"/>
        </w:rPr>
        <w:t>IssuesService</w:t>
      </w:r>
    </w:p>
    <w:p/>
    <w:p>
      <w:pPr>
        <w:pStyle w:val="Heading4"/>
      </w:pPr>
      <w:r>
        <w:t>7.3.2. Ручной Consumer (Manual Poll)</w:t>
      </w:r>
    </w:p>
    <w:p/>
    <w:p>
      <w:r>
        <w:rPr>
          <w:b/>
        </w:rPr>
        <w:t>Реализация:</w:t>
      </w:r>
      <w:r>
        <w:rPr>
          <w:i/>
        </w:rPr>
      </w:r>
      <w:r>
        <w:t>Реализация:</w:t>
      </w:r>
      <w:r>
        <w:rPr>
          <w:i/>
        </w:rPr>
      </w:r>
    </w:p>
    <w:p>
      <w:pPr>
        <w:pStyle w:val="ListBullet"/>
      </w:pPr>
      <w:r>
        <w:t>Вызывается по запросу через веб-интерфейс</w:t>
      </w:r>
    </w:p>
    <w:p>
      <w:pPr>
        <w:pStyle w:val="ListBullet"/>
      </w:pPr>
      <w:r>
        <w:t xml:space="preserve">Использует уникальный </w:t>
      </w:r>
      <w:r>
        <w:rPr>
          <w:rFonts w:ascii="Courier New" w:hAnsi="Courier New"/>
          <w:sz w:val="18"/>
        </w:rPr>
        <w:t>group_id</w:t>
      </w:r>
      <w:r>
        <w:t xml:space="preserve"> для каждого запроса</w:t>
      </w:r>
    </w:p>
    <w:p>
      <w:pPr>
        <w:pStyle w:val="ListBullet"/>
      </w:pPr>
      <w:r>
        <w:t>Читает все доступные сообщения</w:t>
      </w:r>
    </w:p>
    <w:p/>
    <w:p>
      <w:r>
        <w:rPr>
          <w:b/>
        </w:rPr>
        <w:t>Конфигурация:</w:t>
      </w:r>
      <w:r>
        <w:rPr>
          <w:i/>
        </w:rPr>
      </w:r>
      <w:r>
        <w:t>Конфигурация: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group_id</w:t>
      </w:r>
      <w:r>
        <w:t xml:space="preserve">: </w:t>
      </w:r>
      <w:r>
        <w:rPr>
          <w:rFonts w:ascii="Courier New" w:hAnsi="Courier New"/>
          <w:sz w:val="18"/>
        </w:rPr>
        <w:t>django-task-track-manual-{uuid}</w:t>
      </w:r>
    </w:p>
    <w:p>
      <w:pPr>
        <w:pStyle w:val="ListBullet"/>
      </w:pPr>
      <w:r>
        <w:rPr>
          <w:rFonts w:ascii="Courier New" w:hAnsi="Courier New"/>
          <w:sz w:val="18"/>
        </w:rPr>
        <w:t>auto_offset_reset</w:t>
      </w:r>
      <w:r>
        <w:t xml:space="preserve">: </w:t>
      </w:r>
      <w:r>
        <w:rPr>
          <w:rFonts w:ascii="Courier New" w:hAnsi="Courier New"/>
          <w:sz w:val="18"/>
        </w:rPr>
        <w:t>earliest</w:t>
      </w:r>
    </w:p>
    <w:p>
      <w:pPr>
        <w:pStyle w:val="ListBullet"/>
      </w:pPr>
      <w:r>
        <w:rPr>
          <w:rFonts w:ascii="Courier New" w:hAnsi="Courier New"/>
          <w:sz w:val="18"/>
        </w:rPr>
        <w:t>enable_auto_commit</w:t>
      </w:r>
      <w:r>
        <w:t xml:space="preserve">: </w:t>
      </w:r>
      <w:r>
        <w:rPr>
          <w:rFonts w:ascii="Courier New" w:hAnsi="Courier New"/>
          <w:sz w:val="18"/>
        </w:rPr>
        <w:t>false</w:t>
      </w:r>
    </w:p>
    <w:p>
      <w:pPr>
        <w:pStyle w:val="ListBullet"/>
      </w:pPr>
      <w:r>
        <w:rPr>
          <w:rFonts w:ascii="Courier New" w:hAnsi="Courier New"/>
          <w:sz w:val="18"/>
        </w:rPr>
        <w:t>consumer_timeout_ms</w:t>
      </w:r>
      <w:r>
        <w:t>: 10000 (10 секунд)</w:t>
      </w:r>
    </w:p>
    <w:p>
      <w:pPr>
        <w:pStyle w:val="ListBullet"/>
      </w:pPr>
      <w:r>
        <w:rPr>
          <w:rFonts w:ascii="Courier New" w:hAnsi="Courier New"/>
          <w:sz w:val="18"/>
        </w:rPr>
        <w:t>poll_timeout_ms</w:t>
      </w:r>
      <w:r>
        <w:t>: 2000 (2 секунды)</w:t>
      </w:r>
    </w:p>
    <w:p/>
    <w:p>
      <w:r>
        <w:rPr>
          <w:b/>
        </w:rPr>
        <w:t>Использование:</w:t>
      </w:r>
      <w:r>
        <w:rPr>
          <w:i/>
        </w:rPr>
      </w:r>
      <w:r>
        <w:t>Использование:</w:t>
      </w:r>
      <w:r>
        <w:rPr>
          <w:i/>
        </w:rPr>
      </w:r>
    </w:p>
    <w:p>
      <w:pPr>
        <w:pStyle w:val="ListBullet"/>
      </w:pPr>
      <w:r>
        <w:t>Кнопка "🔄 Обновить из Kafka" на странице списка задач</w:t>
      </w:r>
    </w:p>
    <w:p>
      <w:pPr>
        <w:pStyle w:val="ListBullet"/>
      </w:pPr>
      <w:r>
        <w:t>Позволяет вручную проверить наличие новых сообщений</w:t>
      </w:r>
    </w:p>
    <w:p/>
    <w:p>
      <w:pPr>
        <w:pStyle w:val="Heading4"/>
      </w:pPr>
      <w:r>
        <w:t>7.3.3. Обработка сообщений от 1C</w:t>
      </w:r>
    </w:p>
    <w:p/>
    <w:p>
      <w:r>
        <w:rPr>
          <w:b/>
        </w:rPr>
        <w:t>Маппинг полей:</w:t>
      </w:r>
      <w:r>
        <w:rPr>
          <w:i/>
        </w:rPr>
      </w:r>
      <w:r>
        <w:t>Маппинг полей:</w:t>
      </w:r>
      <w:r>
        <w:rPr>
          <w:i/>
        </w:rPr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 1C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Поле Django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Преобразование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Прямое копирование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Маппинг значений: "Новая" → "new", "В работе" → "in_progress"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Маппинг: "Regular" → "medium", "Low" → "low"</w:t>
            </w:r>
          </w:p>
        </w:tc>
      </w:tr>
      <w:tr>
        <w:tc>
          <w:tcPr>
            <w:tcW w:type="dxa" w:w="2880"/>
          </w:tcPr>
          <w:p>
            <w:r>
              <w:t>dead_line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Парсинг datetime строки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Поиск по external_id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Поиск по external_id</w:t>
            </w:r>
          </w:p>
        </w:tc>
      </w:tr>
      <w:tr>
        <w:tc>
          <w:tcPr>
            <w:tcW w:type="dxa" w:w="2880"/>
          </w:tcPr>
          <w:p>
            <w:r>
              <w:t>applicant</w:t>
            </w:r>
          </w:p>
        </w:tc>
        <w:tc>
          <w:tcPr>
            <w:tcW w:type="dxa" w:w="2880"/>
          </w:tcPr>
          <w:p>
            <w:r>
              <w:t>applicant</w:t>
            </w:r>
          </w:p>
        </w:tc>
        <w:tc>
          <w:tcPr>
            <w:tcW w:type="dxa" w:w="2880"/>
          </w:tcPr>
          <w:p>
            <w:r>
              <w:t>Поиск по external_id (GenericForeignKey)</w:t>
            </w:r>
          </w:p>
        </w:tc>
      </w:tr>
    </w:tbl>
    <w:p>
      <w:r>
        <w:rPr>
          <w:b/>
        </w:rPr>
        <w:t>Обработка ошибок:</w:t>
      </w:r>
      <w:r>
        <w:rPr>
          <w:i/>
        </w:rPr>
      </w:r>
      <w:r>
        <w:t>Обработка ошибок:</w:t>
      </w:r>
      <w:r>
        <w:rPr>
          <w:i/>
        </w:rPr>
      </w:r>
    </w:p>
    <w:p>
      <w:pPr>
        <w:pStyle w:val="ListBullet"/>
      </w:pPr>
      <w:r>
        <w:t>Логирование всех операций</w:t>
      </w:r>
    </w:p>
    <w:p>
      <w:pPr>
        <w:pStyle w:val="ListBullet"/>
      </w:pPr>
      <w:r>
        <w:t>Обработка отсутствующих пользователей</w:t>
      </w:r>
    </w:p>
    <w:p>
      <w:pPr>
        <w:pStyle w:val="ListBullet"/>
      </w:pPr>
      <w:r>
        <w:t xml:space="preserve">Обработка дубликатов по </w:t>
      </w:r>
      <w:r>
        <w:rPr>
          <w:rFonts w:ascii="Courier New" w:hAnsi="Courier New"/>
          <w:sz w:val="18"/>
        </w:rPr>
        <w:t>external_id</w:t>
      </w:r>
    </w:p>
    <w:p>
      <w:pPr>
        <w:pStyle w:val="ListBullet"/>
      </w:pPr>
      <w:r>
        <w:t>Пропуск собственных сообщений (source='django')</w:t>
      </w:r>
    </w:p>
    <w:p/>
    <w:p>
      <w:pPr>
        <w:pStyle w:val="Heading3"/>
      </w:pPr>
      <w:r>
        <w:t>7.4. Конфигурация Kafka</w:t>
      </w:r>
    </w:p>
    <w:p/>
    <w:p>
      <w:pPr>
        <w:pStyle w:val="Heading4"/>
      </w:pPr>
      <w:r>
        <w:t>7.4.1. Настройки в settings.py</w:t>
      </w:r>
    </w:p>
    <w:p/>
    <w:p>
      <w:pPr>
        <w:pStyle w:val="NoSpacing"/>
      </w:pPr>
      <w:r>
        <w:rPr>
          <w:rFonts w:ascii="Courier New" w:hAnsi="Courier New"/>
          <w:sz w:val="18"/>
        </w:rPr>
        <w:t># Kafka Configuration</w:t>
        <w:br/>
        <w:t>KAFKA_BOOTSTRAP_SERVERS = 'localhost:9092'</w:t>
        <w:br/>
        <w:t>KAFKA_ISSUES_TOPIC = 'issues-events'</w:t>
        <w:br/>
        <w:t>KAFKA_ISSUES_1C_TOPIC = 'issues-events-1c'</w:t>
        <w:br/>
        <w:t>KAFKA_CONSUMER_GROUP = 'django-task-track'</w:t>
        <w:br/>
        <w:br/>
        <w:t># Kafka Consumer Timeouts (в миллисекундах)</w:t>
        <w:br/>
        <w:t>KAFKA_CONSUMER_POLL_TIMEOUT_MS = 3600000  # 1 час</w:t>
        <w:br/>
        <w:t>KAFKA_MANUAL_POLL_TIMEOUT_MS = 10000     # 10 секунд</w:t>
        <w:br/>
        <w:t>KAFKA_MANUAL_POLL_BATCH_TIMEOUT_MS = 2000  # 2 секунды</w:t>
      </w:r>
    </w:p>
    <w:p/>
    <w:p>
      <w:pPr>
        <w:pStyle w:val="Heading4"/>
      </w:pPr>
      <w:r>
        <w:t>7.4.2. Docker Compose конфигурация</w:t>
      </w:r>
    </w:p>
    <w:p/>
    <w:p>
      <w:r>
        <w:rPr>
          <w:b/>
        </w:rPr>
        <w:t>Сервисы:</w:t>
      </w:r>
      <w:r>
        <w:rPr>
          <w:i/>
        </w:rPr>
      </w:r>
      <w:r>
        <w:t>Сервисы:</w:t>
      </w:r>
      <w:r>
        <w:rPr>
          <w:i/>
        </w:rPr>
      </w:r>
    </w:p>
    <w:p>
      <w:pPr>
        <w:pStyle w:val="ListBullet"/>
      </w:pPr>
      <w:r>
        <w:rPr>
          <w:b/>
        </w:rPr>
        <w:t>Zookeeper</w:t>
      </w:r>
      <w:r>
        <w:rPr>
          <w:i/>
        </w:rPr>
      </w:r>
      <w:r>
        <w:t>Zookeeper</w:t>
      </w:r>
      <w:r>
        <w:rPr>
          <w:i/>
        </w:rPr>
      </w:r>
      <w:r>
        <w:t xml:space="preserve"> (порт 2181) - координация Kafka кластера</w:t>
      </w:r>
    </w:p>
    <w:p>
      <w:pPr>
        <w:pStyle w:val="ListBullet"/>
      </w:pPr>
      <w:r>
        <w:rPr>
          <w:b/>
        </w:rPr>
        <w:t>Kafka</w:t>
      </w:r>
      <w:r>
        <w:rPr>
          <w:i/>
        </w:rPr>
      </w:r>
      <w:r>
        <w:t>Kafka</w:t>
      </w:r>
      <w:r>
        <w:rPr>
          <w:i/>
        </w:rPr>
      </w:r>
      <w:r>
        <w:t xml:space="preserve"> (порт 9092) - брокер сообщений</w:t>
      </w:r>
    </w:p>
    <w:p>
      <w:pPr>
        <w:pStyle w:val="ListBullet"/>
      </w:pPr>
      <w:r>
        <w:rPr>
          <w:b/>
        </w:rPr>
        <w:t>Kafka UI</w:t>
      </w:r>
      <w:r>
        <w:rPr>
          <w:i/>
        </w:rPr>
      </w:r>
      <w:r>
        <w:t>Kafka UI</w:t>
      </w:r>
      <w:r>
        <w:rPr>
          <w:i/>
        </w:rPr>
      </w:r>
      <w:r>
        <w:t xml:space="preserve"> (порт 8081) - веб-интерфейс для мониторинга</w:t>
      </w:r>
    </w:p>
    <w:p/>
    <w:p>
      <w:r>
        <w:rPr>
          <w:b/>
        </w:rPr>
        <w:t>Сеть:</w:t>
      </w:r>
      <w:r>
        <w:rPr>
          <w:i/>
        </w:rPr>
      </w:r>
      <w:r>
        <w:t>Сеть:</w:t>
      </w:r>
      <w:r>
        <w:rPr>
          <w:i/>
        </w:rPr>
      </w:r>
    </w:p>
    <w:p>
      <w:pPr>
        <w:pStyle w:val="ListBullet"/>
      </w:pPr>
      <w:r>
        <w:t xml:space="preserve">Все сервисы в одной сети </w:t>
      </w:r>
      <w:r>
        <w:rPr>
          <w:rFonts w:ascii="Courier New" w:hAnsi="Courier New"/>
          <w:sz w:val="18"/>
        </w:rPr>
        <w:t>kafka-network</w:t>
      </w:r>
    </w:p>
    <w:p>
      <w:pPr>
        <w:pStyle w:val="ListBullet"/>
      </w:pPr>
      <w:r>
        <w:t>Внутренняя связь через имена контейнеров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СТРУКТУРА ПРОЕКТА</w:t>
      </w:r>
    </w:p>
    <w:p/>
    <w:p>
      <w:pPr>
        <w:pStyle w:val="Heading3"/>
      </w:pPr>
      <w:r>
        <w:t>8.1. Дерево файлов</w:t>
      </w:r>
    </w:p>
    <w:p/>
    <w:p>
      <w:pPr>
        <w:pStyle w:val="NoSpacing"/>
      </w:pPr>
      <w:r>
        <w:rPr>
          <w:rFonts w:ascii="Courier New" w:hAnsi="Courier New"/>
          <w:sz w:val="18"/>
        </w:rPr>
        <w:t>task_track/</w:t>
        <w:br/>
        <w:t>├── manage.py                          # Django management script</w:t>
        <w:br/>
        <w:t>├── requirements.txt                   # Python зависимости</w:t>
        <w:br/>
        <w:t>├── docker-compose.yml                 # Docker Compose конфигурация</w:t>
        <w:br/>
        <w:t>├── README.md                          # Основная документация</w:t>
        <w:br/>
        <w:t>│</w:t>
        <w:br/>
        <w:t>├── task_track/                        # Главный модуль Django</w:t>
        <w:br/>
        <w:t>│   ├── __init__.py</w:t>
        <w:br/>
        <w:t>│   ├── settings.py                    # Настройки приложения</w:t>
        <w:br/>
        <w:t>│   ├── urls.py                        # URL маршрутизация</w:t>
        <w:br/>
        <w:t>│   ├── wsgi.py                        # WSGI конфигурация</w:t>
        <w:br/>
        <w:t>│   └── asgi.py                        # ASGI конфигурация</w:t>
        <w:br/>
        <w:t>│</w:t>
        <w:br/>
        <w:t>├── erp_tools/                         # Основное приложение</w:t>
        <w:br/>
        <w:t>│   ├── __init__.py</w:t>
        <w:br/>
        <w:t>│   ├── models.py                      # Модели данных (11 моделей)</w:t>
        <w:br/>
        <w:t>│   ├── views.py                       # Представления (views)</w:t>
        <w:br/>
        <w:t>│   ├── forms.py                       # Формы</w:t>
        <w:br/>
        <w:t>│   ├── admin.py                       # Админ-панель</w:t>
        <w:br/>
        <w:t>│   ├── signals.py                     # Django signals для Kafka</w:t>
        <w:br/>
        <w:t>│   ├── kafka_service.py               # Сервис работы с Kafka</w:t>
        <w:br/>
        <w:t>│   ├── issues_service.py              # Сервис работы с задачами</w:t>
        <w:br/>
        <w:t>│   ├── apps.py                        # Конфигурация приложения</w:t>
        <w:br/>
        <w:t>│   │</w:t>
        <w:br/>
        <w:t>│   ├── migrations/                    # Миграции БД (19 файлов)</w:t>
        <w:br/>
        <w:t>│   │   ├── 0001_initial.py</w:t>
        <w:br/>
        <w:t>│   │   ├── 0002_remove_users_bio...</w:t>
        <w:br/>
        <w:t>│   │   └── ...</w:t>
        <w:br/>
        <w:t>│   │</w:t>
        <w:br/>
        <w:t>│   └── commonModules/                  # Общие модули</w:t>
        <w:br/>
        <w:t>│       └── cm_access_management.py    # Управление доступом</w:t>
        <w:br/>
        <w:t>│</w:t>
        <w:br/>
        <w:t>└── templates/                         # HTML шаблоны</w:t>
        <w:br/>
        <w:t xml:space="preserve">    ├── accounts/</w:t>
        <w:br/>
        <w:t xml:space="preserve">    │   └── list.html</w:t>
        <w:br/>
        <w:t xml:space="preserve">    ├── auth/</w:t>
        <w:br/>
        <w:t xml:space="preserve">    │   └── login.html</w:t>
        <w:br/>
        <w:t xml:space="preserve">    ├── issues/</w:t>
        <w:br/>
        <w:t xml:space="preserve">    │   ├── list.html</w:t>
        <w:br/>
        <w:t xml:space="preserve">    │   └── detail.html</w:t>
        <w:br/>
        <w:t xml:space="preserve">    ├── projects/</w:t>
        <w:br/>
        <w:t xml:space="preserve">    │   └── list.html</w:t>
        <w:br/>
        <w:t xml:space="preserve">    ├── companies/</w:t>
        <w:br/>
        <w:t xml:space="preserve">    │   └── list.html</w:t>
        <w:br/>
        <w:t xml:space="preserve">    ├── services/</w:t>
        <w:br/>
        <w:t xml:space="preserve">    │   └── list.html</w:t>
        <w:br/>
        <w:t xml:space="preserve">    ├── databases/</w:t>
        <w:br/>
        <w:t xml:space="preserve">    │   └── list.html</w:t>
        <w:br/>
        <w:t xml:space="preserve">    ├── users/</w:t>
        <w:br/>
        <w:t xml:space="preserve">    │   └── list.html</w:t>
        <w:br/>
        <w:t xml:space="preserve">    ├── client_teams/</w:t>
        <w:br/>
        <w:t xml:space="preserve">    │   └── list.html</w:t>
        <w:br/>
        <w:t xml:space="preserve">    └── includes/</w:t>
        <w:br/>
        <w:t xml:space="preserve">        ├── header.html</w:t>
        <w:br/>
        <w:t xml:space="preserve">        ├── logout_button.html</w:t>
        <w:br/>
        <w:t xml:space="preserve">        └── project_filter.html</w:t>
      </w:r>
    </w:p>
    <w:p/>
    <w:p>
      <w:pPr>
        <w:pStyle w:val="Heading3"/>
      </w:pPr>
      <w:r>
        <w:t>8.2. Основные модули</w:t>
      </w:r>
    </w:p>
    <w:p/>
    <w:p>
      <w:pPr>
        <w:pStyle w:val="Heading4"/>
      </w:pPr>
      <w:r>
        <w:t>8.2.1. erp_tools/models.py</w:t>
      </w:r>
    </w:p>
    <w:p>
      <w:pPr>
        <w:pStyle w:val="ListBullet"/>
      </w:pPr>
      <w:r>
        <w:rPr>
          <w:b/>
        </w:rPr>
        <w:t>11 моделей данных</w:t>
      </w:r>
      <w:r>
        <w:rPr>
          <w:i/>
        </w:rPr>
      </w:r>
      <w:r>
        <w:t>11 моделей данных</w:t>
      </w:r>
      <w:r>
        <w:rPr>
          <w:i/>
        </w:rPr>
      </w:r>
    </w:p>
    <w:p>
      <w:pPr>
        <w:pStyle w:val="ListBullet"/>
      </w:pPr>
      <w:r>
        <w:t>Определение структуры БД</w:t>
      </w:r>
    </w:p>
    <w:p>
      <w:pPr>
        <w:pStyle w:val="ListBullet"/>
      </w:pPr>
      <w:r>
        <w:t>Связи между моделями</w:t>
      </w:r>
    </w:p>
    <w:p>
      <w:pPr>
        <w:pStyle w:val="ListBullet"/>
      </w:pPr>
      <w:r>
        <w:t xml:space="preserve">Автоматическая генерация </w:t>
      </w:r>
      <w:r>
        <w:rPr>
          <w:rFonts w:ascii="Courier New" w:hAnsi="Courier New"/>
          <w:sz w:val="18"/>
        </w:rPr>
        <w:t>external_id</w:t>
      </w:r>
    </w:p>
    <w:p/>
    <w:p>
      <w:pPr>
        <w:pStyle w:val="Heading4"/>
      </w:pPr>
      <w:r>
        <w:t>8.2.2. erp_tools/views.py</w:t>
      </w:r>
    </w:p>
    <w:p>
      <w:pPr>
        <w:pStyle w:val="ListBullet"/>
      </w:pPr>
      <w:r>
        <w:rPr>
          <w:b/>
        </w:rPr>
        <w:t>Представления для всех сущностей:</w:t>
      </w:r>
      <w:r>
        <w:rPr>
          <w:i/>
        </w:rPr>
      </w:r>
      <w:r>
        <w:t>Представления для всех сущностей:</w:t>
      </w:r>
      <w:r>
        <w:rPr>
          <w:i/>
        </w:rPr>
      </w:r>
    </w:p>
    <w:p>
      <w:pPr>
        <w:pStyle w:val="ListBullet"/>
      </w:pPr>
      <w:r>
        <w:t>Users, Accounts, Projects, Issues</w:t>
      </w:r>
    </w:p>
    <w:p>
      <w:pPr>
        <w:pStyle w:val="ListBullet"/>
      </w:pPr>
      <w:r>
        <w:t>Companies, Services, DataBases</w:t>
      </w:r>
    </w:p>
    <w:p>
      <w:pPr>
        <w:pStyle w:val="ListBullet"/>
      </w:pPr>
      <w:r>
        <w:t>ClientTeams, Sprints</w:t>
      </w:r>
    </w:p>
    <w:p>
      <w:pPr>
        <w:pStyle w:val="ListBullet"/>
      </w:pPr>
      <w:r>
        <w:t>Обработка CRUD операций</w:t>
      </w:r>
    </w:p>
    <w:p>
      <w:pPr>
        <w:pStyle w:val="ListBullet"/>
      </w:pPr>
      <w:r>
        <w:t>Фильтрация и поиск</w:t>
      </w:r>
    </w:p>
    <w:p>
      <w:pPr>
        <w:pStyle w:val="ListBullet"/>
      </w:pPr>
      <w:r>
        <w:t>Контроль доступа</w:t>
      </w:r>
    </w:p>
    <w:p/>
    <w:p>
      <w:pPr>
        <w:pStyle w:val="Heading4"/>
      </w:pPr>
      <w:r>
        <w:t>8.2.3. erp_tools/kafka_service.py</w:t>
      </w:r>
    </w:p>
    <w:p>
      <w:pPr>
        <w:pStyle w:val="ListBullet"/>
      </w:pPr>
      <w:r>
        <w:rPr>
          <w:b/>
        </w:rPr>
        <w:t>KafkaService класс:</w:t>
      </w:r>
      <w:r>
        <w:rPr>
          <w:i/>
        </w:rPr>
      </w:r>
      <w:r>
        <w:t>KafkaService класс:</w:t>
      </w:r>
      <w:r>
        <w:rPr>
          <w:i/>
        </w:rPr>
      </w:r>
    </w:p>
    <w:p>
      <w:pPr>
        <w:pStyle w:val="ListBullet"/>
      </w:pPr>
      <w:r>
        <w:t>Producer для отправки событий</w:t>
      </w:r>
    </w:p>
    <w:p>
      <w:pPr>
        <w:pStyle w:val="ListBullet"/>
      </w:pPr>
      <w:r>
        <w:t>Consumer для получения событий</w:t>
      </w:r>
    </w:p>
    <w:p>
      <w:pPr>
        <w:pStyle w:val="ListBullet"/>
      </w:pPr>
      <w:r>
        <w:t>Обработка сообщений от 1C</w:t>
      </w:r>
    </w:p>
    <w:p>
      <w:pPr>
        <w:pStyle w:val="ListBullet"/>
      </w:pPr>
      <w:r>
        <w:t>Ручной poll сообщений</w:t>
      </w:r>
    </w:p>
    <w:p>
      <w:pPr>
        <w:pStyle w:val="ListBullet"/>
      </w:pPr>
      <w:r>
        <w:rPr>
          <w:b/>
        </w:rPr>
        <w:t>Функции:</w:t>
      </w:r>
      <w:r>
        <w:rPr>
          <w:i/>
        </w:rPr>
      </w:r>
      <w:r>
        <w:t>Функции: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headers_to_dict()</w:t>
      </w:r>
      <w:r>
        <w:t xml:space="preserve"> - парсинг Kafka headers</w:t>
      </w:r>
    </w:p>
    <w:p>
      <w:pPr>
        <w:pStyle w:val="ListBullet"/>
      </w:pPr>
      <w:r>
        <w:rPr>
          <w:rFonts w:ascii="Courier New" w:hAnsi="Courier New"/>
          <w:sz w:val="18"/>
        </w:rPr>
        <w:t>_process_1c_message()</w:t>
      </w:r>
      <w:r>
        <w:t xml:space="preserve"> - обработка сообщений от 1C</w:t>
      </w:r>
    </w:p>
    <w:p>
      <w:pPr>
        <w:pStyle w:val="ListBullet"/>
      </w:pPr>
      <w:r>
        <w:rPr>
          <w:rFonts w:ascii="Courier New" w:hAnsi="Courier New"/>
          <w:sz w:val="18"/>
        </w:rPr>
        <w:t>_update_issue_from_1c()</w:t>
      </w:r>
      <w:r>
        <w:t xml:space="preserve"> - обновление задачи</w:t>
      </w:r>
    </w:p>
    <w:p>
      <w:pPr>
        <w:pStyle w:val="ListBullet"/>
      </w:pPr>
      <w:r>
        <w:rPr>
          <w:rFonts w:ascii="Courier New" w:hAnsi="Courier New"/>
          <w:sz w:val="18"/>
        </w:rPr>
        <w:t>_add_comment_from_1c()</w:t>
      </w:r>
      <w:r>
        <w:t xml:space="preserve"> - добавление комментария</w:t>
      </w:r>
    </w:p>
    <w:p/>
    <w:p>
      <w:pPr>
        <w:pStyle w:val="Heading4"/>
      </w:pPr>
      <w:r>
        <w:t>8.2.4. erp_tools/issues_service.py</w:t>
      </w:r>
    </w:p>
    <w:p>
      <w:pPr>
        <w:pStyle w:val="ListBullet"/>
      </w:pPr>
      <w:r>
        <w:rPr>
          <w:b/>
        </w:rPr>
        <w:t>Функции:</w:t>
      </w:r>
      <w:r>
        <w:rPr>
          <w:i/>
        </w:rPr>
      </w:r>
      <w:r>
        <w:t>Функции: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create_issue_from_1c()</w:t>
      </w:r>
      <w:r>
        <w:t xml:space="preserve"> - создание задачи из данных 1C</w:t>
      </w:r>
    </w:p>
    <w:p>
      <w:pPr>
        <w:pStyle w:val="ListBullet"/>
      </w:pPr>
      <w:r>
        <w:t>Маппинг полей от 1C к Django</w:t>
      </w:r>
    </w:p>
    <w:p>
      <w:pPr>
        <w:pStyle w:val="ListBullet"/>
      </w:pPr>
      <w:r>
        <w:t>Обработка статусов и приоритетов</w:t>
      </w:r>
    </w:p>
    <w:p>
      <w:pPr>
        <w:pStyle w:val="ListBullet"/>
      </w:pPr>
      <w:r>
        <w:t xml:space="preserve">Поиск пользователей по </w:t>
      </w:r>
      <w:r>
        <w:rPr>
          <w:rFonts w:ascii="Courier New" w:hAnsi="Courier New"/>
          <w:sz w:val="18"/>
        </w:rPr>
        <w:t>external_id</w:t>
      </w:r>
    </w:p>
    <w:p/>
    <w:p>
      <w:pPr>
        <w:pStyle w:val="Heading4"/>
      </w:pPr>
      <w:r>
        <w:t>8.2.5. erp_tools/signals.py</w:t>
      </w:r>
    </w:p>
    <w:p>
      <w:pPr>
        <w:pStyle w:val="ListBullet"/>
      </w:pPr>
      <w:r>
        <w:rPr>
          <w:b/>
        </w:rPr>
        <w:t>Django Signals:</w:t>
      </w:r>
      <w:r>
        <w:rPr>
          <w:i/>
        </w:rPr>
      </w:r>
      <w:r>
        <w:t>Django Signals:</w:t>
      </w:r>
      <w:r>
        <w:rPr>
          <w:i/>
        </w:rPr>
      </w:r>
    </w:p>
    <w:p>
      <w:pPr>
        <w:pStyle w:val="ListBullet"/>
      </w:pPr>
      <w:r>
        <w:rPr>
          <w:rFonts w:ascii="Courier New" w:hAnsi="Courier New"/>
          <w:sz w:val="18"/>
        </w:rPr>
        <w:t>issue_post_save</w:t>
      </w:r>
      <w:r>
        <w:t xml:space="preserve"> - отправка события при сохранении задачи</w:t>
      </w:r>
    </w:p>
    <w:p>
      <w:pPr>
        <w:pStyle w:val="ListBullet"/>
      </w:pPr>
      <w:r>
        <w:rPr>
          <w:rFonts w:ascii="Courier New" w:hAnsi="Courier New"/>
          <w:sz w:val="18"/>
        </w:rPr>
        <w:t>issue_post_delete</w:t>
      </w:r>
      <w:r>
        <w:t xml:space="preserve"> - отправка события при удалении задачи</w:t>
      </w:r>
    </w:p>
    <w:p>
      <w:pPr>
        <w:pStyle w:val="ListBullet"/>
      </w:pPr>
      <w:r>
        <w:rPr>
          <w:rFonts w:ascii="Courier New" w:hAnsi="Courier New"/>
          <w:sz w:val="18"/>
        </w:rPr>
        <w:t>issue_comment_post_save</w:t>
      </w:r>
      <w:r>
        <w:t xml:space="preserve"> - отправка события при добавлении комментария</w:t>
      </w:r>
    </w:p>
    <w:p>
      <w:pPr>
        <w:pStyle w:val="ListBullet"/>
      </w:pPr>
      <w:r>
        <w:t>Предотвращение циклов (пропуск собственных событий)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УСТАНОВКА И НАСТРОЙКА</w:t>
      </w:r>
    </w:p>
    <w:p/>
    <w:p>
      <w:pPr>
        <w:pStyle w:val="Heading3"/>
      </w:pPr>
      <w:r>
        <w:t>9.1. Требования</w:t>
      </w:r>
    </w:p>
    <w:p/>
    <w:p/>
    <w:p>
      <w:pPr>
        <w:pStyle w:val="Heading3"/>
      </w:pPr>
      <w:r>
        <w:t>9.2. Установка зависимостей</w:t>
      </w:r>
    </w:p>
    <w:p/>
    <w:p>
      <w:pPr>
        <w:pStyle w:val="NoSpacing"/>
      </w:pPr>
      <w:r>
        <w:rPr>
          <w:rFonts w:ascii="Courier New" w:hAnsi="Courier New"/>
          <w:sz w:val="18"/>
        </w:rPr>
        <w:t># Создание виртуального окружения</w:t>
        <w:br/>
        <w:t>python -m venv venv</w:t>
        <w:br/>
        <w:br/>
        <w:t># Активация виртуального окружения</w:t>
        <w:br/>
        <w:t># Windows:</w:t>
        <w:br/>
        <w:t>venv\Scripts\activate</w:t>
        <w:br/>
        <w:t># Linux/Mac:</w:t>
        <w:br/>
        <w:t>source venv/bin/activate</w:t>
        <w:br/>
        <w:br/>
        <w:t># Установка зависимостей</w:t>
        <w:br/>
        <w:t>pip install -r requirements.txt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Версия/Требование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3.12+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Любая актуальная версия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20.10+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2.0+</w:t>
            </w:r>
          </w:p>
        </w:tc>
      </w:tr>
    </w:tbl>
    <w:p>
      <w:r>
        <w:rPr>
          <w:b/>
        </w:rPr>
        <w:t>Зависимости из requirements.txt:</w:t>
      </w:r>
      <w:r>
        <w:rPr>
          <w:i/>
        </w:rPr>
      </w:r>
      <w:r>
        <w:t>Зависимости из requirements.txt:</w:t>
      </w:r>
      <w:r>
        <w:rPr>
          <w:i/>
        </w:rPr>
      </w:r>
    </w:p>
    <w:p>
      <w:pPr>
        <w:pStyle w:val="NoSpacing"/>
      </w:pPr>
      <w:r>
        <w:rPr>
          <w:rFonts w:ascii="Courier New" w:hAnsi="Courier New"/>
          <w:sz w:val="18"/>
        </w:rPr>
        <w:t>Django&gt;=5.2.8</w:t>
        <w:br/>
        <w:t>psycopg2-binary&gt;=2.9.9</w:t>
        <w:br/>
        <w:t>python-decouple&gt;=3.8</w:t>
        <w:br/>
        <w:t>django-redis&gt;=5.4.0</w:t>
        <w:br/>
        <w:t>kafka-python&gt;=2.0.2</w:t>
      </w:r>
    </w:p>
    <w:p/>
    <w:p>
      <w:pPr>
        <w:pStyle w:val="Heading3"/>
      </w:pPr>
      <w:r>
        <w:t>9.3. Настройка базы данных</w:t>
      </w:r>
    </w:p>
    <w:p/>
    <w:p>
      <w:pPr>
        <w:pStyle w:val="ListNumber"/>
      </w:pPr>
      <w:r>
        <w:t>**Создание базы данных PostgreSQL:**</w:t>
      </w:r>
      <w:r>
        <w:rPr>
          <w:b/>
        </w:rPr>
        <w:t>Создание базы данных PostgreSQL:</w:t>
      </w:r>
      <w:r>
        <w:rPr>
          <w:i/>
        </w:rPr>
      </w:r>
      <w:r>
        <w:t>Создание базы данных PostgreSQL:</w:t>
      </w:r>
      <w:r>
        <w:rPr>
          <w:i/>
        </w:rPr>
      </w:r>
    </w:p>
    <w:p>
      <w:pPr>
        <w:pStyle w:val="NoSpacing"/>
      </w:pPr>
      <w:r>
        <w:rPr>
          <w:rFonts w:ascii="Courier New" w:hAnsi="Courier New"/>
          <w:sz w:val="18"/>
        </w:rPr>
        <w:t>CREATE DATABASE task_track;</w:t>
        <w:br/>
        <w:t>CREATE USER task_user WITH PASSWORD 'your_password';</w:t>
        <w:br/>
        <w:t>GRANT ALL PRIVILEGES ON DATABASE task_track TO task_user;</w:t>
      </w:r>
    </w:p>
    <w:p/>
    <w:p>
      <w:pPr>
        <w:pStyle w:val="ListNumber"/>
      </w:pPr>
      <w:r>
        <w:t>**Настройка переменных окружения (.env файл):**</w:t>
      </w:r>
      <w:r>
        <w:rPr>
          <w:b/>
        </w:rPr>
        <w:t>Настройка переменных окружения (.env файл):</w:t>
      </w:r>
      <w:r>
        <w:rPr>
          <w:i/>
        </w:rPr>
      </w:r>
      <w:r>
        <w:t>Настройка переменных окружения (.env файл):</w:t>
      </w:r>
      <w:r>
        <w:rPr>
          <w:i/>
        </w:rPr>
      </w:r>
    </w:p>
    <w:p>
      <w:pPr>
        <w:pStyle w:val="NoSpacing"/>
      </w:pPr>
      <w:r>
        <w:rPr>
          <w:rFonts w:ascii="Courier New" w:hAnsi="Courier New"/>
          <w:sz w:val="18"/>
        </w:rPr>
        <w:t>DB_NAME=task_track</w:t>
        <w:br/>
        <w:t>DB_USER=task_user</w:t>
        <w:br/>
        <w:t>DB_PASSWORD=your_password</w:t>
        <w:br/>
        <w:t>DB_HOST=localhost</w:t>
        <w:br/>
        <w:t>DB_PORT=5432</w:t>
      </w:r>
    </w:p>
    <w:p/>
    <w:p>
      <w:pPr>
        <w:pStyle w:val="Heading3"/>
      </w:pPr>
      <w:r>
        <w:t>9.4. Запуск Kafka</w:t>
      </w:r>
    </w:p>
    <w:p/>
    <w:p>
      <w:pPr>
        <w:pStyle w:val="NoSpacing"/>
      </w:pPr>
      <w:r>
        <w:rPr>
          <w:rFonts w:ascii="Courier New" w:hAnsi="Courier New"/>
          <w:sz w:val="18"/>
        </w:rPr>
        <w:t># Запуск Kafka, Zookeeper и Kafka UI</w:t>
        <w:br/>
        <w:t>docker-compose up -d</w:t>
        <w:br/>
        <w:br/>
        <w:t># Проверка статуса</w:t>
        <w:br/>
        <w:t>docker-compose ps</w:t>
      </w:r>
    </w:p>
    <w:p/>
    <w:p>
      <w:r>
        <w:rPr>
          <w:b/>
        </w:rPr>
        <w:t>Доступные сервисы:</w:t>
      </w:r>
      <w:r>
        <w:rPr>
          <w:i/>
        </w:rPr>
      </w:r>
      <w:r>
        <w:t>Доступные сервисы:</w:t>
      </w:r>
      <w:r>
        <w:rPr>
          <w:i/>
        </w:rPr>
      </w:r>
    </w:p>
    <w:p>
      <w:pPr>
        <w:pStyle w:val="ListBullet"/>
      </w:pPr>
      <w:r>
        <w:t xml:space="preserve">Kafka: </w:t>
      </w:r>
      <w:r>
        <w:rPr>
          <w:rFonts w:ascii="Courier New" w:hAnsi="Courier New"/>
          <w:sz w:val="18"/>
        </w:rPr>
        <w:t>localhost:9092</w:t>
      </w:r>
    </w:p>
    <w:p>
      <w:pPr>
        <w:pStyle w:val="ListBullet"/>
      </w:pPr>
      <w:r>
        <w:t xml:space="preserve">Kafka UI: </w:t>
      </w:r>
      <w:r>
        <w:rPr>
          <w:rFonts w:ascii="Courier New" w:hAnsi="Courier New"/>
          <w:sz w:val="18"/>
        </w:rPr>
        <w:t>http://localhost:8081</w:t>
      </w:r>
    </w:p>
    <w:p>
      <w:pPr>
        <w:pStyle w:val="ListBullet"/>
      </w:pPr>
      <w:r>
        <w:t xml:space="preserve">Zookeeper: </w:t>
      </w:r>
      <w:r>
        <w:rPr>
          <w:rFonts w:ascii="Courier New" w:hAnsi="Courier New"/>
          <w:sz w:val="18"/>
        </w:rPr>
        <w:t>localhost:2181</w:t>
      </w:r>
    </w:p>
    <w:p/>
    <w:p>
      <w:pPr>
        <w:pStyle w:val="Heading3"/>
      </w:pPr>
      <w:r>
        <w:t>9.5. Применение миграций</w:t>
      </w:r>
    </w:p>
    <w:p/>
    <w:p>
      <w:pPr>
        <w:pStyle w:val="NoSpacing"/>
      </w:pPr>
      <w:r>
        <w:rPr>
          <w:rFonts w:ascii="Courier New" w:hAnsi="Courier New"/>
          <w:sz w:val="18"/>
        </w:rPr>
        <w:t># Создание миграций (если нужно)</w:t>
        <w:br/>
        <w:t>python manage.py makemigrations</w:t>
        <w:br/>
        <w:br/>
        <w:t># Применение миграций</w:t>
        <w:br/>
        <w:t>python manage.py migrate</w:t>
      </w:r>
    </w:p>
    <w:p/>
    <w:p>
      <w:pPr>
        <w:pStyle w:val="Heading3"/>
      </w:pPr>
      <w:r>
        <w:t>9.6. Создание суперпользователя</w:t>
      </w:r>
    </w:p>
    <w:p/>
    <w:p>
      <w:pPr>
        <w:pStyle w:val="NoSpacing"/>
      </w:pPr>
      <w:r>
        <w:rPr>
          <w:rFonts w:ascii="Courier New" w:hAnsi="Courier New"/>
          <w:sz w:val="18"/>
        </w:rPr>
        <w:t>python manage.py createsuperuser</w:t>
      </w:r>
    </w:p>
    <w:p/>
    <w:p>
      <w:pPr>
        <w:pStyle w:val="Heading3"/>
      </w:pPr>
      <w:r>
        <w:t>9.7. Запуск сервера разработки</w:t>
      </w:r>
    </w:p>
    <w:p/>
    <w:p>
      <w:pPr>
        <w:pStyle w:val="NoSpacing"/>
      </w:pPr>
      <w:r>
        <w:rPr>
          <w:rFonts w:ascii="Courier New" w:hAnsi="Courier New"/>
          <w:sz w:val="18"/>
        </w:rPr>
        <w:t>python manage.py runserver</w:t>
      </w:r>
    </w:p>
    <w:p/>
    <w:p>
      <w:r>
        <w:rPr>
          <w:b/>
        </w:rPr>
        <w:t>Приложение будет доступно по адресу:</w:t>
      </w:r>
      <w:r>
        <w:rPr>
          <w:i/>
        </w:rPr>
      </w:r>
      <w:r>
        <w:t>Приложение будет доступно по адресу:</w:t>
      </w:r>
      <w:r>
        <w:rPr>
          <w:i/>
        </w:rPr>
      </w:r>
      <w:r>
        <w:t xml:space="preserve"> </w:t>
      </w:r>
      <w:r>
        <w:rPr>
          <w:rFonts w:ascii="Courier New" w:hAnsi="Courier New"/>
          <w:sz w:val="18"/>
        </w:rPr>
        <w:t>http://localhost:8000</w:t>
      </w:r>
    </w:p>
    <w:p/>
    <w:p>
      <w:pPr>
        <w:pStyle w:val="Heading3"/>
      </w:pPr>
      <w:r>
        <w:t>9.8. Проверка работы Kafka</w:t>
      </w:r>
    </w:p>
    <w:p/>
    <w:p>
      <w:pPr>
        <w:pStyle w:val="ListNumber"/>
      </w:pPr>
      <w:r>
        <w:t>Откройте Kafka UI: `http://localhost:8081`</w:t>
      </w:r>
      <w:r>
        <w:t xml:space="preserve">Откройте Kafka UI: </w:t>
      </w:r>
      <w:r>
        <w:rPr>
          <w:rFonts w:ascii="Courier New" w:hAnsi="Courier New"/>
          <w:sz w:val="18"/>
        </w:rPr>
        <w:t>http://localhost:8081</w:t>
      </w:r>
    </w:p>
    <w:p>
      <w:pPr>
        <w:pStyle w:val="ListNumber"/>
      </w:pPr>
      <w:r>
        <w:t>Проверьте наличие топиков:</w:t>
      </w:r>
      <w:r>
        <w:t>Проверьте наличие топиков:</w:t>
      </w:r>
    </w:p>
    <w:p>
      <w:pPr>
        <w:pStyle w:val="ListBullet"/>
      </w:pPr>
      <w:r>
        <w:rPr>
          <w:rFonts w:ascii="Courier New" w:hAnsi="Courier New"/>
          <w:sz w:val="18"/>
        </w:rPr>
        <w:t>issues-events</w:t>
      </w:r>
    </w:p>
    <w:p>
      <w:pPr>
        <w:pStyle w:val="ListBullet"/>
      </w:pPr>
      <w:r>
        <w:rPr>
          <w:rFonts w:ascii="Courier New" w:hAnsi="Courier New"/>
          <w:sz w:val="18"/>
        </w:rPr>
        <w:t>issues-events-1c</w:t>
      </w:r>
    </w:p>
    <w:p>
      <w:pPr>
        <w:pStyle w:val="ListNumber"/>
      </w:pPr>
      <w:r>
        <w:t>Создайте задачу в веб-интерфейсе</w:t>
      </w:r>
      <w:r>
        <w:t>Создайте задачу в веб-интерфейсе</w:t>
      </w:r>
    </w:p>
    <w:p>
      <w:pPr>
        <w:pStyle w:val="ListNumber"/>
      </w:pPr>
      <w:r>
        <w:t>Проверьте появление сообщения в топике `issues-events`</w:t>
      </w:r>
      <w:r>
        <w:t xml:space="preserve">Проверьте появление сообщения в топике </w:t>
      </w:r>
      <w:r>
        <w:rPr>
          <w:rFonts w:ascii="Courier New" w:hAnsi="Courier New"/>
          <w:sz w:val="18"/>
        </w:rPr>
        <w:t>issues-events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КОНФИГУРАЦИЯ</w:t>
      </w:r>
    </w:p>
    <w:p/>
    <w:p>
      <w:pPr>
        <w:pStyle w:val="Heading3"/>
      </w:pPr>
      <w:r>
        <w:t>10.1. Настройки Django (settings.py)</w:t>
      </w:r>
    </w:p>
    <w:p/>
    <w:p>
      <w:pPr>
        <w:pStyle w:val="Heading4"/>
      </w:pPr>
      <w:r>
        <w:t>10.1.1. База данных</w:t>
      </w:r>
    </w:p>
    <w:p/>
    <w:p>
      <w:pPr>
        <w:pStyle w:val="NoSpacing"/>
      </w:pPr>
      <w:r>
        <w:rPr>
          <w:rFonts w:ascii="Courier New" w:hAnsi="Courier New"/>
          <w:sz w:val="18"/>
        </w:rPr>
        <w:t>DATABASES = {</w:t>
        <w:br/>
        <w:t xml:space="preserve">    'default': {</w:t>
        <w:br/>
        <w:t xml:space="preserve">        'ENGINE': 'django.db.backends.postgresql',</w:t>
        <w:br/>
        <w:t xml:space="preserve">        'NAME': config('DB_NAME', default='task_track'),</w:t>
        <w:br/>
        <w:t xml:space="preserve">        'USER': config('DB_USER', default='postgres'),</w:t>
        <w:br/>
        <w:t xml:space="preserve">        'PASSWORD': config('DB_PASSWORD', default='D1791pg14'),</w:t>
        <w:br/>
        <w:t xml:space="preserve">        'HOST': config('DB_HOST', default='localhost'),</w:t>
        <w:br/>
        <w:t xml:space="preserve">        'PORT': config('DB_PORT', default='5432'),</w:t>
        <w:br/>
        <w:t xml:space="preserve">    }</w:t>
        <w:br/>
        <w:t>}</w:t>
      </w:r>
    </w:p>
    <w:p/>
    <w:p>
      <w:pPr>
        <w:pStyle w:val="Heading4"/>
      </w:pPr>
      <w:r>
        <w:t>10.1.2. Kafka настройки</w:t>
      </w:r>
    </w:p>
    <w:p/>
    <w:p>
      <w:pPr>
        <w:pStyle w:val="NoSpacing"/>
      </w:pPr>
      <w:r>
        <w:rPr>
          <w:rFonts w:ascii="Courier New" w:hAnsi="Courier New"/>
          <w:sz w:val="18"/>
        </w:rPr>
        <w:t># Kafka Configuration</w:t>
        <w:br/>
        <w:t>KAFKA_BOOTSTRAP_SERVERS = config('KAFKA_BOOTSTRAP_SERVERS', default='localhost:9092')</w:t>
        <w:br/>
        <w:t>KAFKA_ISSUES_TOPIC = config('KAFKA_ISSUES_TOPIC', default='issues-events')</w:t>
        <w:br/>
        <w:t>KAFKA_ISSUES_1C_TOPIC = config('KAFKA_ISSUES_1C_TOPIC', default='issues-events-1c')</w:t>
        <w:br/>
        <w:t>KAFKA_CONSUMER_GROUP = config('KAFKA_CONSUMER_GROUP', default='django-task-track')</w:t>
        <w:br/>
        <w:br/>
        <w:t># Kafka Consumer Timeouts (в миллисекундах)</w:t>
        <w:br/>
        <w:t>KAFKA_CONSUMER_POLL_TIMEOUT_MS = config('KAFKA_CONSUMER_POLL_TIMEOUT_MS', default=3600000, cast=int)</w:t>
        <w:br/>
        <w:t>KAFKA_MANUAL_POLL_TIMEOUT_MS = config('KAFKA_MANUAL_POLL_TIMEOUT_MS', default=10000, cast=int)</w:t>
        <w:br/>
        <w:t>KAFKA_MANUAL_POLL_BATCH_TIMEOUT_MS = config('KAFKA_MANUAL_POLL_BATCH_TIMEOUT_MS', default=2000, cast=int)</w:t>
      </w:r>
    </w:p>
    <w:p/>
    <w:p>
      <w:pPr>
        <w:pStyle w:val="Heading4"/>
      </w:pPr>
      <w:r>
        <w:t>10.1.3. Логирование</w:t>
      </w:r>
    </w:p>
    <w:p/>
    <w:p>
      <w:pPr>
        <w:pStyle w:val="NoSpacing"/>
      </w:pPr>
      <w:r>
        <w:rPr>
          <w:rFonts w:ascii="Courier New" w:hAnsi="Courier New"/>
          <w:sz w:val="18"/>
        </w:rPr>
        <w:t>LOGGING = {</w:t>
        <w:br/>
        <w:t xml:space="preserve">    'version': 1,</w:t>
        <w:br/>
        <w:t xml:space="preserve">    'disable_existing_loggers': False,</w:t>
        <w:br/>
        <w:t xml:space="preserve">    'formatters': {</w:t>
        <w:br/>
        <w:t xml:space="preserve">        'verbose': {</w:t>
        <w:br/>
        <w:t xml:space="preserve">            'format': '{levelname} {asctime} {module} {message}',</w:t>
        <w:br/>
        <w:t xml:space="preserve">            'style': '{',</w:t>
        <w:br/>
        <w:t xml:space="preserve">        },</w:t>
        <w:br/>
        <w:t xml:space="preserve">    },</w:t>
        <w:br/>
        <w:t xml:space="preserve">    'handlers': {</w:t>
        <w:br/>
        <w:t xml:space="preserve">        'console': {</w:t>
        <w:br/>
        <w:t xml:space="preserve">            'class': 'logging.StreamHandler',</w:t>
        <w:br/>
        <w:t xml:space="preserve">            'formatter': 'verbose',</w:t>
        <w:br/>
        <w:t xml:space="preserve">        },</w:t>
        <w:br/>
        <w:t xml:space="preserve">    },</w:t>
        <w:br/>
        <w:t xml:space="preserve">    'loggers': {</w:t>
        <w:br/>
        <w:t xml:space="preserve">        'erp_tools.kafka_service': {</w:t>
        <w:br/>
        <w:t xml:space="preserve">            'handlers': ['console'],</w:t>
        <w:br/>
        <w:t xml:space="preserve">            'level': 'INFO',</w:t>
        <w:br/>
        <w:t xml:space="preserve">        },</w:t>
        <w:br/>
        <w:t xml:space="preserve">        'erp_tools.signals': {</w:t>
        <w:br/>
        <w:t xml:space="preserve">            'handlers': ['console'],</w:t>
        <w:br/>
        <w:t xml:space="preserve">            'level': 'INFO',</w:t>
        <w:br/>
        <w:t xml:space="preserve">        },</w:t>
        <w:br/>
        <w:t xml:space="preserve">    },</w:t>
        <w:br/>
        <w:t>}</w:t>
      </w:r>
    </w:p>
    <w:p/>
    <w:p>
      <w:pPr>
        <w:pStyle w:val="Heading3"/>
      </w:pPr>
      <w:r>
        <w:t>10.2. Переменные окружения (.env)</w:t>
      </w:r>
    </w:p>
    <w:p/>
    <w:p>
      <w:pPr>
        <w:pStyle w:val="NoSpacing"/>
      </w:pPr>
      <w:r>
        <w:rPr>
          <w:rFonts w:ascii="Courier New" w:hAnsi="Courier New"/>
          <w:sz w:val="18"/>
        </w:rPr>
        <w:t># Database</w:t>
        <w:br/>
        <w:t>DB_NAME=task_track</w:t>
        <w:br/>
        <w:t>DB_USER=postgres</w:t>
        <w:br/>
        <w:t>DB_PASSWORD=your_password</w:t>
        <w:br/>
        <w:t>DB_HOST=localhost</w:t>
        <w:br/>
        <w:t>DB_PORT=5432</w:t>
        <w:br/>
        <w:br/>
        <w:t># Kafka</w:t>
        <w:br/>
        <w:t>KAFKA_BOOTSTRAP_SERVERS=localhost:9092</w:t>
        <w:br/>
        <w:t>KAFKA_ISSUES_TOPIC=issues-events</w:t>
        <w:br/>
        <w:t>KAFKA_ISSUES_1C_TOPIC=issues-events-1c</w:t>
        <w:br/>
        <w:t>KAFKA_CONSUMER_GROUP=django-task-track</w:t>
        <w:br/>
        <w:br/>
        <w:t># Kafka Timeouts (в миллисекундах)</w:t>
        <w:br/>
        <w:t>KAFKA_CONSUMER_POLL_TIMEOUT_MS=3600000</w:t>
        <w:br/>
        <w:t>KAFKA_MANUAL_POLL_TIMEOUT_MS=10000</w:t>
        <w:br/>
        <w:t>KAFKA_MANUAL_POLL_BATCH_TIMEOUT_MS=2000</w:t>
      </w:r>
    </w:p>
    <w:p/>
    <w:p>
      <w:pPr>
        <w:pStyle w:val="Heading3"/>
      </w:pPr>
      <w:r>
        <w:t>10.3. Docker Compose конфигурация</w:t>
      </w:r>
    </w:p>
    <w:p/>
    <w:p>
      <w:r>
        <w:rPr>
          <w:b/>
        </w:rPr>
        <w:t>Файл:</w:t>
      </w:r>
      <w:r>
        <w:rPr>
          <w:i/>
        </w:rPr>
      </w:r>
      <w:r>
        <w:t>Файл:</w:t>
      </w:r>
      <w:r>
        <w:rPr>
          <w:i/>
        </w:rPr>
      </w:r>
      <w:r>
        <w:t xml:space="preserve"> </w:t>
      </w:r>
      <w:r>
        <w:rPr>
          <w:rFonts w:ascii="Courier New" w:hAnsi="Courier New"/>
          <w:sz w:val="18"/>
        </w:rPr>
        <w:t>docker-compose.yml</w:t>
      </w:r>
    </w:p>
    <w:p/>
    <w:p>
      <w:r>
        <w:rPr>
          <w:b/>
        </w:rPr>
        <w:t>Сервисы:</w:t>
      </w:r>
      <w:r>
        <w:rPr>
          <w:i/>
        </w:rPr>
      </w:r>
      <w:r>
        <w:t>Сервисы:</w:t>
      </w:r>
      <w:r>
        <w:rPr>
          <w:i/>
        </w:rPr>
      </w:r>
    </w:p>
    <w:p>
      <w:pPr>
        <w:pStyle w:val="ListBullet"/>
      </w:pPr>
      <w:r>
        <w:rPr>
          <w:b/>
        </w:rPr>
        <w:t>zookeeper</w:t>
      </w:r>
      <w:r>
        <w:rPr>
          <w:i/>
        </w:rPr>
      </w:r>
      <w:r>
        <w:t>zookeeper</w:t>
      </w:r>
      <w:r>
        <w:rPr>
          <w:i/>
        </w:rPr>
      </w:r>
      <w:r>
        <w:t xml:space="preserve"> - координация Kafka</w:t>
      </w:r>
    </w:p>
    <w:p>
      <w:pPr>
        <w:pStyle w:val="ListBullet"/>
      </w:pPr>
      <w:r>
        <w:rPr>
          <w:b/>
        </w:rPr>
        <w:t>kafka</w:t>
      </w:r>
      <w:r>
        <w:rPr>
          <w:i/>
        </w:rPr>
      </w:r>
      <w:r>
        <w:t>kafka</w:t>
      </w:r>
      <w:r>
        <w:rPr>
          <w:i/>
        </w:rPr>
      </w:r>
      <w:r>
        <w:t xml:space="preserve"> - брокер сообщений</w:t>
      </w:r>
    </w:p>
    <w:p>
      <w:pPr>
        <w:pStyle w:val="ListBullet"/>
      </w:pPr>
      <w:r>
        <w:rPr>
          <w:b/>
        </w:rPr>
        <w:t>kafka-ui</w:t>
      </w:r>
      <w:r>
        <w:rPr>
          <w:i/>
        </w:rPr>
      </w:r>
      <w:r>
        <w:t>kafka-ui</w:t>
      </w:r>
      <w:r>
        <w:rPr>
          <w:i/>
        </w:rPr>
      </w:r>
      <w:r>
        <w:t xml:space="preserve"> - веб-интерфейс для мониторинга</w:t>
      </w:r>
    </w:p>
    <w:p/>
    <w:p>
      <w:r>
        <w:rPr>
          <w:b/>
        </w:rPr>
        <w:t>Порты:</w:t>
      </w:r>
      <w:r>
        <w:rPr>
          <w:i/>
        </w:rPr>
      </w:r>
      <w:r>
        <w:t>Порты:</w:t>
      </w:r>
      <w:r>
        <w:rPr>
          <w:i/>
        </w:rPr>
      </w:r>
    </w:p>
    <w:p>
      <w:pPr>
        <w:pStyle w:val="ListBullet"/>
      </w:pPr>
      <w:r>
        <w:t>Zookeeper: 2181</w:t>
      </w:r>
    </w:p>
    <w:p>
      <w:pPr>
        <w:pStyle w:val="ListBullet"/>
      </w:pPr>
      <w:r>
        <w:t>Kafka: 9092</w:t>
      </w:r>
    </w:p>
    <w:p>
      <w:pPr>
        <w:pStyle w:val="ListBullet"/>
      </w:pPr>
      <w:r>
        <w:t>Kafka UI: 8081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СТАТИСТИКА ПРОЕКТА</w:t>
      </w:r>
    </w:p>
    <w:p/>
    <w:p>
      <w:pPr>
        <w:pStyle w:val="Heading3"/>
      </w:pPr>
      <w:r>
        <w:t>11.1. Модели данных</w:t>
      </w:r>
    </w:p>
    <w:p/>
    <w:p/>
    <w:p>
      <w:pPr>
        <w:pStyle w:val="Heading3"/>
      </w:pPr>
      <w:r>
        <w:t>11.2. Миграции</w:t>
      </w:r>
    </w:p>
    <w:p/>
    <w:p/>
    <w:p>
      <w:pPr>
        <w:pStyle w:val="Heading3"/>
      </w:pPr>
      <w:r>
        <w:t>11.3. Представления (Views)</w:t>
      </w:r>
    </w:p>
    <w:p/>
    <w:p/>
    <w:p>
      <w:pPr>
        <w:pStyle w:val="Heading3"/>
      </w:pPr>
      <w:r>
        <w:t>11.4. Шаблоны</w:t>
      </w:r>
    </w:p>
    <w:p/>
    <w:p/>
    <w:p>
      <w:pPr>
        <w:pStyle w:val="Heading3"/>
      </w:pPr>
      <w:r>
        <w:t>11.5. Kafka интеграция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12. ОСОБЕННОСТИ РЕАЛИЗАЦИИ</w:t>
      </w:r>
    </w:p>
    <w:p/>
    <w:p>
      <w:pPr>
        <w:pStyle w:val="Heading3"/>
      </w:pPr>
      <w:r>
        <w:t>12.1. Автоматическая генерация external_id</w:t>
      </w:r>
    </w:p>
    <w:p/>
    <w:p>
      <w:pPr>
        <w:pStyle w:val="ListBullet"/>
      </w:pPr>
      <w:r>
        <w:t>Генерация уникального 32-символьного буквенно-цифрового идентификатора</w:t>
      </w:r>
    </w:p>
    <w:p>
      <w:pPr>
        <w:pStyle w:val="ListBullet"/>
      </w:pPr>
      <w:r>
        <w:t>Используется для интеграции с внешними системами</w:t>
      </w:r>
    </w:p>
    <w:p>
      <w:pPr>
        <w:pStyle w:val="ListBullet"/>
      </w:pPr>
      <w:r>
        <w:t xml:space="preserve">Реализовано для моделей </w:t>
      </w:r>
      <w:r>
        <w:rPr>
          <w:rFonts w:ascii="Courier New" w:hAnsi="Courier New"/>
          <w:sz w:val="18"/>
        </w:rPr>
        <w:t>Users</w:t>
      </w:r>
      <w:r>
        <w:t xml:space="preserve"> и </w:t>
      </w:r>
      <w:r>
        <w:rPr>
          <w:rFonts w:ascii="Courier New" w:hAnsi="Courier New"/>
          <w:sz w:val="18"/>
        </w:rPr>
        <w:t>Issues</w:t>
      </w:r>
    </w:p>
    <w:p/>
    <w:p>
      <w:pPr>
        <w:pStyle w:val="Heading3"/>
      </w:pPr>
      <w:r>
        <w:t>12.2. Generic Foreign Key для заявителя</w:t>
      </w:r>
    </w:p>
    <w:p/>
    <w:p>
      <w:pPr>
        <w:pStyle w:val="ListBullet"/>
      </w:pPr>
      <w:r>
        <w:t>Гибкая связь задачи с заявителем</w:t>
      </w:r>
    </w:p>
    <w:p>
      <w:pPr>
        <w:pStyle w:val="ListBullet"/>
      </w:pPr>
      <w:r>
        <w:t xml:space="preserve">Поддержка двух типов заявителей: </w:t>
      </w:r>
      <w:r>
        <w:rPr>
          <w:rFonts w:ascii="Courier New" w:hAnsi="Courier New"/>
          <w:sz w:val="18"/>
        </w:rPr>
        <w:t>Users</w:t>
      </w:r>
      <w:r>
        <w:t xml:space="preserve"> и </w:t>
      </w:r>
      <w:r>
        <w:rPr>
          <w:rFonts w:ascii="Courier New" w:hAnsi="Courier New"/>
          <w:sz w:val="18"/>
        </w:rPr>
        <w:t>ClientTeams</w:t>
      </w:r>
    </w:p>
    <w:p>
      <w:pPr>
        <w:pStyle w:val="ListBullet"/>
      </w:pPr>
      <w:r>
        <w:t>Использование Django ContentTypes</w:t>
      </w:r>
    </w:p>
    <w:p/>
    <w:p>
      <w:pPr>
        <w:pStyle w:val="Heading3"/>
      </w:pPr>
      <w:r>
        <w:t>12.3. Предотвращение циклов в Kafka</w:t>
      </w:r>
    </w:p>
    <w:p/>
    <w:p>
      <w:pPr>
        <w:pStyle w:val="ListBullet"/>
      </w:pPr>
      <w:r>
        <w:t xml:space="preserve">Проверка поля </w:t>
      </w:r>
      <w:r>
        <w:rPr>
          <w:rFonts w:ascii="Courier New" w:hAnsi="Courier New"/>
          <w:sz w:val="18"/>
        </w:rPr>
        <w:t>source</w:t>
      </w:r>
      <w:r>
        <w:t xml:space="preserve"> в сообщениях</w:t>
      </w:r>
    </w:p>
    <w:p>
      <w:pPr>
        <w:pStyle w:val="ListBullet"/>
      </w:pPr>
      <w:r>
        <w:t>Пропуск собственных сообщений (source='django')</w:t>
      </w:r>
    </w:p>
    <w:p>
      <w:pPr>
        <w:pStyle w:val="ListBullet"/>
      </w:pPr>
      <w:r>
        <w:t xml:space="preserve">Использование флага </w:t>
      </w:r>
      <w:r>
        <w:rPr>
          <w:rFonts w:ascii="Courier New" w:hAnsi="Courier New"/>
          <w:sz w:val="18"/>
        </w:rPr>
        <w:t>_skip_kafka_event</w:t>
      </w:r>
      <w:r>
        <w:t xml:space="preserve"> для предотвращения рекурсии</w:t>
      </w:r>
    </w:p>
    <w:p/>
    <w:p>
      <w:pPr>
        <w:pStyle w:val="Heading3"/>
      </w:pPr>
      <w:r>
        <w:t>12.4. Асинхронная обработка сообщений</w:t>
      </w:r>
    </w:p>
    <w:p/>
    <w:p>
      <w:pPr>
        <w:pStyle w:val="ListBullet"/>
      </w:pPr>
      <w:r>
        <w:t>Consumer работает в отдельном потоке</w:t>
      </w:r>
    </w:p>
    <w:p>
      <w:pPr>
        <w:pStyle w:val="ListBullet"/>
      </w:pPr>
      <w:r>
        <w:t>Не блокирует основной поток приложения</w:t>
      </w:r>
    </w:p>
    <w:p>
      <w:pPr>
        <w:pStyle w:val="ListBullet"/>
      </w:pPr>
      <w:r>
        <w:t>Автоматический перезапуск при ошибках</w:t>
      </w:r>
    </w:p>
    <w:p/>
    <w:p>
      <w:pPr>
        <w:pStyle w:val="Heading3"/>
      </w:pPr>
      <w:r>
        <w:t>12.5. Маппинг данных от 1C</w:t>
      </w:r>
    </w:p>
    <w:p/>
    <w:p>
      <w:pPr>
        <w:pStyle w:val="ListBullet"/>
      </w:pPr>
      <w:r>
        <w:t>Преобразование названий полей (Content → content)</w:t>
      </w:r>
    </w:p>
    <w:p>
      <w:pPr>
        <w:pStyle w:val="ListBullet"/>
      </w:pPr>
      <w:r>
        <w:t>Маппинг значений статусов (Новая → new)</w:t>
      </w:r>
    </w:p>
    <w:p>
      <w:pPr>
        <w:pStyle w:val="ListBullet"/>
      </w:pPr>
      <w:r>
        <w:t>Маппинг приоритетов (Regular → medium)</w:t>
      </w:r>
    </w:p>
    <w:p>
      <w:pPr>
        <w:pStyle w:val="ListBullet"/>
      </w:pPr>
      <w:r>
        <w:t>Поиск пользователей по external_id</w:t>
      </w:r>
    </w:p>
    <w:p/>
    <w:p>
      <w:pPr>
        <w:pStyle w:val="Heading3"/>
      </w:pPr>
      <w:r>
        <w:t>12.6. Система контроля доступа</w:t>
      </w:r>
    </w:p>
    <w:p/>
    <w:p>
      <w:pPr>
        <w:pStyle w:val="ListBullet"/>
      </w:pPr>
      <w:r>
        <w:t>Роли пользователей (admin, user)</w:t>
      </w:r>
    </w:p>
    <w:p>
      <w:pPr>
        <w:pStyle w:val="ListBullet"/>
      </w:pPr>
      <w:r>
        <w:t xml:space="preserve">Контроль через </w:t>
      </w:r>
      <w:r>
        <w:rPr>
          <w:rFonts w:ascii="Courier New" w:hAnsi="Courier New"/>
          <w:sz w:val="18"/>
        </w:rPr>
        <w:t>permitted_accounts</w:t>
      </w:r>
    </w:p>
    <w:p>
      <w:pPr>
        <w:pStyle w:val="ListBullet"/>
      </w:pPr>
      <w:r>
        <w:t>Разделение прав для админов и обычных пользователей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13. РАЗРАБОТКА И ОТЛАДКА</w:t>
      </w:r>
    </w:p>
    <w:p/>
    <w:p>
      <w:pPr>
        <w:pStyle w:val="Heading3"/>
      </w:pPr>
      <w:r>
        <w:t>13.1. Инструменты разработки</w:t>
      </w:r>
    </w:p>
    <w:p/>
    <w:p>
      <w:pPr>
        <w:pStyle w:val="ListBullet"/>
      </w:pPr>
      <w:r>
        <w:rPr>
          <w:b/>
        </w:rPr>
        <w:t>Django Debug Toolbar</w:t>
      </w:r>
      <w:r>
        <w:rPr>
          <w:i/>
        </w:rPr>
      </w:r>
      <w:r>
        <w:t>Django Debug Toolbar</w:t>
      </w:r>
      <w:r>
        <w:rPr>
          <w:i/>
        </w:rPr>
      </w:r>
      <w:r>
        <w:t xml:space="preserve"> - отладка запросов и SQL</w:t>
      </w:r>
    </w:p>
    <w:p>
      <w:pPr>
        <w:pStyle w:val="ListBullet"/>
      </w:pPr>
      <w:r>
        <w:rPr>
          <w:b/>
        </w:rPr>
        <w:t>Cursor AI</w:t>
      </w:r>
      <w:r>
        <w:rPr>
          <w:i/>
        </w:rPr>
      </w:r>
      <w:r>
        <w:t>Cursor AI</w:t>
      </w:r>
      <w:r>
        <w:rPr>
          <w:i/>
        </w:rPr>
      </w:r>
      <w:r>
        <w:t xml:space="preserve"> - ускоренная разработка</w:t>
      </w:r>
    </w:p>
    <w:p>
      <w:pPr>
        <w:pStyle w:val="ListBullet"/>
      </w:pPr>
      <w:r>
        <w:rPr>
          <w:b/>
        </w:rPr>
        <w:t>Kafka UI</w:t>
      </w:r>
      <w:r>
        <w:rPr>
          <w:i/>
        </w:rPr>
      </w:r>
      <w:r>
        <w:t>Kafka UI</w:t>
      </w:r>
      <w:r>
        <w:rPr>
          <w:i/>
        </w:rPr>
      </w:r>
      <w:r>
        <w:t xml:space="preserve"> - мониторинг сообщений Kafka</w:t>
      </w:r>
    </w:p>
    <w:p/>
    <w:p>
      <w:pPr>
        <w:pStyle w:val="Heading3"/>
      </w:pPr>
      <w:r>
        <w:t>13.2. Логирование</w:t>
      </w:r>
    </w:p>
    <w:p/>
    <w:p>
      <w:pPr>
        <w:pStyle w:val="ListBullet"/>
      </w:pPr>
      <w:r>
        <w:t>Подробное логирование всех операций Kafka</w:t>
      </w:r>
    </w:p>
    <w:p>
      <w:pPr>
        <w:pStyle w:val="ListBullet"/>
      </w:pPr>
      <w:r>
        <w:t>Логирование создания и обновления задач</w:t>
      </w:r>
    </w:p>
    <w:p>
      <w:pPr>
        <w:pStyle w:val="ListBullet"/>
      </w:pPr>
      <w:r>
        <w:t>Логирование ошибок с полным traceback</w:t>
      </w:r>
    </w:p>
    <w:p/>
    <w:p>
      <w:pPr>
        <w:pStyle w:val="Heading3"/>
      </w:pPr>
      <w:r>
        <w:t>13.3. Тестирование Kafka</w:t>
      </w:r>
    </w:p>
    <w:p/>
    <w:p>
      <w:pPr>
        <w:pStyle w:val="ListNumber"/>
      </w:pPr>
      <w:r>
        <w:t>**Создание тестового сообщения через Kafka UI:**</w:t>
      </w:r>
      <w:r>
        <w:rPr>
          <w:b/>
        </w:rPr>
        <w:t>Создание тестового сообщения через Kafka UI:</w:t>
      </w:r>
      <w:r>
        <w:rPr>
          <w:i/>
        </w:rPr>
      </w:r>
      <w:r>
        <w:t>Создание тестового сообщения через Kafka UI:</w:t>
      </w:r>
      <w:r>
        <w:rPr>
          <w:i/>
        </w:rPr>
      </w:r>
    </w:p>
    <w:p>
      <w:pPr>
        <w:pStyle w:val="ListBullet"/>
      </w:pPr>
      <w:r>
        <w:t xml:space="preserve">Открыть Kafka UI: </w:t>
      </w:r>
      <w:r>
        <w:rPr>
          <w:rFonts w:ascii="Courier New" w:hAnsi="Courier New"/>
          <w:sz w:val="18"/>
        </w:rPr>
        <w:t>http://localhost:8081</w:t>
      </w:r>
    </w:p>
    <w:p>
      <w:pPr>
        <w:pStyle w:val="ListBullet"/>
      </w:pPr>
      <w:r>
        <w:t xml:space="preserve">Выбрать топик </w:t>
      </w:r>
      <w:r>
        <w:rPr>
          <w:rFonts w:ascii="Courier New" w:hAnsi="Courier New"/>
          <w:sz w:val="18"/>
        </w:rPr>
        <w:t>issues-events-1c</w:t>
      </w:r>
    </w:p>
    <w:p>
      <w:pPr>
        <w:pStyle w:val="ListBullet"/>
      </w:pPr>
      <w:r>
        <w:t>Создать новое сообщение</w:t>
      </w:r>
    </w:p>
    <w:p/>
    <w:p>
      <w:pPr>
        <w:pStyle w:val="ListNumber"/>
      </w:pPr>
      <w:r>
        <w:t>**Ручная проверка через веб-интерфейс:**</w:t>
      </w:r>
      <w:r>
        <w:rPr>
          <w:b/>
        </w:rPr>
        <w:t>Ручная проверка через веб-интерфейс:</w:t>
      </w:r>
      <w:r>
        <w:rPr>
          <w:i/>
        </w:rPr>
      </w:r>
      <w:r>
        <w:t>Ручная проверка через веб-интерфейс:</w:t>
      </w:r>
      <w:r>
        <w:rPr>
          <w:i/>
        </w:rPr>
      </w:r>
    </w:p>
    <w:p>
      <w:pPr>
        <w:pStyle w:val="ListBullet"/>
      </w:pPr>
      <w:r>
        <w:t>Перейти на страницу списка задач</w:t>
      </w:r>
    </w:p>
    <w:p>
      <w:pPr>
        <w:pStyle w:val="ListBullet"/>
      </w:pPr>
      <w:r>
        <w:t>Нажать кнопку "🔄 Обновить из Kafka"</w:t>
      </w:r>
    </w:p>
    <w:p>
      <w:pPr>
        <w:pStyle w:val="ListBullet"/>
      </w:pPr>
      <w:r>
        <w:t>Проверить логи в консоли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14. БЕЗОПАСНОСТЬ</w:t>
      </w:r>
    </w:p>
    <w:p/>
    <w:p>
      <w:pPr>
        <w:pStyle w:val="Heading3"/>
      </w:pPr>
      <w:r>
        <w:t>14.1. Аутентификация</w:t>
      </w:r>
    </w:p>
    <w:p/>
    <w:p>
      <w:pPr>
        <w:pStyle w:val="ListBullet"/>
      </w:pPr>
      <w:r>
        <w:t>Использование Django Auth</w:t>
      </w:r>
    </w:p>
    <w:p>
      <w:pPr>
        <w:pStyle w:val="ListBullet"/>
      </w:pPr>
      <w:r>
        <w:t>Вход по email и паролю</w:t>
      </w:r>
    </w:p>
    <w:p>
      <w:pPr>
        <w:pStyle w:val="ListBullet"/>
      </w:pPr>
      <w:r>
        <w:t>Сессии пользователей</w:t>
      </w:r>
    </w:p>
    <w:p/>
    <w:p>
      <w:pPr>
        <w:pStyle w:val="Heading3"/>
      </w:pPr>
      <w:r>
        <w:t>14.2. Авторизация</w:t>
      </w:r>
    </w:p>
    <w:p/>
    <w:p>
      <w:pPr>
        <w:pStyle w:val="ListBullet"/>
      </w:pPr>
      <w:r>
        <w:t>Контроль доступа на уровне views</w:t>
      </w:r>
    </w:p>
    <w:p>
      <w:pPr>
        <w:pStyle w:val="ListBullet"/>
      </w:pPr>
      <w:r>
        <w:t xml:space="preserve">Декоратор </w:t>
      </w:r>
      <w:r>
        <w:rPr>
          <w:rFonts w:ascii="Courier New" w:hAnsi="Courier New"/>
          <w:sz w:val="18"/>
        </w:rPr>
        <w:t>@login_required</w:t>
      </w:r>
    </w:p>
    <w:p>
      <w:pPr>
        <w:pStyle w:val="ListBullet"/>
      </w:pPr>
      <w:r>
        <w:t xml:space="preserve">Проверка прав доступа через </w:t>
      </w:r>
      <w:r>
        <w:rPr>
          <w:rFonts w:ascii="Courier New" w:hAnsi="Courier New"/>
          <w:sz w:val="18"/>
        </w:rPr>
        <w:t>permitted_accounts</w:t>
      </w:r>
    </w:p>
    <w:p/>
    <w:p>
      <w:pPr>
        <w:pStyle w:val="Heading3"/>
      </w:pPr>
      <w:r>
        <w:t>14.3. CSRF защита</w:t>
      </w:r>
    </w:p>
    <w:p/>
    <w:p>
      <w:pPr>
        <w:pStyle w:val="ListBullet"/>
      </w:pPr>
      <w:r>
        <w:t>Включена CSRF защита для всех форм</w:t>
      </w:r>
    </w:p>
    <w:p>
      <w:pPr>
        <w:pStyle w:val="ListBullet"/>
      </w:pPr>
      <w:r>
        <w:t>Использование CSRF токенов</w:t>
      </w:r>
    </w:p>
    <w:p/>
    <w:p>
      <w:pPr>
        <w:pStyle w:val="Heading3"/>
      </w:pPr>
      <w:r>
        <w:t>14.4. SQL Injection</w:t>
      </w:r>
    </w:p>
    <w:p/>
    <w:p>
      <w:pPr>
        <w:pStyle w:val="ListBullet"/>
      </w:pPr>
      <w:r>
        <w:t>Использование Django ORM</w:t>
      </w:r>
    </w:p>
    <w:p>
      <w:pPr>
        <w:pStyle w:val="ListBullet"/>
      </w:pPr>
      <w:r>
        <w:t>Параметризованные запросы</w:t>
      </w:r>
    </w:p>
    <w:p>
      <w:pPr>
        <w:pStyle w:val="ListBullet"/>
      </w:pPr>
      <w:r>
        <w:t>Защита от SQL injection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15. ПРОИЗВОДИТЕЛЬНОСТЬ</w:t>
      </w:r>
    </w:p>
    <w:p/>
    <w:p>
      <w:pPr>
        <w:pStyle w:val="Heading3"/>
      </w:pPr>
      <w:r>
        <w:t>15.1. Оптимизация запросов</w:t>
      </w:r>
    </w:p>
    <w:p/>
    <w:p>
      <w:pPr>
        <w:pStyle w:val="ListBullet"/>
      </w:pPr>
      <w:r>
        <w:t xml:space="preserve">Использование </w:t>
      </w:r>
      <w:r>
        <w:rPr>
          <w:rFonts w:ascii="Courier New" w:hAnsi="Courier New"/>
          <w:sz w:val="18"/>
        </w:rPr>
        <w:t>select_related()</w:t>
      </w:r>
      <w:r>
        <w:t xml:space="preserve"> для ForeignKey</w:t>
      </w:r>
    </w:p>
    <w:p>
      <w:pPr>
        <w:pStyle w:val="ListBullet"/>
      </w:pPr>
      <w:r>
        <w:t xml:space="preserve">Использование </w:t>
      </w:r>
      <w:r>
        <w:rPr>
          <w:rFonts w:ascii="Courier New" w:hAnsi="Courier New"/>
          <w:sz w:val="18"/>
        </w:rPr>
        <w:t>prefetch_related()</w:t>
      </w:r>
      <w:r>
        <w:t xml:space="preserve"> для ManyToMany</w:t>
      </w:r>
    </w:p>
    <w:p>
      <w:pPr>
        <w:pStyle w:val="ListBullet"/>
      </w:pPr>
      <w:r>
        <w:t>Оптимизация запросов к базе данных</w:t>
      </w:r>
    </w:p>
    <w:p/>
    <w:p>
      <w:pPr>
        <w:pStyle w:val="Heading3"/>
      </w:pPr>
      <w:r>
        <w:t>15.2. Кэширование</w:t>
      </w:r>
    </w:p>
    <w:p/>
    <w:p>
      <w:pPr>
        <w:pStyle w:val="ListBullet"/>
      </w:pPr>
      <w:r>
        <w:t>Настройка Redis для кэширования</w:t>
      </w:r>
    </w:p>
    <w:p>
      <w:pPr>
        <w:pStyle w:val="ListBullet"/>
      </w:pPr>
      <w:r>
        <w:t>Кэширование часто используемых данных</w:t>
      </w:r>
    </w:p>
    <w:p/>
    <w:p>
      <w:pPr>
        <w:pStyle w:val="Heading3"/>
      </w:pPr>
      <w:r>
        <w:t>15.3. Асинхронная обработка</w:t>
      </w:r>
    </w:p>
    <w:p/>
    <w:p>
      <w:pPr>
        <w:pStyle w:val="ListBullet"/>
      </w:pPr>
      <w:r>
        <w:t>Kafka Consumer в отдельном потоке</w:t>
      </w:r>
    </w:p>
    <w:p>
      <w:pPr>
        <w:pStyle w:val="ListBullet"/>
      </w:pPr>
      <w:r>
        <w:t>Не блокирует основной поток приложения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16. БУДУЩИЕ УЛУЧШЕНИЯ</w:t>
      </w:r>
    </w:p>
    <w:p/>
    <w:p>
      <w:pPr>
        <w:pStyle w:val="Heading3"/>
      </w:pPr>
      <w:r>
        <w:t>16.1. Планируемые функции</w:t>
      </w:r>
    </w:p>
    <w:p/>
    <w:p>
      <w:pPr>
        <w:pStyle w:val="ListBullet"/>
      </w:pPr>
      <w:r>
        <w:t>[ ] REST API для интеграции</w:t>
      </w:r>
    </w:p>
    <w:p>
      <w:pPr>
        <w:pStyle w:val="ListBullet"/>
      </w:pPr>
      <w:r>
        <w:t>[ ] WebSocket для real-time обновлений</w:t>
      </w:r>
    </w:p>
    <w:p>
      <w:pPr>
        <w:pStyle w:val="ListBullet"/>
      </w:pPr>
      <w:r>
        <w:t>[ ] Расширенная система уведомлений</w:t>
      </w:r>
    </w:p>
    <w:p>
      <w:pPr>
        <w:pStyle w:val="ListBullet"/>
      </w:pPr>
      <w:r>
        <w:t>[ ] Экспорт данных в различные форматы</w:t>
      </w:r>
    </w:p>
    <w:p>
      <w:pPr>
        <w:pStyle w:val="ListBullet"/>
      </w:pPr>
      <w:r>
        <w:t>[ ] Расширенная аналитика и отчеты</w:t>
      </w:r>
    </w:p>
    <w:p>
      <w:pPr>
        <w:pStyle w:val="ListBullet"/>
      </w:pPr>
      <w:r>
        <w:t>[ ] Мобильное приложение</w:t>
      </w:r>
    </w:p>
    <w:p>
      <w:pPr>
        <w:pStyle w:val="ListBullet"/>
      </w:pPr>
      <w:r>
        <w:t>[ ] Интеграция с другими системами</w:t>
      </w:r>
    </w:p>
    <w:p/>
    <w:p>
      <w:pPr>
        <w:pStyle w:val="Heading3"/>
      </w:pPr>
      <w:r>
        <w:t>16.2. Технические улучшения</w:t>
      </w:r>
    </w:p>
    <w:p/>
    <w:p>
      <w:pPr>
        <w:pStyle w:val="ListBullet"/>
      </w:pPr>
      <w:r>
        <w:t>[ ] Unit тесты</w:t>
      </w:r>
    </w:p>
    <w:p>
      <w:pPr>
        <w:pStyle w:val="ListBullet"/>
      </w:pPr>
      <w:r>
        <w:t>[ ] Integration тесты</w:t>
      </w:r>
    </w:p>
    <w:p>
      <w:pPr>
        <w:pStyle w:val="ListBullet"/>
      </w:pPr>
      <w:r>
        <w:t>[ ] CI/CD pipeline</w:t>
      </w:r>
    </w:p>
    <w:p>
      <w:pPr>
        <w:pStyle w:val="ListBullet"/>
      </w:pPr>
      <w:r>
        <w:t>[ ] Мониторинг и алертинг</w:t>
      </w:r>
    </w:p>
    <w:p>
      <w:pPr>
        <w:pStyle w:val="ListBullet"/>
      </w:pPr>
      <w:r>
        <w:t>[ ] Расширенное логирование</w:t>
      </w:r>
    </w:p>
    <w:p>
      <w:pPr>
        <w:pStyle w:val="ListBullet"/>
      </w:pPr>
      <w:r>
        <w:t>[ ] Метрики производительности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17. КОНТАКТЫ И ПОДДЕРЖКА</w:t>
      </w:r>
    </w:p>
    <w:p/>
    <w:p>
      <w:pPr>
        <w:pStyle w:val="Heading3"/>
      </w:pPr>
      <w:r>
        <w:t>17.1. Документация</w:t>
      </w:r>
    </w:p>
    <w:p/>
    <w:p>
      <w:pPr>
        <w:pStyle w:val="ListBullet"/>
      </w:pPr>
      <w:r>
        <w:t xml:space="preserve">Основной README: </w:t>
      </w:r>
      <w:r>
        <w:rPr>
          <w:rFonts w:ascii="Courier New" w:hAnsi="Courier New"/>
          <w:sz w:val="18"/>
        </w:rPr>
        <w:t>README.md</w:t>
      </w:r>
    </w:p>
    <w:p>
      <w:pPr>
        <w:pStyle w:val="ListBullet"/>
      </w:pPr>
      <w:r>
        <w:t xml:space="preserve">Описание проекта: </w:t>
      </w:r>
      <w:r>
        <w:rPr>
          <w:rFonts w:ascii="Courier New" w:hAnsi="Courier New"/>
          <w:sz w:val="18"/>
        </w:rPr>
        <w:t>ПРОЕКТ_ОПИСАНИЕ.md</w:t>
      </w:r>
      <w:r>
        <w:t xml:space="preserve"> (этот файл)</w:t>
      </w:r>
    </w:p>
    <w:p/>
    <w:p>
      <w:pPr>
        <w:pStyle w:val="Heading3"/>
      </w:pPr>
      <w:r>
        <w:t>17.2. Полезные ссылки</w:t>
      </w:r>
    </w:p>
    <w:p/>
    <w:p>
      <w:pPr>
        <w:pStyle w:val="ListBullet"/>
      </w:pPr>
      <w:r>
        <w:t>Django документация: https://docs.djangoproject.com/</w:t>
      </w:r>
    </w:p>
    <w:p>
      <w:pPr>
        <w:pStyle w:val="ListBullet"/>
      </w:pPr>
      <w:r>
        <w:t>Kafka документация: https://kafka.apache.org/documentation/</w:t>
      </w:r>
    </w:p>
    <w:p>
      <w:pPr>
        <w:pStyle w:val="ListBullet"/>
      </w:pPr>
      <w:r>
        <w:t>PostgreSQL документация: https://www.postgresql.org/docs/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18. ЗАКЛЮЧЕНИЕ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Всего моделей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Основные сущности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Связующие модели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Всего миграций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Начальная миграция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Миграции изменений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Всего views</w:t>
            </w:r>
          </w:p>
        </w:tc>
        <w:tc>
          <w:tcPr>
            <w:tcW w:type="dxa" w:w="4320"/>
          </w:tcPr>
          <w:p>
            <w:r>
              <w:t>~30+</w:t>
            </w:r>
          </w:p>
        </w:tc>
      </w:tr>
      <w:tr>
        <w:tc>
          <w:tcPr>
            <w:tcW w:type="dxa" w:w="4320"/>
          </w:tcPr>
          <w:p>
            <w:r>
              <w:t>CRUD операции</w:t>
            </w:r>
          </w:p>
        </w:tc>
        <w:tc>
          <w:tcPr>
            <w:tcW w:type="dxa" w:w="4320"/>
          </w:tcPr>
          <w:p>
            <w:r>
              <w:t>~20</w:t>
            </w:r>
          </w:p>
        </w:tc>
      </w:tr>
      <w:tr>
        <w:tc>
          <w:tcPr>
            <w:tcW w:type="dxa" w:w="4320"/>
          </w:tcPr>
          <w:p>
            <w:r>
              <w:t>Специальные views</w:t>
            </w:r>
          </w:p>
        </w:tc>
        <w:tc>
          <w:tcPr>
            <w:tcW w:type="dxa" w:w="4320"/>
          </w:tcPr>
          <w:p>
            <w:r>
              <w:t>~10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Всего шаблонов</w:t>
            </w:r>
          </w:p>
        </w:tc>
        <w:tc>
          <w:tcPr>
            <w:tcW w:type="dxa" w:w="4320"/>
          </w:tcPr>
          <w:p>
            <w:r>
              <w:t>10+</w:t>
            </w:r>
          </w:p>
        </w:tc>
      </w:tr>
      <w:tr>
        <w:tc>
          <w:tcPr>
            <w:tcW w:type="dxa" w:w="4320"/>
          </w:tcPr>
          <w:p>
            <w:r>
              <w:t>Списки (list)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Детали (detail)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Формы</w:t>
            </w:r>
          </w:p>
        </w:tc>
        <w:tc>
          <w:tcPr>
            <w:tcW w:type="dxa" w:w="4320"/>
          </w:tcPr>
          <w:p>
            <w:r>
              <w:t>1+</w:t>
            </w:r>
          </w:p>
        </w:tc>
      </w:tr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Топики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Типы событий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Consumer threads</w:t>
            </w:r>
          </w:p>
        </w:tc>
        <w:tc>
          <w:tcPr>
            <w:tcW w:type="dxa" w:w="4320"/>
          </w:tcPr>
          <w:p>
            <w:r>
              <w:t>1 (автоматический) + 1 (ручной)</w:t>
            </w:r>
          </w:p>
        </w:tc>
      </w:tr>
    </w:tbl>
    <w:p>
      <w:r>
        <w:rPr>
          <w:b/>
        </w:rPr>
        <w:t>Task Track</w:t>
      </w:r>
      <w:r>
        <w:rPr>
          <w:i/>
        </w:rPr>
      </w:r>
      <w:r>
        <w:t>Task Track</w:t>
      </w:r>
      <w:r>
        <w:rPr>
          <w:i/>
        </w:rPr>
      </w:r>
      <w:r>
        <w:t xml:space="preserve"> - это современное веб-приложение для управления задачами с мощной интеграцией через Apache Kafka. Система обеспечивает:</w:t>
      </w:r>
    </w:p>
    <w:p/>
    <w:p>
      <w:r>
        <w:t xml:space="preserve">✅ </w:t>
      </w:r>
      <w:r>
        <w:rPr>
          <w:b/>
        </w:rPr>
        <w:t>Надежность</w:t>
      </w:r>
      <w:r>
        <w:rPr>
          <w:i/>
        </w:rPr>
      </w:r>
      <w:r>
        <w:t>Надежность</w:t>
      </w:r>
      <w:r>
        <w:rPr>
          <w:i/>
        </w:rPr>
      </w:r>
      <w:r>
        <w:t xml:space="preserve"> - обработка ошибок, retry механизмы</w:t>
      </w:r>
    </w:p>
    <w:p>
      <w:r>
        <w:t xml:space="preserve">✅ </w:t>
      </w:r>
      <w:r>
        <w:rPr>
          <w:b/>
        </w:rPr>
        <w:t>Масштабируемость</w:t>
      </w:r>
      <w:r>
        <w:rPr>
          <w:i/>
        </w:rPr>
      </w:r>
      <w:r>
        <w:t>Масштабируемость</w:t>
      </w:r>
      <w:r>
        <w:rPr>
          <w:i/>
        </w:rPr>
      </w:r>
      <w:r>
        <w:t xml:space="preserve"> - архитектура готова к росту нагрузки</w:t>
      </w:r>
    </w:p>
    <w:p>
      <w:r>
        <w:t xml:space="preserve">✅ </w:t>
      </w:r>
      <w:r>
        <w:rPr>
          <w:b/>
        </w:rPr>
        <w:t>Интегрируемость</w:t>
      </w:r>
      <w:r>
        <w:rPr>
          <w:i/>
        </w:rPr>
      </w:r>
      <w:r>
        <w:t>Интегрируемость</w:t>
      </w:r>
      <w:r>
        <w:rPr>
          <w:i/>
        </w:rPr>
      </w:r>
      <w:r>
        <w:t xml:space="preserve"> - легкая интеграция с внешними системами</w:t>
      </w:r>
    </w:p>
    <w:p>
      <w:r>
        <w:t xml:space="preserve">✅ </w:t>
      </w:r>
      <w:r>
        <w:rPr>
          <w:b/>
        </w:rPr>
        <w:t>Гибкость</w:t>
      </w:r>
      <w:r>
        <w:rPr>
          <w:i/>
        </w:rPr>
      </w:r>
      <w:r>
        <w:t>Гибкость</w:t>
      </w:r>
      <w:r>
        <w:rPr>
          <w:i/>
        </w:rPr>
      </w:r>
      <w:r>
        <w:t xml:space="preserve"> - настраиваемые параметры, расширяемая архитектура</w:t>
      </w:r>
    </w:p>
    <w:p>
      <w:r>
        <w:t xml:space="preserve">✅ </w:t>
      </w:r>
      <w:r>
        <w:rPr>
          <w:b/>
        </w:rPr>
        <w:t>Удобство</w:t>
      </w:r>
      <w:r>
        <w:rPr>
          <w:i/>
        </w:rPr>
      </w:r>
      <w:r>
        <w:t>Удобство</w:t>
      </w:r>
      <w:r>
        <w:rPr>
          <w:i/>
        </w:rPr>
      </w:r>
      <w:r>
        <w:t xml:space="preserve"> - интуитивный интерфейс, подробное логирование</w:t>
      </w:r>
    </w:p>
    <w:p/>
    <w:p>
      <w:r>
        <w:t>Проект использует современные технологии и лучшие практики разработки, что обеспечивает его стабильность и возможность дальнейшего развития.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Версия документа:</w:t>
      </w:r>
      <w:r>
        <w:rPr>
          <w:i/>
        </w:rPr>
      </w:r>
      <w:r>
        <w:t>Версия документа:</w:t>
      </w:r>
      <w:r>
        <w:rPr>
          <w:i/>
        </w:rPr>
      </w:r>
      <w:r>
        <w:t xml:space="preserve"> 1.0</w:t>
      </w:r>
    </w:p>
    <w:p>
      <w:r>
        <w:rPr>
          <w:b/>
        </w:rPr>
        <w:t>Дата создания:</w:t>
      </w:r>
      <w:r>
        <w:rPr>
          <w:i/>
        </w:rPr>
      </w:r>
      <w:r>
        <w:t>Дата создания:</w:t>
      </w:r>
      <w:r>
        <w:rPr>
          <w:i/>
        </w:rPr>
      </w:r>
      <w:r>
        <w:t xml:space="preserve"> 2025-01-17</w:t>
      </w:r>
    </w:p>
    <w:p>
      <w:r>
        <w:rPr>
          <w:b/>
        </w:rPr>
        <w:t>Автор:</w:t>
      </w:r>
      <w:r>
        <w:rPr>
          <w:i/>
        </w:rPr>
      </w:r>
      <w:r>
        <w:t>Автор:</w:t>
      </w:r>
      <w:r>
        <w:rPr>
          <w:i/>
        </w:rPr>
      </w:r>
      <w:r>
        <w:t xml:space="preserve"> Development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